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&lt;!DOCTYPE html&gt;</w:t>
        <w:br/>
        <w:br/>
        <w:t>&lt;html lang="en"&gt;</w:t>
        <w:br/>
        <w:t>&lt;head&gt;&lt;meta charset="utf-8"/&gt;</w:t>
        <w:br/>
        <w:t>&lt;meta content="width=device-width, initial-scale=1.0" name="viewport"/&gt;</w:t>
        <w:br/>
        <w:t>&lt;title&gt;Untitled1&lt;/title&gt;&lt;script src="https://cdnjs.cloudflare.com/ajax/libs/require.js/2.1.10/require.min.js"&gt;&lt;/script&gt;</w:t>
        <w:br/>
        <w:t>&lt;style type="text/css"&gt;</w:t>
        <w:br/>
        <w:t xml:space="preserve">    pre { line-height: 125%; }</w:t>
        <w:br/>
        <w:t>td.linenos .normal { color: inherit; background-color: transparent; padding-left: 5px; padding-right: 5px; }</w:t>
        <w:br/>
        <w:t>span.linenos { color: inherit; background-color: transparent; padding-left: 5px; padding-right: 5px; }</w:t>
        <w:br/>
        <w:t>td.linenos .special { color: #000000; background-color: #ffffc0; padding-left: 5px; padding-right: 5px; }</w:t>
        <w:br/>
        <w:t>span.linenos.special { color: #000000; background-color: #ffffc0; padding-left: 5px; padding-right: 5px; }</w:t>
        <w:br/>
        <w:t>.highlight .hll { background-color: var(--jp-cell-editor-active-background) }</w:t>
        <w:br/>
        <w:t>.highlight { background: var(--jp-cell-editor-background); color: var(--jp-mirror-editor-variable-color) }</w:t>
        <w:br/>
        <w:t>.highlight .c { color: var(--jp-mirror-editor-comment-color); font-style: italic } /* Comment */</w:t>
        <w:br/>
        <w:t>.highlight .err { color: var(--jp-mirror-editor-error-color) } /* Error */</w:t>
        <w:br/>
        <w:t>.highlight .k { color: var(--jp-mirror-editor-keyword-color); font-weight: bold } /* Keyword */</w:t>
        <w:br/>
        <w:t>.highlight .o { color: var(--jp-mirror-editor-operator-color); font-weight: bold } /* Operator */</w:t>
        <w:br/>
        <w:t>.highlight .p { color: var(--jp-mirror-editor-punctuation-color) } /* Punctuation */</w:t>
        <w:br/>
        <w:t>.highlight .ch { color: var(--jp-mirror-editor-comment-color); font-style: italic } /* Comment.Hashbang */</w:t>
        <w:br/>
        <w:t>.highlight .cm { color: var(--jp-mirror-editor-comment-color); font-style: italic } /* Comment.Multiline */</w:t>
        <w:br/>
        <w:t>.highlight .cp { color: var(--jp-mirror-editor-comment-color); font-style: italic } /* Comment.Preproc */</w:t>
        <w:br/>
        <w:t>.highlight .cpf { color: var(--jp-mirror-editor-comment-color); font-style: italic } /* Comment.PreprocFile */</w:t>
        <w:br/>
        <w:t>.highlight .c1 { color: var(--jp-mirror-editor-comment-color); font-style: italic } /* Comment.Single */</w:t>
        <w:br/>
        <w:t>.highlight .cs { color: var(--jp-mirror-editor-comment-color); font-style: italic } /* Comment.Special */</w:t>
        <w:br/>
        <w:t>.highlight .kc { color: var(--jp-mirror-editor-keyword-color); font-weight: bold } /* Keyword.Constant */</w:t>
        <w:br/>
        <w:t>.highlight .kd { color: var(--jp-mirror-editor-keyword-color); font-weight: bold } /* Keyword.Declaration */</w:t>
        <w:br/>
        <w:t>.highlight .kn { color: var(--jp-mirror-editor-keyword-color); font-weight: bold } /* Keyword.Namespace */</w:t>
        <w:br/>
        <w:t>.highlight .kp { color: var(--jp-mirror-editor-keyword-color); font-weight: bold } /* Keyword.Pseudo */</w:t>
        <w:br/>
        <w:t>.highlight .kr { color: var(--jp-mirror-editor-keyword-color); font-weight: bold } /* Keyword.Reserved */</w:t>
        <w:br/>
        <w:t>.highlight .kt { color: var(--jp-mirror-editor-keyword-color); font-weight: bold } /* Keyword.Type */</w:t>
        <w:br/>
        <w:t>.highlight .m { color: var(--jp-mirror-editor-number-color) } /* Literal.Number */</w:t>
        <w:br/>
        <w:t>.highlight .s { color: var(--jp-mirror-editor-string-color) } /* Literal.String */</w:t>
        <w:br/>
        <w:t>.highlight .ow { color: var(--jp-mirror-editor-operator-color); font-weight: bold } /* Operator.Word */</w:t>
        <w:br/>
        <w:t>.highlight .pm { color: var(--jp-mirror-editor-punctuation-color) } /* Punctuation.Marker */</w:t>
        <w:br/>
        <w:t>.highlight .w { color: var(--jp-mirror-editor-variable-color) } /* Text.Whitespace */</w:t>
        <w:br/>
        <w:t>.highlight .mb { color: var(--jp-mirror-editor-number-color) } /* Literal.Number.Bin */</w:t>
        <w:br/>
        <w:t>.highlight .mf { color: var(--jp-mirror-editor-number-color) } /* Literal.Number.Float */</w:t>
        <w:br/>
        <w:t>.highlight .mh { color: var(--jp-mirror-editor-number-color) } /* Literal.Number.Hex */</w:t>
        <w:br/>
        <w:t>.highlight .mi { color: var(--jp-mirror-editor-number-color) } /* Literal.Number.Integer */</w:t>
        <w:br/>
        <w:t>.highlight .mo { color: var(--jp-mirror-editor-number-color) } /* Literal.Number.Oct */</w:t>
        <w:br/>
        <w:t>.highlight .sa { color: var(--jp-mirror-editor-string-color) } /* Literal.String.Affix */</w:t>
        <w:br/>
        <w:t>.highlight .sb { color: var(--jp-mirror-editor-string-color) } /* Literal.String.Backtick */</w:t>
        <w:br/>
        <w:t>.highlight .sc { color: var(--jp-mirror-editor-string-color) } /* Literal.String.Char */</w:t>
        <w:br/>
        <w:t>.highlight .dl { color: var(--jp-mirror-editor-string-color) } /* Literal.String.Delimiter */</w:t>
        <w:br/>
        <w:t>.highlight .sd { color: var(--jp-mirror-editor-string-color) } /* Literal.String.Doc */</w:t>
        <w:br/>
        <w:t>.highlight .s2 { color: var(--jp-mirror-editor-string-color) } /* Literal.String.Double */</w:t>
        <w:br/>
        <w:t>.highlight .se { color: var(--jp-mirror-editor-string-color) } /* Literal.String.Escape */</w:t>
        <w:br/>
        <w:t>.highlight .sh { color: var(--jp-mirror-editor-string-color) } /* Literal.String.Heredoc */</w:t>
        <w:br/>
        <w:t>.highlight .si { color: var(--jp-mirror-editor-string-color) } /* Literal.String.Interpol */</w:t>
        <w:br/>
        <w:t>.highlight .sx { color: var(--jp-mirror-editor-string-color) } /* Literal.String.Other */</w:t>
        <w:br/>
        <w:t>.highlight .sr { color: var(--jp-mirror-editor-string-color) } /* Literal.String.Regex */</w:t>
        <w:br/>
        <w:t>.highlight .s1 { color: var(--jp-mirror-editor-string-color) } /* Literal.String.Single */</w:t>
        <w:br/>
        <w:t>.highlight .ss { color: var(--jp-mirror-editor-string-color) } /* Literal.String.Symbol */</w:t>
        <w:br/>
        <w:t>.highlight .il { color: var(--jp-mirror-editor-number-color) } /* Literal.Number.Integer.Long */</w:t>
        <w:br/>
        <w:t xml:space="preserve">  &lt;/style&gt;</w:t>
        <w:br/>
        <w:t>&lt;style type="text/css"&gt;</w:t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</w:t>
        <w:br/>
        <w:t xml:space="preserve"> * Mozilla scrollbar styling</w:t>
        <w:br/>
        <w:t xml:space="preserve"> */</w:t>
        <w:br/>
        <w:br/>
        <w:t>/* use standard opaque scrollbars for most nodes */</w:t>
        <w:br/>
        <w:t>[data-jp-theme-scrollbars='true'] {</w:t>
        <w:br/>
        <w:t xml:space="preserve">  scrollbar-color: rgb(var(--jp-scrollbar-thumb-color))</w:t>
        <w:br/>
        <w:t xml:space="preserve">    var(--jp-scrollbar-background-color);</w:t>
        <w:br/>
        <w:t>}</w:t>
        <w:br/>
        <w:br/>
        <w:t>/* for code nodes, use a transparent style of scrollbar. These selectors</w:t>
        <w:br/>
        <w:t xml:space="preserve"> * will match lower in the tree, and so will override the above */</w:t>
        <w:br/>
        <w:t>[data-jp-theme-scrollbars='true'] .CodeMirror-hscrollbar,</w:t>
        <w:br/>
        <w:t>[data-jp-theme-scrollbars='true'] .CodeMirror-vscrollbar {</w:t>
        <w:br/>
        <w:t xml:space="preserve">  scrollbar-color: rgba(var(--jp-scrollbar-thumb-color), 0.5) transparent;</w:t>
        <w:br/>
        <w:t>}</w:t>
        <w:br/>
        <w:br/>
        <w:t>/* tiny scrollbar */</w:t>
        <w:br/>
        <w:br/>
        <w:t>.jp-scrollbar-tiny {</w:t>
        <w:br/>
        <w:t xml:space="preserve">  scrollbar-color: rgba(var(--jp-scrollbar-thumb-color), 0.5) transparent;</w:t>
        <w:br/>
        <w:t xml:space="preserve">  scrollbar-width: thin;</w:t>
        <w:br/>
        <w:t>}</w:t>
        <w:br/>
        <w:br/>
        <w:t>/* tiny scrollbar */</w:t>
        <w:br/>
        <w:br/>
        <w:t>.jp-scrollbar-tiny::-webkit-scrollbar,</w:t>
        <w:br/>
        <w:t>.jp-scrollbar-tiny::-webkit-scrollbar-corner {</w:t>
        <w:br/>
        <w:t xml:space="preserve">  background-color: transparent;</w:t>
        <w:br/>
        <w:t xml:space="preserve">  height: 4px;</w:t>
        <w:br/>
        <w:t xml:space="preserve">  width: 4px;</w:t>
        <w:br/>
        <w:t>}</w:t>
        <w:br/>
        <w:br/>
        <w:t>.jp-scrollbar-tiny::-webkit-scrollbar-thumb {</w:t>
        <w:br/>
        <w:t xml:space="preserve">  background: rgba(var(--jp-scrollbar-thumb-color), 0.5);</w:t>
        <w:br/>
        <w:t>}</w:t>
        <w:br/>
        <w:br/>
        <w:t>.jp-scrollbar-tiny::-webkit-scrollbar-track:horizontal {</w:t>
        <w:br/>
        <w:t xml:space="preserve">  border-left: 0 solid transparent;</w:t>
        <w:br/>
        <w:t xml:space="preserve">  border-right: 0 solid transparent;</w:t>
        <w:br/>
        <w:t>}</w:t>
        <w:br/>
        <w:br/>
        <w:t>.jp-scrollbar-tiny::-webkit-scrollbar-track:vertical {</w:t>
        <w:br/>
        <w:t xml:space="preserve">  border-top: 0 solid transparent;</w:t>
        <w:br/>
        <w:t xml:space="preserve">  border-bottom: 0 solid transparent;</w:t>
        <w:br/>
        <w:t>}</w:t>
        <w:br/>
        <w:br/>
        <w:t>/*</w:t>
        <w:br/>
        <w:t xml:space="preserve"> * Lumino</w:t>
        <w:br/>
        <w:t xml:space="preserve"> */</w:t>
        <w:br/>
        <w:br/>
        <w:t>.lm-ScrollBar[data-orientation='horizontal'] {</w:t>
        <w:br/>
        <w:t xml:space="preserve">  min-height: 16px;</w:t>
        <w:br/>
        <w:t xml:space="preserve">  max-height: 16px;</w:t>
        <w:br/>
        <w:t xml:space="preserve">  min-width: 45px;</w:t>
        <w:br/>
        <w:t xml:space="preserve">  border-top: 1px solid #a0a0a0;</w:t>
        <w:br/>
        <w:t>}</w:t>
        <w:br/>
        <w:br/>
        <w:t>.lm-ScrollBar[data-orientation='vertical'] {</w:t>
        <w:br/>
        <w:t xml:space="preserve">  min-width: 16px;</w:t>
        <w:br/>
        <w:t xml:space="preserve">  max-width: 16px;</w:t>
        <w:br/>
        <w:t xml:space="preserve">  min-height: 45px;</w:t>
        <w:br/>
        <w:t xml:space="preserve">  border-left: 1px solid #a0a0a0;</w:t>
        <w:br/>
        <w:t>}</w:t>
        <w:br/>
        <w:br/>
        <w:t>.lm-ScrollBar-button {</w:t>
        <w:br/>
        <w:t xml:space="preserve">  background-color: #f0f0f0;</w:t>
        <w:br/>
        <w:t xml:space="preserve">  background-position: center center;</w:t>
        <w:br/>
        <w:t xml:space="preserve">  min-height: 15px;</w:t>
        <w:br/>
        <w:t xml:space="preserve">  max-height: 15px;</w:t>
        <w:br/>
        <w:t xml:space="preserve">  min-width: 15px;</w:t>
        <w:br/>
        <w:t xml:space="preserve">  max-width: 15px;</w:t>
        <w:br/>
        <w:t>}</w:t>
        <w:br/>
        <w:br/>
        <w:t>.lm-ScrollBar-button:hover {</w:t>
        <w:br/>
        <w:t xml:space="preserve">  background-color: #dadada;</w:t>
        <w:br/>
        <w:t>}</w:t>
        <w:br/>
        <w:br/>
        <w:t>.lm-ScrollBar-button.lm-mod-active {</w:t>
        <w:br/>
        <w:t xml:space="preserve">  background-color: #cdcdcd;</w:t>
        <w:br/>
        <w:t>}</w:t>
        <w:br/>
        <w:br/>
        <w:t>.lm-ScrollBar-track {</w:t>
        <w:br/>
        <w:t xml:space="preserve">  background: #f0f0f0;</w:t>
        <w:br/>
        <w:t>}</w:t>
        <w:br/>
        <w:br/>
        <w:t>.lm-ScrollBar-thumb {</w:t>
        <w:br/>
        <w:t xml:space="preserve">  background: #cdcdcd;</w:t>
        <w:br/>
        <w:t>}</w:t>
        <w:br/>
        <w:br/>
        <w:t>.lm-ScrollBar-thumb:hover {</w:t>
        <w:br/>
        <w:t xml:space="preserve">  background: #bababa;</w:t>
        <w:br/>
        <w:t>}</w:t>
        <w:br/>
        <w:br/>
        <w:t>.lm-ScrollBar-thumb.lm-mod-active {</w:t>
        <w:br/>
        <w:t xml:space="preserve">  background: #a0a0a0;</w:t>
        <w:br/>
        <w:t>}</w:t>
        <w:br/>
        <w:br/>
        <w:t>.lm-ScrollBar[data-orientation='horizontal'] .lm-ScrollBar-thumb {</w:t>
        <w:br/>
        <w:t xml:space="preserve">  height: 100%;</w:t>
        <w:br/>
        <w:t xml:space="preserve">  min-width: 15px;</w:t>
        <w:br/>
        <w:t xml:space="preserve">  border-left: 1px solid #a0a0a0;</w:t>
        <w:br/>
        <w:t xml:space="preserve">  border-right: 1px solid #a0a0a0;</w:t>
        <w:br/>
        <w:t>}</w:t>
        <w:br/>
        <w:br/>
        <w:t>.lm-ScrollBar[data-orientation='vertical'] .lm-ScrollBar-thumb {</w:t>
        <w:br/>
        <w:t xml:space="preserve">  width: 100%;</w:t>
        <w:br/>
        <w:t xml:space="preserve">  min-height: 15px;</w:t>
        <w:br/>
        <w:t xml:space="preserve">  border-top: 1px solid #a0a0a0;</w:t>
        <w:br/>
        <w:t xml:space="preserve">  border-bottom: 1px solid #a0a0a0;</w:t>
        <w:br/>
        <w:t>}</w:t>
        <w:br/>
        <w:br/>
        <w:t>.lm-ScrollBar[data-orientation='horizontal']</w:t>
        <w:br/>
        <w:t xml:space="preserve">  .lm-ScrollBar-button[data-action='decrement'] {</w:t>
        <w:br/>
        <w:t xml:space="preserve">  background-image: var(--jp-icon-caret-left);</w:t>
        <w:br/>
        <w:t xml:space="preserve">  background-size: 17px;</w:t>
        <w:br/>
        <w:t>}</w:t>
        <w:br/>
        <w:br/>
        <w:t>.lm-ScrollBar[data-orientation='horizontal']</w:t>
        <w:br/>
        <w:t xml:space="preserve">  .lm-ScrollBar-button[data-action='increment'] {</w:t>
        <w:br/>
        <w:t xml:space="preserve">  background-image: var(--jp-icon-caret-right);</w:t>
        <w:br/>
        <w:t xml:space="preserve">  background-size: 17px;</w:t>
        <w:br/>
        <w:t>}</w:t>
        <w:br/>
        <w:br/>
        <w:t>.lm-ScrollBar[data-orientation='vertical']</w:t>
        <w:br/>
        <w:t xml:space="preserve">  .lm-ScrollBar-button[data-action='decrement'] {</w:t>
        <w:br/>
        <w:t xml:space="preserve">  background-image: var(--jp-icon-caret-up);</w:t>
        <w:br/>
        <w:t xml:space="preserve">  background-size: 17px;</w:t>
        <w:br/>
        <w:t>}</w:t>
        <w:br/>
        <w:br/>
        <w:t>.lm-ScrollBar[data-orientation='vertical']</w:t>
        <w:br/>
        <w:t xml:space="preserve">  .lm-ScrollBar-button[data-action='increment'] {</w:t>
        <w:br/>
        <w:t xml:space="preserve">  background-image: var(--jp-icon-caret-down);</w:t>
        <w:br/>
        <w:t xml:space="preserve">  background-size: 17px;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/*-----------------------------------------------------------------------------</w:t>
        <w:br/>
        <w:t>| Copyright (c) Jupyter Development Team.</w:t>
        <w:br/>
        <w:t>| Copyright (c) 2014-2017, PhosphorJS Contributors</w:t>
        <w:br/>
        <w:t>|</w:t>
        <w:br/>
        <w:t>| Distributed under the terms of the BSD 3-Clause License.</w:t>
        <w:br/>
        <w:t>|</w:t>
        <w:br/>
        <w:t>| The full license is in the file LICENSE, distributed with this software.</w:t>
        <w:br/>
        <w:t>|----------------------------------------------------------------------------*/</w:t>
        <w:br/>
        <w:br/>
        <w:t>.lm-Widget {</w:t>
        <w:br/>
        <w:t xml:space="preserve">  box-sizing: border-box;</w:t>
        <w:br/>
        <w:t xml:space="preserve">  position: relative;</w:t>
        <w:br/>
        <w:t xml:space="preserve">  overflow: hidden;</w:t>
        <w:br/>
        <w:t>}</w:t>
        <w:br/>
        <w:br/>
        <w:t>.lm-Widget.lm-mod-hidden {</w:t>
        <w:br/>
        <w:t xml:space="preserve">  display: none !important;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.lm-AccordionPanel[data-orientation='horizontal'] &gt; .lm-AccordionPanel-title {</w:t>
        <w:br/>
        <w:t xml:space="preserve">  /* Title is rotated for horizontal accordion panel using CSS */</w:t>
        <w:br/>
        <w:t xml:space="preserve">  display: block;</w:t>
        <w:br/>
        <w:t xml:space="preserve">  transform-origin: top left;</w:t>
        <w:br/>
        <w:t xml:space="preserve">  transform: rotate(-90deg) translate(-100%);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/*-----------------------------------------------------------------------------</w:t>
        <w:br/>
        <w:t>| Copyright (c) Jupyter Development Team.</w:t>
        <w:br/>
        <w:t>| Copyright (c) 2014-2017, PhosphorJS Contributors</w:t>
        <w:br/>
        <w:t>|</w:t>
        <w:br/>
        <w:t>| Distributed under the terms of the BSD 3-Clause License.</w:t>
        <w:br/>
        <w:t>|</w:t>
        <w:br/>
        <w:t>| The full license is in the file LICENSE, distributed with this software.</w:t>
        <w:br/>
        <w:t>|----------------------------------------------------------------------------*/</w:t>
        <w:br/>
        <w:br/>
        <w:t>.lm-CommandPalette {</w:t>
        <w:br/>
        <w:t xml:space="preserve">  display: flex;</w:t>
        <w:br/>
        <w:t xml:space="preserve">  flex-direction: column;</w:t>
        <w:br/>
        <w:t xml:space="preserve">  -webkit-user-select: none;</w:t>
        <w:br/>
        <w:t xml:space="preserve">  -moz-user-select: none;</w:t>
        <w:br/>
        <w:t xml:space="preserve">  -ms-user-select: none;</w:t>
        <w:br/>
        <w:t xml:space="preserve">  user-select: none;</w:t>
        <w:br/>
        <w:t>}</w:t>
        <w:br/>
        <w:br/>
        <w:t>.lm-CommandPalette-search {</w:t>
        <w:br/>
        <w:t xml:space="preserve">  flex: 0 0 auto;</w:t>
        <w:br/>
        <w:t>}</w:t>
        <w:br/>
        <w:br/>
        <w:t>.lm-CommandPalette-content {</w:t>
        <w:br/>
        <w:t xml:space="preserve">  flex: 1 1 auto;</w:t>
        <w:br/>
        <w:t xml:space="preserve">  margin: 0;</w:t>
        <w:br/>
        <w:t xml:space="preserve">  padding: 0;</w:t>
        <w:br/>
        <w:t xml:space="preserve">  min-height: 0;</w:t>
        <w:br/>
        <w:t xml:space="preserve">  overflow: auto;</w:t>
        <w:br/>
        <w:t xml:space="preserve">  list-style-type: none;</w:t>
        <w:br/>
        <w:t>}</w:t>
        <w:br/>
        <w:br/>
        <w:t>.lm-CommandPalette-header {</w:t>
        <w:br/>
        <w:t xml:space="preserve">  overflow: hidden;</w:t>
        <w:br/>
        <w:t xml:space="preserve">  white-space: nowrap;</w:t>
        <w:br/>
        <w:t xml:space="preserve">  text-overflow: ellipsis;</w:t>
        <w:br/>
        <w:t>}</w:t>
        <w:br/>
        <w:br/>
        <w:t>.lm-CommandPalette-item {</w:t>
        <w:br/>
        <w:t xml:space="preserve">  display: flex;</w:t>
        <w:br/>
        <w:t xml:space="preserve">  flex-direction: row;</w:t>
        <w:br/>
        <w:t>}</w:t>
        <w:br/>
        <w:br/>
        <w:t>.lm-CommandPalette-itemIcon {</w:t>
        <w:br/>
        <w:t xml:space="preserve">  flex: 0 0 auto;</w:t>
        <w:br/>
        <w:t>}</w:t>
        <w:br/>
        <w:br/>
        <w:t>.lm-CommandPalette-itemContent {</w:t>
        <w:br/>
        <w:t xml:space="preserve">  flex: 1 1 auto;</w:t>
        <w:br/>
        <w:t xml:space="preserve">  overflow: hidden;</w:t>
        <w:br/>
        <w:t>}</w:t>
        <w:br/>
        <w:br/>
        <w:t>.lm-CommandPalette-itemShortcut {</w:t>
        <w:br/>
        <w:t xml:space="preserve">  flex: 0 0 auto;</w:t>
        <w:br/>
        <w:t>}</w:t>
        <w:br/>
        <w:br/>
        <w:t>.lm-CommandPalette-itemLabel {</w:t>
        <w:br/>
        <w:t xml:space="preserve">  overflow: hidden;</w:t>
        <w:br/>
        <w:t xml:space="preserve">  white-space: nowrap;</w:t>
        <w:br/>
        <w:t xml:space="preserve">  text-overflow: ellipsis;</w:t>
        <w:br/>
        <w:t>}</w:t>
        <w:br/>
        <w:br/>
        <w:t>.lm-close-icon {</w:t>
        <w:br/>
        <w:t xml:space="preserve">  border: 1px solid transparent;</w:t>
        <w:br/>
        <w:t xml:space="preserve">  background-color: transparent;</w:t>
        <w:br/>
        <w:t xml:space="preserve">  position: absolute;</w:t>
        <w:br/>
        <w:t xml:space="preserve">  z-index: 1;</w:t>
        <w:br/>
        <w:t xml:space="preserve">  right: 3%;</w:t>
        <w:br/>
        <w:t xml:space="preserve">  top: 0;</w:t>
        <w:br/>
        <w:t xml:space="preserve">  bottom: 0;</w:t>
        <w:br/>
        <w:t xml:space="preserve">  margin: auto;</w:t>
        <w:br/>
        <w:t xml:space="preserve">  padding: 7px 0;</w:t>
        <w:br/>
        <w:t xml:space="preserve">  display: none;</w:t>
        <w:br/>
        <w:t xml:space="preserve">  vertical-align: middle;</w:t>
        <w:br/>
        <w:t xml:space="preserve">  outline: 0;</w:t>
        <w:br/>
        <w:t xml:space="preserve">  cursor: pointer;</w:t>
        <w:br/>
        <w:t>}</w:t>
        <w:br/>
        <w:t>.lm-close-icon:after {</w:t>
        <w:br/>
        <w:t xml:space="preserve">  content: 'X';</w:t>
        <w:br/>
        <w:t xml:space="preserve">  display: block;</w:t>
        <w:br/>
        <w:t xml:space="preserve">  width: 15px;</w:t>
        <w:br/>
        <w:t xml:space="preserve">  height: 15px;</w:t>
        <w:br/>
        <w:t xml:space="preserve">  text-align: center;</w:t>
        <w:br/>
        <w:t xml:space="preserve">  color: #000;</w:t>
        <w:br/>
        <w:t xml:space="preserve">  font-weight: normal;</w:t>
        <w:br/>
        <w:t xml:space="preserve">  font-size: 12px;</w:t>
        <w:br/>
        <w:t xml:space="preserve">  cursor: pointer;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/*-----------------------------------------------------------------------------</w:t>
        <w:br/>
        <w:t>| Copyright (c) Jupyter Development Team.</w:t>
        <w:br/>
        <w:t>| Copyright (c) 2014-2017, PhosphorJS Contributors</w:t>
        <w:br/>
        <w:t>|</w:t>
        <w:br/>
        <w:t>| Distributed under the terms of the BSD 3-Clause License.</w:t>
        <w:br/>
        <w:t>|</w:t>
        <w:br/>
        <w:t>| The full license is in the file LICENSE, distributed with this software.</w:t>
        <w:br/>
        <w:t>|----------------------------------------------------------------------------*/</w:t>
        <w:br/>
        <w:br/>
        <w:t>.lm-DockPanel {</w:t>
        <w:br/>
        <w:t xml:space="preserve">  z-index: 0;</w:t>
        <w:br/>
        <w:t>}</w:t>
        <w:br/>
        <w:br/>
        <w:t>.lm-DockPanel-widget {</w:t>
        <w:br/>
        <w:t xml:space="preserve">  z-index: 0;</w:t>
        <w:br/>
        <w:t>}</w:t>
        <w:br/>
        <w:br/>
        <w:t>.lm-DockPanel-tabBar {</w:t>
        <w:br/>
        <w:t xml:space="preserve">  z-index: 1;</w:t>
        <w:br/>
        <w:t>}</w:t>
        <w:br/>
        <w:br/>
        <w:t>.lm-DockPanel-handle {</w:t>
        <w:br/>
        <w:t xml:space="preserve">  z-index: 2;</w:t>
        <w:br/>
        <w:t>}</w:t>
        <w:br/>
        <w:br/>
        <w:t>.lm-DockPanel-handle.lm-mod-hidden {</w:t>
        <w:br/>
        <w:t xml:space="preserve">  display: none !important;</w:t>
        <w:br/>
        <w:t>}</w:t>
        <w:br/>
        <w:br/>
        <w:t>.lm-DockPanel-handle:after {</w:t>
        <w:br/>
        <w:t xml:space="preserve">  position: absolute;</w:t>
        <w:br/>
        <w:t xml:space="preserve">  top: 0;</w:t>
        <w:br/>
        <w:t xml:space="preserve">  left: 0;</w:t>
        <w:br/>
        <w:t xml:space="preserve">  width: 100%;</w:t>
        <w:br/>
        <w:t xml:space="preserve">  height: 100%;</w:t>
        <w:br/>
        <w:t xml:space="preserve">  content: '';</w:t>
        <w:br/>
        <w:t>}</w:t>
        <w:br/>
        <w:br/>
        <w:t>.lm-DockPanel-handle[data-orientation='horizontal'] {</w:t>
        <w:br/>
        <w:t xml:space="preserve">  cursor: ew-resize;</w:t>
        <w:br/>
        <w:t>}</w:t>
        <w:br/>
        <w:br/>
        <w:t>.lm-DockPanel-handle[data-orientation='vertical'] {</w:t>
        <w:br/>
        <w:t xml:space="preserve">  cursor: ns-resize;</w:t>
        <w:br/>
        <w:t>}</w:t>
        <w:br/>
        <w:br/>
        <w:t>.lm-DockPanel-handle[data-orientation='horizontal']:after {</w:t>
        <w:br/>
        <w:t xml:space="preserve">  left: 50%;</w:t>
        <w:br/>
        <w:t xml:space="preserve">  min-width: 8px;</w:t>
        <w:br/>
        <w:t xml:space="preserve">  transform: translateX(-50%);</w:t>
        <w:br/>
        <w:t>}</w:t>
        <w:br/>
        <w:br/>
        <w:t>.lm-DockPanel-handle[data-orientation='vertical']:after {</w:t>
        <w:br/>
        <w:t xml:space="preserve">  top: 50%;</w:t>
        <w:br/>
        <w:t xml:space="preserve">  min-height: 8px;</w:t>
        <w:br/>
        <w:t xml:space="preserve">  transform: translateY(-50%);</w:t>
        <w:br/>
        <w:t>}</w:t>
        <w:br/>
        <w:br/>
        <w:t>.lm-DockPanel-overlay {</w:t>
        <w:br/>
        <w:t xml:space="preserve">  z-index: 3;</w:t>
        <w:br/>
        <w:t xml:space="preserve">  box-sizing: border-box;</w:t>
        <w:br/>
        <w:t xml:space="preserve">  pointer-events: none;</w:t>
        <w:br/>
        <w:t>}</w:t>
        <w:br/>
        <w:br/>
        <w:t>.lm-DockPanel-overlay.lm-mod-hidden {</w:t>
        <w:br/>
        <w:t xml:space="preserve">  display: none !important;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/*-----------------------------------------------------------------------------</w:t>
        <w:br/>
        <w:t>| Copyright (c) Jupyter Development Team.</w:t>
        <w:br/>
        <w:t>| Copyright (c) 2014-2017, PhosphorJS Contributors</w:t>
        <w:br/>
        <w:t>|</w:t>
        <w:br/>
        <w:t>| Distributed under the terms of the BSD 3-Clause License.</w:t>
        <w:br/>
        <w:t>|</w:t>
        <w:br/>
        <w:t>| The full license is in the file LICENSE, distributed with this software.</w:t>
        <w:br/>
        <w:t>|----------------------------------------------------------------------------*/</w:t>
        <w:br/>
        <w:br/>
        <w:t>.lm-Menu {</w:t>
        <w:br/>
        <w:t xml:space="preserve">  z-index: 10000;</w:t>
        <w:br/>
        <w:t xml:space="preserve">  position: absolute;</w:t>
        <w:br/>
        <w:t xml:space="preserve">  white-space: nowrap;</w:t>
        <w:br/>
        <w:t xml:space="preserve">  overflow-x: hidden;</w:t>
        <w:br/>
        <w:t xml:space="preserve">  overflow-y: auto;</w:t>
        <w:br/>
        <w:t xml:space="preserve">  outline: none;</w:t>
        <w:br/>
        <w:t xml:space="preserve">  -webkit-user-select: none;</w:t>
        <w:br/>
        <w:t xml:space="preserve">  -moz-user-select: none;</w:t>
        <w:br/>
        <w:t xml:space="preserve">  -ms-user-select: none;</w:t>
        <w:br/>
        <w:t xml:space="preserve">  user-select: none;</w:t>
        <w:br/>
        <w:t>}</w:t>
        <w:br/>
        <w:br/>
        <w:t>.lm-Menu-content {</w:t>
        <w:br/>
        <w:t xml:space="preserve">  margin: 0;</w:t>
        <w:br/>
        <w:t xml:space="preserve">  padding: 0;</w:t>
        <w:br/>
        <w:t xml:space="preserve">  display: table;</w:t>
        <w:br/>
        <w:t xml:space="preserve">  list-style-type: none;</w:t>
        <w:br/>
        <w:t>}</w:t>
        <w:br/>
        <w:br/>
        <w:t>.lm-Menu-item {</w:t>
        <w:br/>
        <w:t xml:space="preserve">  display: table-row;</w:t>
        <w:br/>
        <w:t>}</w:t>
        <w:br/>
        <w:br/>
        <w:t>.lm-Menu-item.lm-mod-hidden,</w:t>
        <w:br/>
        <w:t>.lm-Menu-item.lm-mod-collapsed {</w:t>
        <w:br/>
        <w:t xml:space="preserve">  display: none !important;</w:t>
        <w:br/>
        <w:t>}</w:t>
        <w:br/>
        <w:br/>
        <w:t>.lm-Menu-itemIcon,</w:t>
        <w:br/>
        <w:t>.lm-Menu-itemSubmenuIcon {</w:t>
        <w:br/>
        <w:t xml:space="preserve">  display: table-cell;</w:t>
        <w:br/>
        <w:t xml:space="preserve">  text-align: center;</w:t>
        <w:br/>
        <w:t>}</w:t>
        <w:br/>
        <w:br/>
        <w:t>.lm-Menu-itemLabel {</w:t>
        <w:br/>
        <w:t xml:space="preserve">  display: table-cell;</w:t>
        <w:br/>
        <w:t xml:space="preserve">  text-align: left;</w:t>
        <w:br/>
        <w:t>}</w:t>
        <w:br/>
        <w:br/>
        <w:t>.lm-Menu-itemShortcut {</w:t>
        <w:br/>
        <w:t xml:space="preserve">  display: table-cell;</w:t>
        <w:br/>
        <w:t xml:space="preserve">  text-align: right;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/*-----------------------------------------------------------------------------</w:t>
        <w:br/>
        <w:t>| Copyright (c) Jupyter Development Team.</w:t>
        <w:br/>
        <w:t>| Copyright (c) 2014-2017, PhosphorJS Contributors</w:t>
        <w:br/>
        <w:t>|</w:t>
        <w:br/>
        <w:t>| Distributed under the terms of the BSD 3-Clause License.</w:t>
        <w:br/>
        <w:t>|</w:t>
        <w:br/>
        <w:t>| The full license is in the file LICENSE, distributed with this software.</w:t>
        <w:br/>
        <w:t>|----------------------------------------------------------------------------*/</w:t>
        <w:br/>
        <w:br/>
        <w:t>.lm-MenuBar {</w:t>
        <w:br/>
        <w:t xml:space="preserve">  outline: none;</w:t>
        <w:br/>
        <w:t xml:space="preserve">  -webkit-user-select: none;</w:t>
        <w:br/>
        <w:t xml:space="preserve">  -moz-user-select: none;</w:t>
        <w:br/>
        <w:t xml:space="preserve">  -ms-user-select: none;</w:t>
        <w:br/>
        <w:t xml:space="preserve">  user-select: none;</w:t>
        <w:br/>
        <w:t>}</w:t>
        <w:br/>
        <w:br/>
        <w:t>.lm-MenuBar-content {</w:t>
        <w:br/>
        <w:t xml:space="preserve">  margin: 0;</w:t>
        <w:br/>
        <w:t xml:space="preserve">  padding: 0;</w:t>
        <w:br/>
        <w:t xml:space="preserve">  display: flex;</w:t>
        <w:br/>
        <w:t xml:space="preserve">  flex-direction: row;</w:t>
        <w:br/>
        <w:t xml:space="preserve">  list-style-type: none;</w:t>
        <w:br/>
        <w:t>}</w:t>
        <w:br/>
        <w:br/>
        <w:t>.lm-MenuBar-item {</w:t>
        <w:br/>
        <w:t xml:space="preserve">  box-sizing: border-box;</w:t>
        <w:br/>
        <w:t>}</w:t>
        <w:br/>
        <w:br/>
        <w:t>.lm-MenuBar-itemIcon,</w:t>
        <w:br/>
        <w:t>.lm-MenuBar-itemLabel {</w:t>
        <w:br/>
        <w:t xml:space="preserve">  display: inline-block;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/*-----------------------------------------------------------------------------</w:t>
        <w:br/>
        <w:t>| Copyright (c) Jupyter Development Team.</w:t>
        <w:br/>
        <w:t>| Copyright (c) 2014-2017, PhosphorJS Contributors</w:t>
        <w:br/>
        <w:t>|</w:t>
        <w:br/>
        <w:t>| Distributed under the terms of the BSD 3-Clause License.</w:t>
        <w:br/>
        <w:t>|</w:t>
        <w:br/>
        <w:t>| The full license is in the file LICENSE, distributed with this software.</w:t>
        <w:br/>
        <w:t>|----------------------------------------------------------------------------*/</w:t>
        <w:br/>
        <w:br/>
        <w:t>.lm-ScrollBar {</w:t>
        <w:br/>
        <w:t xml:space="preserve">  display: flex;</w:t>
        <w:br/>
        <w:t xml:space="preserve">  -webkit-user-select: none;</w:t>
        <w:br/>
        <w:t xml:space="preserve">  -moz-user-select: none;</w:t>
        <w:br/>
        <w:t xml:space="preserve">  -ms-user-select: none;</w:t>
        <w:br/>
        <w:t xml:space="preserve">  user-select: none;</w:t>
        <w:br/>
        <w:t>}</w:t>
        <w:br/>
        <w:br/>
        <w:t>.lm-ScrollBar[data-orientation='horizontal'] {</w:t>
        <w:br/>
        <w:t xml:space="preserve">  flex-direction: row;</w:t>
        <w:br/>
        <w:t>}</w:t>
        <w:br/>
        <w:br/>
        <w:t>.lm-ScrollBar[data-orientation='vertical'] {</w:t>
        <w:br/>
        <w:t xml:space="preserve">  flex-direction: column;</w:t>
        <w:br/>
        <w:t>}</w:t>
        <w:br/>
        <w:br/>
        <w:t>.lm-ScrollBar-button {</w:t>
        <w:br/>
        <w:t xml:space="preserve">  box-sizing: border-box;</w:t>
        <w:br/>
        <w:t xml:space="preserve">  flex: 0 0 auto;</w:t>
        <w:br/>
        <w:t>}</w:t>
        <w:br/>
        <w:br/>
        <w:t>.lm-ScrollBar-track {</w:t>
        <w:br/>
        <w:t xml:space="preserve">  box-sizing: border-box;</w:t>
        <w:br/>
        <w:t xml:space="preserve">  position: relative;</w:t>
        <w:br/>
        <w:t xml:space="preserve">  overflow: hidden;</w:t>
        <w:br/>
        <w:t xml:space="preserve">  flex: 1 1 auto;</w:t>
        <w:br/>
        <w:t>}</w:t>
        <w:br/>
        <w:br/>
        <w:t>.lm-ScrollBar-thumb {</w:t>
        <w:br/>
        <w:t xml:space="preserve">  box-sizing: border-box;</w:t>
        <w:br/>
        <w:t xml:space="preserve">  position: absolute;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/*-----------------------------------------------------------------------------</w:t>
        <w:br/>
        <w:t>| Copyright (c) Jupyter Development Team.</w:t>
        <w:br/>
        <w:t>| Copyright (c) 2014-2017, PhosphorJS Contributors</w:t>
        <w:br/>
        <w:t>|</w:t>
        <w:br/>
        <w:t>| Distributed under the terms of the BSD 3-Clause License.</w:t>
        <w:br/>
        <w:t>|</w:t>
        <w:br/>
        <w:t>| The full license is in the file LICENSE, distributed with this software.</w:t>
        <w:br/>
        <w:t>|----------------------------------------------------------------------------*/</w:t>
        <w:br/>
        <w:br/>
        <w:t>.lm-SplitPanel-child {</w:t>
        <w:br/>
        <w:t xml:space="preserve">  z-index: 0;</w:t>
        <w:br/>
        <w:t>}</w:t>
        <w:br/>
        <w:br/>
        <w:t>.lm-SplitPanel-handle {</w:t>
        <w:br/>
        <w:t xml:space="preserve">  z-index: 1;</w:t>
        <w:br/>
        <w:t>}</w:t>
        <w:br/>
        <w:br/>
        <w:t>.lm-SplitPanel-handle.lm-mod-hidden {</w:t>
        <w:br/>
        <w:t xml:space="preserve">  display: none !important;</w:t>
        <w:br/>
        <w:t>}</w:t>
        <w:br/>
        <w:br/>
        <w:t>.lm-SplitPanel-handle:after {</w:t>
        <w:br/>
        <w:t xml:space="preserve">  position: absolute;</w:t>
        <w:br/>
        <w:t xml:space="preserve">  top: 0;</w:t>
        <w:br/>
        <w:t xml:space="preserve">  left: 0;</w:t>
        <w:br/>
        <w:t xml:space="preserve">  width: 100%;</w:t>
        <w:br/>
        <w:t xml:space="preserve">  height: 100%;</w:t>
        <w:br/>
        <w:t xml:space="preserve">  content: '';</w:t>
        <w:br/>
        <w:t>}</w:t>
        <w:br/>
        <w:br/>
        <w:t>.lm-SplitPanel[data-orientation='horizontal'] &gt; .lm-SplitPanel-handle {</w:t>
        <w:br/>
        <w:t xml:space="preserve">  cursor: ew-resize;</w:t>
        <w:br/>
        <w:t>}</w:t>
        <w:br/>
        <w:br/>
        <w:t>.lm-SplitPanel[data-orientation='vertical'] &gt; .lm-SplitPanel-handle {</w:t>
        <w:br/>
        <w:t xml:space="preserve">  cursor: ns-resize;</w:t>
        <w:br/>
        <w:t>}</w:t>
        <w:br/>
        <w:br/>
        <w:t>.lm-SplitPanel[data-orientation='horizontal'] &gt; .lm-SplitPanel-handle:after {</w:t>
        <w:br/>
        <w:t xml:space="preserve">  left: 50%;</w:t>
        <w:br/>
        <w:t xml:space="preserve">  min-width: 8px;</w:t>
        <w:br/>
        <w:t xml:space="preserve">  transform: translateX(-50%);</w:t>
        <w:br/>
        <w:t>}</w:t>
        <w:br/>
        <w:br/>
        <w:t>.lm-SplitPanel[data-orientation='vertical'] &gt; .lm-SplitPanel-handle:after {</w:t>
        <w:br/>
        <w:t xml:space="preserve">  top: 50%;</w:t>
        <w:br/>
        <w:t xml:space="preserve">  min-height: 8px;</w:t>
        <w:br/>
        <w:t xml:space="preserve">  transform: translateY(-50%);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/*-----------------------------------------------------------------------------</w:t>
        <w:br/>
        <w:t>| Copyright (c) Jupyter Development Team.</w:t>
        <w:br/>
        <w:t>| Copyright (c) 2014-2017, PhosphorJS Contributors</w:t>
        <w:br/>
        <w:t>|</w:t>
        <w:br/>
        <w:t>| Distributed under the terms of the BSD 3-Clause License.</w:t>
        <w:br/>
        <w:t>|</w:t>
        <w:br/>
        <w:t>| The full license is in the file LICENSE, distributed with this software.</w:t>
        <w:br/>
        <w:t>|----------------------------------------------------------------------------*/</w:t>
        <w:br/>
        <w:br/>
        <w:t>.lm-TabBar {</w:t>
        <w:br/>
        <w:t xml:space="preserve">  display: flex;</w:t>
        <w:br/>
        <w:t xml:space="preserve">  -webkit-user-select: none;</w:t>
        <w:br/>
        <w:t xml:space="preserve">  -moz-user-select: none;</w:t>
        <w:br/>
        <w:t xml:space="preserve">  -ms-user-select: none;</w:t>
        <w:br/>
        <w:t xml:space="preserve">  user-select: none;</w:t>
        <w:br/>
        <w:t>}</w:t>
        <w:br/>
        <w:br/>
        <w:t>.lm-TabBar[data-orientation='horizontal'] {</w:t>
        <w:br/>
        <w:t xml:space="preserve">  flex-direction: row;</w:t>
        <w:br/>
        <w:t xml:space="preserve">  align-items: flex-end;</w:t>
        <w:br/>
        <w:t>}</w:t>
        <w:br/>
        <w:br/>
        <w:t>.lm-TabBar[data-orientation='vertical'] {</w:t>
        <w:br/>
        <w:t xml:space="preserve">  flex-direction: column;</w:t>
        <w:br/>
        <w:t xml:space="preserve">  align-items: flex-end;</w:t>
        <w:br/>
        <w:t>}</w:t>
        <w:br/>
        <w:br/>
        <w:t>.lm-TabBar-content {</w:t>
        <w:br/>
        <w:t xml:space="preserve">  margin: 0;</w:t>
        <w:br/>
        <w:t xml:space="preserve">  padding: 0;</w:t>
        <w:br/>
        <w:t xml:space="preserve">  display: flex;</w:t>
        <w:br/>
        <w:t xml:space="preserve">  flex: 1 1 auto;</w:t>
        <w:br/>
        <w:t xml:space="preserve">  list-style-type: none;</w:t>
        <w:br/>
        <w:t>}</w:t>
        <w:br/>
        <w:br/>
        <w:t>.lm-TabBar[data-orientation='horizontal'] &gt; .lm-TabBar-content {</w:t>
        <w:br/>
        <w:t xml:space="preserve">  flex-direction: row;</w:t>
        <w:br/>
        <w:t>}</w:t>
        <w:br/>
        <w:br/>
        <w:t>.lm-TabBar[data-orientation='vertical'] &gt; .lm-TabBar-content {</w:t>
        <w:br/>
        <w:t xml:space="preserve">  flex-direction: column;</w:t>
        <w:br/>
        <w:t>}</w:t>
        <w:br/>
        <w:br/>
        <w:t>.lm-TabBar-tab {</w:t>
        <w:br/>
        <w:t xml:space="preserve">  display: flex;</w:t>
        <w:br/>
        <w:t xml:space="preserve">  flex-direction: row;</w:t>
        <w:br/>
        <w:t xml:space="preserve">  box-sizing: border-box;</w:t>
        <w:br/>
        <w:t xml:space="preserve">  overflow: hidden;</w:t>
        <w:br/>
        <w:t xml:space="preserve">  touch-action: none; /* Disable native Drag/Drop */</w:t>
        <w:br/>
        <w:t>}</w:t>
        <w:br/>
        <w:br/>
        <w:t>.lm-TabBar-tabIcon,</w:t>
        <w:br/>
        <w:t>.lm-TabBar-tabCloseIcon {</w:t>
        <w:br/>
        <w:t xml:space="preserve">  flex: 0 0 auto;</w:t>
        <w:br/>
        <w:t>}</w:t>
        <w:br/>
        <w:br/>
        <w:t>.lm-TabBar-tabLabel {</w:t>
        <w:br/>
        <w:t xml:space="preserve">  flex: 1 1 auto;</w:t>
        <w:br/>
        <w:t xml:space="preserve">  overflow: hidden;</w:t>
        <w:br/>
        <w:t xml:space="preserve">  white-space: nowrap;</w:t>
        <w:br/>
        <w:t>}</w:t>
        <w:br/>
        <w:br/>
        <w:t>.lm-TabBar-tabInput {</w:t>
        <w:br/>
        <w:t xml:space="preserve">  user-select: all;</w:t>
        <w:br/>
        <w:t xml:space="preserve">  width: 100%;</w:t>
        <w:br/>
        <w:t xml:space="preserve">  box-sizing: border-box;</w:t>
        <w:br/>
        <w:t>}</w:t>
        <w:br/>
        <w:br/>
        <w:t>.lm-TabBar-tab.lm-mod-hidden {</w:t>
        <w:br/>
        <w:t xml:space="preserve">  display: none !important;</w:t>
        <w:br/>
        <w:t>}</w:t>
        <w:br/>
        <w:br/>
        <w:t>.lm-TabBar-addButton.lm-mod-hidden {</w:t>
        <w:br/>
        <w:t xml:space="preserve">  display: none !important;</w:t>
        <w:br/>
        <w:t>}</w:t>
        <w:br/>
        <w:br/>
        <w:t>.lm-TabBar.lm-mod-dragging .lm-TabBar-tab {</w:t>
        <w:br/>
        <w:t xml:space="preserve">  position: relative;</w:t>
        <w:br/>
        <w:t>}</w:t>
        <w:br/>
        <w:br/>
        <w:t>.lm-TabBar.lm-mod-dragging[data-orientation='horizontal'] .lm-TabBar-tab {</w:t>
        <w:br/>
        <w:t xml:space="preserve">  left: 0;</w:t>
        <w:br/>
        <w:t xml:space="preserve">  transition: left 150ms ease;</w:t>
        <w:br/>
        <w:t>}</w:t>
        <w:br/>
        <w:br/>
        <w:t>.lm-TabBar.lm-mod-dragging[data-orientation='vertical'] .lm-TabBar-tab {</w:t>
        <w:br/>
        <w:t xml:space="preserve">  top: 0;</w:t>
        <w:br/>
        <w:t xml:space="preserve">  transition: top 150ms ease;</w:t>
        <w:br/>
        <w:t>}</w:t>
        <w:br/>
        <w:br/>
        <w:t>.lm-TabBar.lm-mod-dragging .lm-TabBar-tab.lm-mod-dragging {</w:t>
        <w:br/>
        <w:t xml:space="preserve">  transition: none;</w:t>
        <w:br/>
        <w:t>}</w:t>
        <w:br/>
        <w:br/>
        <w:t>.lm-TabBar-tabLabel .lm-TabBar-tabInput {</w:t>
        <w:br/>
        <w:t xml:space="preserve">  user-select: all;</w:t>
        <w:br/>
        <w:t xml:space="preserve">  width: 100%;</w:t>
        <w:br/>
        <w:t xml:space="preserve">  box-sizing: border-box;</w:t>
        <w:br/>
        <w:t xml:space="preserve">  background: inherit;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/*-----------------------------------------------------------------------------</w:t>
        <w:br/>
        <w:t>| Copyright (c) Jupyter Development Team.</w:t>
        <w:br/>
        <w:t>| Copyright (c) 2014-2017, PhosphorJS Contributors</w:t>
        <w:br/>
        <w:t>|</w:t>
        <w:br/>
        <w:t>| Distributed under the terms of the BSD 3-Clause License.</w:t>
        <w:br/>
        <w:t>|</w:t>
        <w:br/>
        <w:t>| The full license is in the file LICENSE, distributed with this software.</w:t>
        <w:br/>
        <w:t>|----------------------------------------------------------------------------*/</w:t>
        <w:br/>
        <w:br/>
        <w:t>.lm-TabPanel-tabBar {</w:t>
        <w:br/>
        <w:t xml:space="preserve">  z-index: 1;</w:t>
        <w:br/>
        <w:t>}</w:t>
        <w:br/>
        <w:br/>
        <w:t>.lm-TabPanel-stackedPanel {</w:t>
        <w:br/>
        <w:t xml:space="preserve">  z-index: 0;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/*-----------------------------------------------------------------------------</w:t>
        <w:br/>
        <w:t>| Copyright (c) Jupyter Development Team.</w:t>
        <w:br/>
        <w:t>| Copyright (c) 2014-2017, PhosphorJS Contributors</w:t>
        <w:br/>
        <w:t>|</w:t>
        <w:br/>
        <w:t>| Distributed under the terms of the BSD 3-Clause License.</w:t>
        <w:br/>
        <w:t>|</w:t>
        <w:br/>
        <w:t>| The full license is in the file LICENSE, distributed with this software.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.jp-Collapse {</w:t>
        <w:br/>
        <w:t xml:space="preserve">  display: flex;</w:t>
        <w:br/>
        <w:t xml:space="preserve">  flex-direction: column;</w:t>
        <w:br/>
        <w:t xml:space="preserve">  align-items: stretch;</w:t>
        <w:br/>
        <w:t>}</w:t>
        <w:br/>
        <w:br/>
        <w:t>.jp-Collapse-header {</w:t>
        <w:br/>
        <w:t xml:space="preserve">  padding: 1px 12px;</w:t>
        <w:br/>
        <w:t xml:space="preserve">  background-color: var(--jp-layout-color1);</w:t>
        <w:br/>
        <w:t xml:space="preserve">  border-bottom: solid var(--jp-border-width) var(--jp-border-color2);</w:t>
        <w:br/>
        <w:t xml:space="preserve">  color: var(--jp-ui-font-color1);</w:t>
        <w:br/>
        <w:t xml:space="preserve">  cursor: pointer;</w:t>
        <w:br/>
        <w:t xml:space="preserve">  display: flex;</w:t>
        <w:br/>
        <w:t xml:space="preserve">  align-items: center;</w:t>
        <w:br/>
        <w:t xml:space="preserve">  font-size: var(--jp-ui-font-size0);</w:t>
        <w:br/>
        <w:t xml:space="preserve">  font-weight: 600;</w:t>
        <w:br/>
        <w:t xml:space="preserve">  text-transform: uppercase;</w:t>
        <w:br/>
        <w:t xml:space="preserve">  user-select: none;</w:t>
        <w:br/>
        <w:t>}</w:t>
        <w:br/>
        <w:br/>
        <w:t>.jp-Collapser-icon {</w:t>
        <w:br/>
        <w:t xml:space="preserve">  height: 16px;</w:t>
        <w:br/>
        <w:t>}</w:t>
        <w:br/>
        <w:br/>
        <w:t>.jp-Collapse-header-collapsed .jp-Collapser-icon {</w:t>
        <w:br/>
        <w:t xml:space="preserve">  transform: rotate(-90deg);</w:t>
        <w:br/>
        <w:t xml:space="preserve">  margin: auto 0;</w:t>
        <w:br/>
        <w:t>}</w:t>
        <w:br/>
        <w:br/>
        <w:t>.jp-Collapser-title {</w:t>
        <w:br/>
        <w:t xml:space="preserve">  line-height: 25px;</w:t>
        <w:br/>
        <w:t>}</w:t>
        <w:br/>
        <w:br/>
        <w:t>.jp-Collapse-contents {</w:t>
        <w:br/>
        <w:t xml:space="preserve">  padding: 0 12px;</w:t>
        <w:br/>
        <w:t xml:space="preserve">  background-color: var(--jp-layout-color1);</w:t>
        <w:br/>
        <w:t xml:space="preserve">  color: var(--jp-ui-font-color1);</w:t>
        <w:br/>
        <w:t xml:space="preserve">  overflow: auto;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 This file was auto-generated by ensureUiComponents() in @jupyterlab/buildutils */</w:t>
        <w:br/>
        <w:br/>
        <w:t>/**</w:t>
        <w:br/>
        <w:t xml:space="preserve"> * (DEPRECATED) Support for consuming icons as CSS background images</w:t>
        <w:br/>
        <w:t xml:space="preserve"> */</w:t>
        <w:br/>
        <w:br/>
        <w:t>/* Icons urls */</w:t>
        <w:br/>
        <w:br/>
        <w:t>:root {</w:t>
        <w:br/>
        <w:t xml:space="preserve">  --jp-icon-add-above: url(data:image/svg+xml;base64,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);</w:t>
        <w:br/>
        <w:t xml:space="preserve">  --jp-icon-add-below: url(data:image/svg+xml;base64,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);</w:t>
        <w:br/>
        <w:t xml:space="preserve">  --jp-icon-add: url(data:image/svg+xml;base64,PHN2ZyB4bWxucz0iaHR0cDovL3d3dy53My5vcmcvMjAwMC9zdmciIHdpZHRoPSIxNiIgdmlld0JveD0iMCAwIDI0IDI0Ij4KICA8ZyBjbGFzcz0ianAtaWNvbjMiIGZpbGw9IiM2MTYxNjEiPgogICAgPHBhdGggZD0iTTE5IDEzaC02djZoLTJ2LTZINXYtMmg2VjVoMnY2aDZ2MnoiLz4KICA8L2c+Cjwvc3ZnPgo=);</w:t>
        <w:br/>
        <w:t xml:space="preserve">  --jp-icon-bell: url(data:image/svg+xml;base64,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);</w:t>
        <w:br/>
        <w:t xml:space="preserve">  --jp-icon-bug-dot: url(data:image/svg+xml;base64,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);</w:t>
        <w:br/>
        <w:t xml:space="preserve">  --jp-icon-bug: url(data:image/svg+xml;base64,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);</w:t>
        <w:br/>
        <w:t xml:space="preserve">  --jp-icon-build: url(data:image/svg+xml;base64,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);</w:t>
        <w:br/>
        <w:t xml:space="preserve">  --jp-icon-caret-down-empty-thin: url(data:image/svg+xml;base64,PHN2ZyB4bWxucz0iaHR0cDovL3d3dy53My5vcmcvMjAwMC9zdmciIHdpZHRoPSIxNiIgdmlld0JveD0iMCAwIDIwIDIwIj4KCTxnIGNsYXNzPSJqcC1pY29uMyIgZmlsbD0iIzYxNjE2MSIgc2hhcGUtcmVuZGVyaW5nPSJnZW9tZXRyaWNQcmVjaXNpb24iPgoJCTxwb2x5Z29uIGNsYXNzPSJzdDEiIHBvaW50cz0iOS45LDEzLjYgMy42LDcuNCA0LjQsNi42IDkuOSwxMi4yIDE1LjQsNi43IDE2LjEsNy40ICIvPgoJPC9nPgo8L3N2Zz4K);</w:t>
        <w:br/>
        <w:t xml:space="preserve">  --jp-icon-caret-down-empty: url(data:image/svg+xml;base64,PHN2ZyB4bWxucz0iaHR0cDovL3d3dy53My5vcmcvMjAwMC9zdmciIHdpZHRoPSIxNiIgdmlld0JveD0iMCAwIDE4IDE4Ij4KICA8ZyBjbGFzcz0ianAtaWNvbjMiIGZpbGw9IiM2MTYxNjEiIHNoYXBlLXJlbmRlcmluZz0iZ2VvbWV0cmljUHJlY2lzaW9uIj4KICAgIDxwYXRoIGQ9Ik01LjIsNS45TDksOS43bDMuOC0zLjhsMS4yLDEuMmwtNC45LDVsLTQuOS01TDUuMiw1Ljl6Ii8+CiAgPC9nPgo8L3N2Zz4K);</w:t>
        <w:br/>
        <w:t xml:space="preserve">  --jp-icon-caret-down: url(data:image/svg+xml;base64,PHN2ZyB4bWxucz0iaHR0cDovL3d3dy53My5vcmcvMjAwMC9zdmciIHdpZHRoPSIxNiIgdmlld0JveD0iMCAwIDE4IDE4Ij4KICA8ZyBjbGFzcz0ianAtaWNvbjMiIGZpbGw9IiM2MTYxNjEiIHNoYXBlLXJlbmRlcmluZz0iZ2VvbWV0cmljUHJlY2lzaW9uIj4KICAgIDxwYXRoIGQ9Ik01LjIsNy41TDksMTEuMmwzLjgtMy44SDUuMnoiLz4KICA8L2c+Cjwvc3ZnPgo=);</w:t>
        <w:br/>
        <w:t xml:space="preserve">  --jp-icon-caret-left: url(data:image/svg+xml;base64,PHN2ZyB4bWxucz0iaHR0cDovL3d3dy53My5vcmcvMjAwMC9zdmciIHdpZHRoPSIxNiIgdmlld0JveD0iMCAwIDE4IDE4Ij4KCTxnIGNsYXNzPSJqcC1pY29uMyIgZmlsbD0iIzYxNjE2MSIgc2hhcGUtcmVuZGVyaW5nPSJnZW9tZXRyaWNQcmVjaXNpb24iPgoJCTxwYXRoIGQ9Ik0xMC44LDEyLjhMNy4xLDlsMy44LTMuOGwwLDcuNkgxMC44eiIvPgogIDwvZz4KPC9zdmc+Cg==);</w:t>
        <w:br/>
        <w:t xml:space="preserve">  --jp-icon-caret-right: url(data:image/svg+xml;base64,PHN2ZyB4bWxucz0iaHR0cDovL3d3dy53My5vcmcvMjAwMC9zdmciIHdpZHRoPSIxNiIgdmlld0JveD0iMCAwIDE4IDE4Ij4KICA8ZyBjbGFzcz0ianAtaWNvbjMiIGZpbGw9IiM2MTYxNjEiIHNoYXBlLXJlbmRlcmluZz0iZ2VvbWV0cmljUHJlY2lzaW9uIj4KICAgIDxwYXRoIGQ9Ik03LjIsNS4yTDEwLjksOWwtMy44LDMuOFY1LjJINy4yeiIvPgogIDwvZz4KPC9zdmc+Cg==);</w:t>
        <w:br/>
        <w:t xml:space="preserve">  --jp-icon-caret-up-empty-thin: url(data:image/svg+xml;base64,PHN2ZyB4bWxucz0iaHR0cDovL3d3dy53My5vcmcvMjAwMC9zdmciIHdpZHRoPSIxNiIgdmlld0JveD0iMCAwIDIwIDIwIj4KCTxnIGNsYXNzPSJqcC1pY29uMyIgZmlsbD0iIzYxNjE2MSIgc2hhcGUtcmVuZGVyaW5nPSJnZW9tZXRyaWNQcmVjaXNpb24iPgoJCTxwb2x5Z29uIGNsYXNzPSJzdDEiIHBvaW50cz0iMTUuNCwxMy4zIDkuOSw3LjcgNC40LDEzLjIgMy42LDEyLjUgOS45LDYuMyAxNi4xLDEyLjYgIi8+Cgk8L2c+Cjwvc3ZnPgo=);</w:t>
        <w:br/>
        <w:t xml:space="preserve">  --jp-icon-caret-up: url(data:image/svg+xml;base64,PHN2ZyB4bWxucz0iaHR0cDovL3d3dy53My5vcmcvMjAwMC9zdmciIHdpZHRoPSIxNiIgdmlld0JveD0iMCAwIDE4IDE4Ij4KCTxnIGNsYXNzPSJqcC1pY29uMyIgZmlsbD0iIzYxNjE2MSIgc2hhcGUtcmVuZGVyaW5nPSJnZW9tZXRyaWNQcmVjaXNpb24iPgoJCTxwYXRoIGQ9Ik01LjIsMTAuNUw5LDYuOGwzLjgsMy44SDUuMnoiLz4KICA8L2c+Cjwvc3ZnPgo=);</w:t>
        <w:br/>
        <w:t xml:space="preserve">  --jp-icon-case-sensitive: url(data:image/svg+xml;base64,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);</w:t>
        <w:br/>
        <w:t xml:space="preserve">  --jp-icon-check: url(data:image/svg+xml;base64,PHN2ZyB4bWxucz0iaHR0cDovL3d3dy53My5vcmcvMjAwMC9zdmciIHdpZHRoPSIxNiIgdmlld0JveD0iMCAwIDI0IDI0Ij4KICA8ZyBjbGFzcz0ianAtaWNvbjMganAtaWNvbi1zZWxlY3RhYmxlIiBmaWxsPSIjNjE2MTYxIj4KICAgIDxwYXRoIGQ9Ik05IDE2LjE3TDQuODMgMTJsLTEuNDIgMS40MUw5IDE5IDIxIDdsLTEuNDEtMS40MXoiLz4KICA8L2c+Cjwvc3ZnPgo=);</w:t>
        <w:br/>
        <w:t xml:space="preserve">  --jp-icon-circle-empty: url(data:image/svg+xml;base64,PHN2ZyB4bWxucz0iaHR0cDovL3d3dy53My5vcmcvMjAwMC9zdmciIHdpZHRoPSIxNiIgdmlld0JveD0iMCAwIDI0IDI0Ij4KICA8ZyBjbGFzcz0ianAtaWNvbjMiIGZpbGw9IiM2MTYxNjEiPgogICAgPHBhdGggZD0iTTEyIDJDNi40NyAyIDIgNi40NyAyIDEyczQuNDcgMTAgMTAgMTAgMTAtNC40NyAxMC0xMFMxNy41MyAyIDEyIDJ6bTAgMThjLTQuNDEgMC04LTMuNTktOC04czMuNTktOCA4LTggOCAzLjU5IDggOC0zLjU5IDgtOCA4eiIvPgogIDwvZz4KPC9zdmc+Cg==);</w:t>
        <w:br/>
        <w:t xml:space="preserve">  --jp-icon-circle: url(data:image/svg+xml;base64,PHN2ZyB2aWV3Qm94PSIwIDAgMTggMTgiIHdpZHRoPSIxNiIgeG1sbnM9Imh0dHA6Ly93d3cudzMub3JnLzIwMDAvc3ZnIj4KICA8ZyBjbGFzcz0ianAtaWNvbjMiIGZpbGw9IiM2MTYxNjEiPgogICAgPGNpcmNsZSBjeD0iOSIgY3k9IjkiIHI9IjgiLz4KICA8L2c+Cjwvc3ZnPgo=);</w:t>
        <w:br/>
        <w:t xml:space="preserve">  --jp-icon-clear: url(data:image/svg+xml;base64,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);</w:t>
        <w:br/>
        <w:t xml:space="preserve">  --jp-icon-close: url(data:image/svg+xml;base64,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);</w:t>
        <w:br/>
        <w:t xml:space="preserve">  --jp-icon-code-check: url(data:image/svg+xml;base64,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);</w:t>
        <w:br/>
        <w:t xml:space="preserve">  --jp-icon-code: url(data:image/svg+xml;base64,PHN2ZyB3aWR0aD0iMjIiIGhlaWdodD0iMjIiIHZpZXdCb3g9IjAgMCAyOCAyOCIgeG1sbnM9Imh0dHA6Ly93d3cudzMub3JnLzIwMDAvc3ZnIj4KCTxnIGNsYXNzPSJqcC1pY29uMyIgZmlsbD0iIzYxNjE2MSI+CgkJPHBhdGggZD0iTTExLjQgMTguNkw2LjggMTRMMTEuNCA5LjRMMTAgOEw0IDE0TDEwIDIwTDExLjQgMTguNlpNMTYuNiAxOC42TDIxLjIgMTRMMTYuNiA5LjRMMTggOEwyNCAxNEwxOCAyMEwxNi42IDE4LjZWMTguNloiLz4KCTwvZz4KPC9zdmc+Cg==);</w:t>
        <w:br/>
        <w:t xml:space="preserve">  --jp-icon-collapse-all: url(data:image/svg+xml;base64,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);</w:t>
        <w:br/>
        <w:t xml:space="preserve">  --jp-icon-console: url(data:image/svg+xml;base64,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);</w:t>
        <w:br/>
        <w:t xml:space="preserve">  --jp-icon-copy: url(data:image/svg+xml;base64,PHN2ZyB2aWV3Qm94PSIwIDAgMTggMTgiIHdpZHRoPSIxNiIgeG1sbnM9Imh0dHA6Ly93d3cudzMub3JnLzIwMDAvc3ZnIj4KICA8ZyBjbGFzcz0ianAtaWNvbjMiIGZpbGw9IiM2MTYxNjEiPgogICAgPHBhdGggZD0iTTExLjksMUgzLjJDMi40LDEsMS43LDEuNywxLjcsMi41djEwLjJoMS41VjIuNWg4LjdWMXogTTE0LjEsMy45aC04Yy0wLjgsMC0xLjUsMC43LTEuNSwxLjV2MTAuMmMwLDAuOCwwLjcsMS41LDEuNSwxLjVoOCBjMC44LDAsMS41LTAuNywxLjUtMS41VjUuNEMxNS41LDQuNiwxNC45LDMuOSwxNC4xLDMuOXogTTE0LjEsMTUuNWgtOFY1LjRoOFYxNS41eiIvPgogIDwvZz4KPC9zdmc+Cg==);</w:t>
        <w:br/>
        <w:t xml:space="preserve">  --jp-icon-copyright: url(data:image/svg+xml;base64,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);</w:t>
        <w:br/>
        <w:t xml:space="preserve">  --jp-icon-cut: url(data:image/svg+xml;base64,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);</w:t>
        <w:br/>
        <w:t xml:space="preserve">  --jp-icon-delete: url(data:image/svg+xml;base64,PHN2ZyB4bWxucz0iaHR0cDovL3d3dy53My5vcmcvMjAwMC9zdmciIHZpZXdCb3g9IjAgMCAyNCAyNCIgd2lkdGg9IjE2cHgiIGhlaWdodD0iMTZweCI+CiAgICA8cGF0aCBkPSJNMCAwaDI0djI0SDB6IiBmaWxsPSJub25lIiAvPgogICAgPHBhdGggY2xhc3M9ImpwLWljb24zIiBmaWxsPSIjNjI2MjYyIiBkPSJNNiAxOWMwIDEuMS45IDIgMiAyaDhjMS4xIDAgMi0uOSAyLTJWN0g2djEyek0xOSA0aC0zLjVsLTEtMWgtNWwtMSAxSDV2MmgxNFY0eiIgLz4KPC9zdmc+Cg==);</w:t>
        <w:br/>
        <w:t xml:space="preserve">  --jp-icon-download: url(data:image/svg+xml;base64,PHN2ZyB2aWV3Qm94PSIwIDAgMjQgMjQiIHdpZHRoPSIxNiIgeG1sbnM9Imh0dHA6Ly93d3cudzMub3JnLzIwMDAvc3ZnIj4KICA8ZyBjbGFzcz0ianAtaWNvbjMiIGZpbGw9IiM2MTYxNjEiPgogICAgPHBhdGggZD0iTTE5IDloLTRWM0g5djZINWw3IDcgNy03ek01IDE4djJoMTR2LTJINXoiLz4KICA8L2c+Cjwvc3ZnPgo=);</w:t>
        <w:br/>
        <w:t xml:space="preserve">  --jp-icon-duplicate: url(data:image/svg+xml;base64,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);</w:t>
        <w:br/>
        <w:t xml:space="preserve">  --jp-icon-edit: url(data:image/svg+xml;base64,PHN2ZyB2aWV3Qm94PSIwIDAgMjQgMjQiIHdpZHRoPSIxNiIgeG1sbnM9Imh0dHA6Ly93d3cudzMub3JnLzIwMDAvc3ZnIj4KICA8ZyBjbGFzcz0ianAtaWNvbjMiIGZpbGw9IiM2MTYxNjEiPgogICAgPHBhdGggZD0iTTMgMTcuMjVWMjFoMy43NUwxNy44MSA5Ljk0bC0zLjc1LTMuNzVMMyAxNy4yNXpNMjAuNzEgNy4wNGMuMzktLjM5LjM5LTEuMDIgMC0xLjQxbC0yLjM0LTIuMzRjLS4zOS0uMzktMS4wMi0uMzktMS40MSAwbC0xLjgzIDEuODMgMy43NSAzLjc1IDEuODMtMS44M3oiLz4KICA8L2c+Cjwvc3ZnPgo=);</w:t>
        <w:br/>
        <w:t xml:space="preserve">  --jp-icon-ellipses: url(data:image/svg+xml;base64,PHN2ZyB2aWV3Qm94PSIwIDAgMjQgMjQiIHdpZHRoPSIxNiIgeG1sbnM9Imh0dHA6Ly93d3cudzMub3JnLzIwMDAvc3ZnIj4KICA8ZyBjbGFzcz0ianAtaWNvbjMiIGZpbGw9IiM2MTYxNjEiPgogICAgPGNpcmNsZSBjeD0iNSIgY3k9IjEyIiByPSIyIi8+CiAgICA8Y2lyY2xlIGN4PSIxMiIgY3k9IjEyIiByPSIyIi8+CiAgICA8Y2lyY2xlIGN4PSIxOSIgY3k9IjEyIiByPSIyIi8+CiAgPC9nPgo8L3N2Zz4K);</w:t>
        <w:br/>
        <w:t xml:space="preserve">  --jp-icon-error: url(data:image/svg+xml;base64,PHN2ZyB4bWxucz0iaHR0cDovL3d3dy53My5vcmcvMjAwMC9zdmciIHdpZHRoPSIxNiIgdmlld0JveD0iMCAwIDI0IDI0Ij4KPGcgY2xhc3M9ImpwLWljb24zIiBmaWxsPSIjNjE2MTYxIj48Y2lyY2xlIGN4PSIxMiIgY3k9IjE5IiByPSIyIi8+PHBhdGggZD0iTTEwIDNoNHYxMmgtNHoiLz48L2c+CjxwYXRoIGZpbGw9Im5vbmUiIGQ9Ik0wIDBoMjR2MjRIMHoiLz4KPC9zdmc+Cg==);</w:t>
        <w:br/>
        <w:t xml:space="preserve">  --jp-icon-expand-all: url(data:image/svg+xml;base64,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);</w:t>
        <w:br/>
        <w:t xml:space="preserve">  --jp-icon-extension: url(data:image/svg+xml;base64,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);</w:t>
        <w:br/>
        <w:t xml:space="preserve">  --jp-icon-fast-forward: url(data:image/svg+xml;base64,PHN2ZyB4bWxucz0iaHR0cDovL3d3dy53My5vcmcvMjAwMC9zdmciIHdpZHRoPSIyNCIgaGVpZ2h0PSIyNCIgdmlld0JveD0iMCAwIDI0IDI0Ij4KICAgIDxnIGNsYXNzPSJqcC1pY29uMyIgZmlsbD0iIzYxNjE2MSI+CiAgICAgICAgPHBhdGggZD0iTTQgMThsOC41LTZMNCA2djEyem05LTEydjEybDguNS02TDEzIDZ6Ii8+CiAgICA8L2c+Cjwvc3ZnPgo=);</w:t>
        <w:br/>
        <w:t xml:space="preserve">  --jp-icon-file-upload: url(data:image/svg+xml;base64,PHN2ZyB4bWxucz0iaHR0cDovL3d3dy53My5vcmcvMjAwMC9zdmciIHdpZHRoPSIxNiIgdmlld0JveD0iMCAwIDI0IDI0Ij4KICA8ZyBjbGFzcz0ianAtaWNvbjMiIGZpbGw9IiM2MTYxNjEiPgogICAgPHBhdGggZD0iTTkgMTZoNnYtNmg0bC03LTctNyA3aDR6bS00IDJoMTR2Mkg1eiIvPgogIDwvZz4KPC9zdmc+Cg==);</w:t>
        <w:br/>
        <w:t xml:space="preserve">  --jp-icon-file: url(data:image/svg+xml;base64,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);</w:t>
        <w:br/>
        <w:t xml:space="preserve">  --jp-icon-filter-dot: url(data:image/svg+xml;base64,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);</w:t>
        <w:br/>
        <w:t xml:space="preserve">  --jp-icon-filter-list: url(data:image/svg+xml;base64,PHN2ZyB4bWxucz0iaHR0cDovL3d3dy53My5vcmcvMjAwMC9zdmciIHdpZHRoPSIxNiIgdmlld0JveD0iMCAwIDI0IDI0Ij4KICA8ZyBjbGFzcz0ianAtaWNvbjMiIGZpbGw9IiM2MTYxNjEiPgogICAgPHBhdGggZD0iTTEwIDE4aDR2LTJoLTR2MnpNMyA2djJoMThWNkgzem0zIDdoMTJ2LTJINnYyeiIvPgogIDwvZz4KPC9zdmc+Cg==);</w:t>
        <w:br/>
        <w:t xml:space="preserve">  --jp-icon-filter: url(data:image/svg+xml;base64,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);</w:t>
        <w:br/>
        <w:t xml:space="preserve">  --jp-icon-folder-favorite: url(data:image/svg+xml;base64,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);</w:t>
        <w:br/>
        <w:t xml:space="preserve">  --jp-icon-folder: url(data:image/svg+xml;base64,PHN2ZyB4bWxucz0iaHR0cDovL3d3dy53My5vcmcvMjAwMC9zdmciIHdpZHRoPSIxNiIgdmlld0JveD0iMCAwIDI0IDI0Ij4KICA8cGF0aCBjbGFzcz0ianAtaWNvbjMganAtaWNvbi1zZWxlY3RhYmxlIiBmaWxsPSIjNjE2MTYxIiBkPSJNMTAgNEg0Yy0xLjEgMC0xLjk5LjktMS45OSAyTDIgMThjMCAxLjEuOSAyIDIgMmgxNmMxLjEgMCAyLS45IDItMlY4YzAtMS4xLS45LTItMi0yaC04bC0yLTJ6Ii8+Cjwvc3ZnPgo=);</w:t>
        <w:br/>
        <w:t xml:space="preserve">  --jp-icon-home: url(data:image/svg+xml;base64,PHN2ZyB4bWxucz0iaHR0cDovL3d3dy53My5vcmcvMjAwMC9zdmciIGhlaWdodD0iMjRweCIgdmlld0JveD0iMCAwIDI0IDI0IiB3aWR0aD0iMjRweCIgZmlsbD0iIzAwMDAwMCI+CiAgPHBhdGggZD0iTTAgMGgyNHYyNEgweiIgZmlsbD0ibm9uZSIvPjxwYXRoIGNsYXNzPSJqcC1pY29uMyBqcC1pY29uLXNlbGVjdGFibGUiIGZpbGw9IiM2MTYxNjEiIGQ9Ik0xMCAyMHYtNmg0djZoNXYtOGgzTDEyIDMgMiAxMmgzdjh6Ii8+Cjwvc3ZnPgo=);</w:t>
        <w:br/>
        <w:t xml:space="preserve">  --jp-icon-html5: url(data:image/svg+xml;base64,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);</w:t>
        <w:br/>
        <w:t xml:space="preserve">  --jp-icon-image: url(data:image/svg+xml;base64,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);</w:t>
        <w:br/>
        <w:t xml:space="preserve">  --jp-icon-info: url(data:image/svg+xml;base64,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);</w:t>
        <w:br/>
        <w:t xml:space="preserve">  --jp-icon-inspector: url(data:image/svg+xml;base64,PHN2ZyB4bWxucz0iaHR0cDovL3d3dy53My5vcmcvMjAwMC9zdmciIHdpZHRoPSIxNiIgdmlld0JveD0iMCAwIDI0IDI0Ij4KICA8cGF0aCBjbGFzcz0ianAtaW5zcGVjdG9yLWljb24tY29sb3IganAtaWNvbi1zZWxlY3RhYmxlIiBmaWxsPSIjNjE2MTYxIiBkPSJNMjAgNEg0Yy0xLjEgMC0xLjk5LjktMS45OSAyTDIgMThjMCAxLjEuOSAyIDIgMmgxNmMxLjEgMCAyLS45IDItMlY2YzAtMS4xLS45LTItMi0yem0tNSAxNEg0di00aDExdjR6bTAtNUg0VjloMTF2NHptNSA1aC00VjloNHY5eiIvPgo8L3N2Zz4K);</w:t>
        <w:br/>
        <w:t xml:space="preserve">  --jp-icon-json: url(data:image/svg+xml;base64,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);</w:t>
        <w:br/>
        <w:t xml:space="preserve">  --jp-icon-julia: url(data:image/svg+xml;base64,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);</w:t>
        <w:br/>
        <w:t xml:space="preserve">  --jp-icon-jupyter-favicon: url(data:image/svg+xml;base64,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);</w:t>
        <w:br/>
        <w:t xml:space="preserve">  --jp-icon-jupyter: url(data:image/svg+xml;base64,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);</w:t>
        <w:br/>
        <w:t xml:space="preserve">  --jp-icon-jupyterlab-wordmark: url(data:image/svg+xml;base64,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);</w:t>
        <w:br/>
        <w:t xml:space="preserve">  --jp-icon-kernel: url(data:image/svg+xml;base64,PHN2ZyB4bWxucz0iaHR0cDovL3d3dy53My5vcmcvMjAwMC9zdmciIHdpZHRoPSIxNiIgdmlld0JveD0iMCAwIDI0IDI0Ij4KICAgIDxwYXRoIGNsYXNzPSJqcC1pY29uMiIgZmlsbD0iIzYxNjE2MSIgZD0iTTE1IDlIOXY2aDZWOXptLTIgNGgtMnYtMmgydjJ6bTgtMlY5aC0yVjdjMC0xLjEtLjktMi0yLTJoLTJWM2gtMnYyaC0yVjNIOXYySDdjLTEuMSAwLTIgLjktMiAydjJIM3YyaDJ2MkgzdjJoMnYyYzAgMS4xLjkgMiAyIDJoMnYyaDJ2LTJoMnYyaDJ2LTJoMmMxLjEgMCAyLS45IDItMnYtMmgydi0yaC0ydi0yaDJ6bS00IDZIN1Y3aDEwdjEweiIvPgo8L3N2Zz4K);</w:t>
        <w:br/>
        <w:t xml:space="preserve">  --jp-icon-keyboard: url(data:image/svg+xml;base64,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);</w:t>
        <w:br/>
        <w:t xml:space="preserve">  --jp-icon-launch: url(data:image/svg+xml;base64,PHN2ZyB2aWV3Qm94PSIwIDAgMzIgMzIiIHdpZHRoPSIzMiIgeG1sbnM9Imh0dHA6Ly93d3cudzMub3JnLzIwMDAvc3ZnIj4KICA8ZyBjbGFzcz0ianAtaWNvbjMganAtaWNvbi1zZWxlY3RhYmxlIiBmaWxsPSIjNjE2MTYxIj4KICAgIDxwYXRoIGQ9Ik0yNiwyOEg2YTIuMDAyNywyLjAwMjcsMCwwLDEtMi0yVjZBMi4wMDI3LDIuMDAyNywwLDAsMSw2LDRIMTZWNkg2VjI2SDI2VjE2aDJWMjZBMi4wMDI3LDIuMDAyNywwLDAsMSwyNiwyOFoiLz4KICAgIDxwb2x5Z29uIHBvaW50cz0iMjAgMiAyMCA0IDI2LjU4NiA0IDE4IDEyLjU4NiAxOS40MTQgMTQgMjggNS40MTQgMjggMTIgMzAgMTIgMzAgMiAyMCAyIi8+CiAgPC9nPgo8L3N2Zz4K);</w:t>
        <w:br/>
        <w:t xml:space="preserve">  --jp-icon-launcher: url(data:image/svg+xml;base64,PHN2ZyB4bWxucz0iaHR0cDovL3d3dy53My5vcmcvMjAwMC9zdmciIHdpZHRoPSIxNiIgdmlld0JveD0iMCAwIDI0IDI0Ij4KICA8cGF0aCBjbGFzcz0ianAtaWNvbjMganAtaWNvbi1zZWxlY3RhYmxlIiBmaWxsPSIjNjE2MTYxIiBkPSJNMTkgMTlINVY1aDdWM0g1YTIgMiAwIDAwLTIgMnYxNGEyIDIgMCAwMDIgMmgxNGMxLjEgMCAyLS45IDItMnYtN2gtMnY3ek0xNCAzdjJoMy41OWwtOS44MyA5LjgzIDEuNDEgMS40MUwxOSA2LjQxVjEwaDJWM2gtN3oiLz4KPC9zdmc+Cg==);</w:t>
        <w:br/>
        <w:t xml:space="preserve">  --jp-icon-line-form: url(data:image/svg+xml;base64,PHN2ZyB4bWxucz0iaHR0cDovL3d3dy53My5vcmcvMjAwMC9zdmciIHdpZHRoPSIxNiIgdmlld0JveD0iMCAwIDI0IDI0Ij4KICAgIDxwYXRoIGZpbGw9IndoaXRlIiBkPSJNNS44OCA0LjEyTDEzLjc2IDEybC03Ljg4IDcuODhMOCAyMmwxMC0xMEw4IDJ6Ii8+Cjwvc3ZnPgo=);</w:t>
        <w:br/>
        <w:t xml:space="preserve">  --jp-icon-link: url(data:image/svg+xml;base64,PHN2ZyB2aWV3Qm94PSIwIDAgMjQgMjQiIHdpZHRoPSIxNiIgeG1sbnM9Imh0dHA6Ly93d3cudzMub3JnLzIwMDAvc3ZnIj4KICA8ZyBjbGFzcz0ianAtaWNvbjMiIGZpbGw9IiM2MTYxNjEiPgogICAgPHBhdGggZD0iTTMuOSAxMmMwLTEuNzEgMS4zOS0zLjEgMy4xLTMuMWg0VjdIN2MtMi43NiAwLTUgMi4yNC01IDVzMi4yNCA1IDUgNWg0di0xLjlIN2MtMS43MSAwLTMuMS0xLjM5LTMuMS0zLjF6TTggMTNoOHYtMkg4djJ6bTktNmgtNHYxLjloNGMxLjcxIDAgMy4xIDEuMzkgMy4xIDMuMXMtMS4zOSAzLjEtMy4xIDMuMWgtNFYxN2g0YzIuNzYgMCA1LTIuMjQgNS01cy0yLjI0LTUtNS01eiIvPgogIDwvZz4KPC9zdmc+Cg==);</w:t>
        <w:br/>
        <w:t xml:space="preserve">  --jp-icon-list: url(data:image/svg+xml;base64,PHN2ZyB4bWxucz0iaHR0cDovL3d3dy53My5vcmcvMjAwMC9zdmciIHdpZHRoPSIxNiIgdmlld0JveD0iMCAwIDI0IDI0Ij4KICAgIDxwYXRoIGNsYXNzPSJqcC1pY29uMiBqcC1pY29uLXNlbGVjdGFibGUiIGZpbGw9IiM2MTYxNjEiIGQ9Ik0xOSA1djE0SDVWNWgxNG0xLjEtMkgzLjljLS41IDAtLjkuNC0uOS45djE2LjJjMCAuNC40LjkuOS45aDE2LjJjLjQgMCAuOS0uNS45LS45VjMuOWMwLS41LS41LS45LS45LS45ek0xMSA3aDZ2MmgtNlY3em0wIDRoNnYyaC02di0yem0wIDRoNnYyaC02ek03IDdoMnYySDd6bTAgNGgydjJIN3ptMCA0aDJ2Mkg3eiIvPgo8L3N2Zz4K);</w:t>
        <w:br/>
        <w:t xml:space="preserve">  --jp-icon-markdown: url(data:image/svg+xml;base64,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);</w:t>
        <w:br/>
        <w:t xml:space="preserve">  --jp-icon-move-down: url(data:image/svg+xml;base64,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);</w:t>
        <w:br/>
        <w:t xml:space="preserve">  --jp-icon-move-up: url(data:image/svg+xml;base64,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);</w:t>
        <w:br/>
        <w:t xml:space="preserve">  --jp-icon-new-folder: url(data:image/svg+xml;base64,PHN2ZyB4bWxucz0iaHR0cDovL3d3dy53My5vcmcvMjAwMC9zdmciIHdpZHRoPSIxNiIgdmlld0JveD0iMCAwIDI0IDI0Ij4KICA8ZyBjbGFzcz0ianAtaWNvbjMiIGZpbGw9IiM2MTYxNjEiPgogICAgPHBhdGggZD0iTTIwIDZoLThsLTItMkg0Yy0xLjExIDAtMS45OS44OS0xLjk5IDJMMiAxOGMwIDEuMTEuODkgMiAyIDJoMTZjMS4xMSAwIDItLjg5IDItMlY4YzAtMS4xMS0uODktMi0yLTJ6bS0xIDhoLTN2M2gtMnYtM2gtM3YtMmgzVjloMnYzaDN2MnoiLz4KICA8L2c+Cjwvc3ZnPgo=);</w:t>
        <w:br/>
        <w:t xml:space="preserve">  --jp-icon-not-trusted: url(data:image/svg+xml;base64,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);</w:t>
        <w:br/>
        <w:t xml:space="preserve">  --jp-icon-notebook: url(data:image/svg+xml;base64,PHN2ZyB4bWxucz0iaHR0cDovL3d3dy53My5vcmcvMjAwMC9zdmciIHdpZHRoPSIxNiIgdmlld0JveD0iMCAwIDIyIDIyIj4KICA8ZyBjbGFzcz0ianAtbm90ZWJvb2staWNvbi1jb2xvciBqcC1pY29uLXNlbGVjdGFibGUiIGZpbGw9IiNFRjZDMDAiPgogICAgPHBhdGggZD0iTTE4LjcgMy4zdjE1LjRIMy4zVjMuM2gxNS40bTEuNS0xLjVIMS44djE4LjNoMTguM2wuMS0xOC4zeiIvPgogICAgPHBhdGggZD0iTTE2LjUgMTYuNWwtNS40LTQuMy01LjYgNC4zdi0xMWgxMXoiLz4KICA8L2c+Cjwvc3ZnPgo=);</w:t>
        <w:br/>
        <w:t xml:space="preserve">  --jp-icon-numbering: url(data:image/svg+xml;base64,PHN2ZyB3aWR0aD0iMjIiIGhlaWdodD0iMjIiIHZpZXdCb3g9IjAgMCAyOCAyOCIgeG1sbnM9Imh0dHA6Ly93d3cudzMub3JnLzIwMDAvc3ZnIj4KCTxnIGNsYXNzPSJqcC1pY29uMyIgZmlsbD0iIzYxNjE2MSI+CgkJPHBhdGggZD0iTTQgMTlINlYxOS41SDVWMjAuNUg2VjIxSDRWMjJIN1YxOEg0VjE5Wk01IDEwSDZWNkg0VjdINVYxMFpNNCAxM0g1LjhMNCAxNS4xVjE2SDdWMTVINS4yTDcgMTIuOVYxMkg0VjEzWk05IDdWOUgyM1Y3SDlaTTkgMjFIMjNWMTlIOVYyMVpNOSAxNUgyM1YxM0g5VjE1WiIvPgoJPC9nPgo8L3N2Zz4K);</w:t>
        <w:br/>
        <w:t xml:space="preserve">  --jp-icon-offline-bolt: url(data:image/svg+xml;base64,PHN2ZyB4bWxucz0iaHR0cDovL3d3dy53My5vcmcvMjAwMC9zdmciIHZpZXdCb3g9IjAgMCAyNCAyNCIgd2lkdGg9IjE2Ij4KICA8ZyBjbGFzcz0ianAtaWNvbjMiIGZpbGw9IiM2MTYxNjEiPgogICAgPHBhdGggZD0iTTEyIDIuMDJjLTUuNTEgMC05Ljk4IDQuNDctOS45OCA5Ljk4czQuNDcgOS45OCA5Ljk4IDkuOTggOS45OC00LjQ3IDkuOTgtOS45OFMxNy41MSAyLjAyIDEyIDIuMDJ6TTExLjQ4IDIwdi02LjI2SDhMMTMgNHY2LjI2aDMuMzVMMTEuNDggMjB6Ii8+CiAgPC9nPgo8L3N2Zz4K);</w:t>
        <w:br/>
        <w:t xml:space="preserve">  --jp-icon-palette: url(data:image/svg+xml;base64,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);</w:t>
        <w:br/>
        <w:t xml:space="preserve">  --jp-icon-paste: url(data:image/svg+xml;base64,PHN2ZyBoZWlnaHQ9IjI0IiB2aWV3Qm94PSIwIDAgMjQgMjQiIHdpZHRoPSIyNCIgeG1sbnM9Imh0dHA6Ly93d3cudzMub3JnLzIwMDAvc3ZnIj4KICAgIDxnIGNsYXNzPSJqcC1pY29uMyIgZmlsbD0iIzYxNjE2MSI+CiAgICAgICAgPHBhdGggZD0iTTE5IDJoLTQuMThDMTQuNC44NCAxMy4zIDAgMTIgMGMtMS4zIDAtMi40Ljg0LTIuODIgMkg1Yy0xLjEgMC0yIC45LTIgMnYxNmMwIDEuMS45IDIgMiAyaDE0YzEuMSAwIDItLjkgMi0yVjRjMC0xLjEtLjktMi0yLTJ6bS03IDBjLjU1IDAgMSAuNDUgMSAxcy0uNDUgMS0xIDEtMS0uNDUtMS0xIC40NS0xIDEtMXptNyAxOEg1VjRoMnYzaDEwVjRoMnYxNnoiLz4KICAgIDwvZz4KPC9zdmc+Cg==);</w:t>
        <w:br/>
        <w:t xml:space="preserve">  --jp-icon-pdf: url(data:image/svg+xml;base64,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);</w:t>
        <w:br/>
        <w:t xml:space="preserve">  --jp-icon-python: url(data:image/svg+xml;base64,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);</w:t>
        <w:br/>
        <w:t xml:space="preserve">  --jp-icon-r-kernel: url(data:image/svg+xml;base64,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);</w:t>
        <w:br/>
        <w:t xml:space="preserve">  --jp-icon-react: url(data:image/svg+xml;base64,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);</w:t>
        <w:br/>
        <w:t xml:space="preserve">  --jp-icon-redo: url(data:image/svg+xml;base64,PHN2ZyB4bWxucz0iaHR0cDovL3d3dy53My5vcmcvMjAwMC9zdmciIGhlaWdodD0iMjQiIHZpZXdCb3g9IjAgMCAyNCAyNCIgd2lkdGg9IjE2Ij4KICA8ZyBjbGFzcz0ianAtaWNvbjMiIGZpbGw9IiM2MTYxNjEiPgogICAgICA8cGF0aCBkPSJNMCAwaDI0djI0SDB6IiBmaWxsPSJub25lIi8+PHBhdGggZD0iTTE4LjQgMTAuNkMxNi41NSA4Ljk5IDE0LjE1IDggMTEuNSA4Yy00LjY1IDAtOC41OCAzLjAzLTkuOTYgNy4yMkwzLjkgMTZjMS4wNS0zLjE5IDQuMDUtNS41IDcuNi01LjUgMS45NSAwIDMuNzMuNzIgNS4xMiAxLjg4TDEzIDE2aDlWN2wtMy42IDMuNnoiLz4KICA8L2c+Cjwvc3ZnPgo=);</w:t>
        <w:br/>
        <w:t xml:space="preserve">  --jp-icon-refresh: url(data:image/svg+xml;base64,PHN2ZyB4bWxucz0iaHR0cDovL3d3dy53My5vcmcvMjAwMC9zdmciIHdpZHRoPSIxNiIgdmlld0JveD0iMCAwIDE4IDE4Ij4KICAgIDxnIGNsYXNzPSJqcC1pY29uMyIgZmlsbD0iIzYxNjE2MSI+CiAgICAgICAgPHBhdGggZD0iTTkgMTMuNWMtMi40OSAwLTQuNS0yLjAxLTQuNS00LjVTNi41MSA0LjUgOSA0LjVjMS4yNCAwIDIuMzYuNTIgMy4xNyAxLjMzTDEwIDhoNVYzbC0xLjc2IDEuNzZDMTIuMTUgMy42OCAxMC42NiAzIDkgMyA1LjY5IDMgMy4wMSA1LjY5IDMuMDEgOVM1LjY5IDE1IDkgMTVjMi45NyAwIDUuNDMtMi4xNiA1LjktNWgtMS41MmMtLjQ2IDItMi4yNCAzLjUtNC4zOCAzLjV6Ii8+CiAgICA8L2c+Cjwvc3ZnPgo=);</w:t>
        <w:br/>
        <w:t xml:space="preserve">  --jp-icon-regex: url(data:image/svg+xml;base64,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);</w:t>
        <w:br/>
        <w:t xml:space="preserve">  --jp-icon-run: url(data:image/svg+xml;base64,PHN2ZyBoZWlnaHQ9IjI0IiB2aWV3Qm94PSIwIDAgMjQgMjQiIHdpZHRoPSIyNCIgeG1sbnM9Imh0dHA6Ly93d3cudzMub3JnLzIwMDAvc3ZnIj4KICAgIDxnIGNsYXNzPSJqcC1pY29uMyIgZmlsbD0iIzYxNjE2MSI+CiAgICAgICAgPHBhdGggZD0iTTggNXYxNGwxMS03eiIvPgogICAgPC9nPgo8L3N2Zz4K);</w:t>
        <w:br/>
        <w:t xml:space="preserve">  --jp-icon-running: url(data:image/svg+xml;base64,PHN2ZyB4bWxucz0iaHR0cDovL3d3dy53My5vcmcvMjAwMC9zdmciIHdpZHRoPSIxNiIgdmlld0JveD0iMCAwIDUxMiA1MTIiPgogIDxnIGNsYXNzPSJqcC1pY29uMyIgZmlsbD0iIzYxNjE2MSI+CiAgICA8cGF0aCBkPSJNMjU2IDhDMTE5IDggOCAxMTkgOCAyNTZzMTExIDI0OCAyNDggMjQ4IDI0OC0xMTEgMjQ4LTI0OFMzOTMgOCAyNTYgOHptOTYgMzI4YzAgOC44LTcuMiAxNi0xNiAxNkgxNzZjLTguOCAwLTE2LTcuMi0xNi0xNlYxNzZjMC04LjggNy4yLTE2IDE2LTE2aDE2MGM4LjggMCAxNiA3LjIgMTYgMTZ2MTYweiIvPgogIDwvZz4KPC9zdmc+Cg==);</w:t>
        <w:br/>
        <w:t xml:space="preserve">  --jp-icon-save: url(data:image/svg+xml;base64,PHN2ZyBoZWlnaHQ9IjI0IiB2aWV3Qm94PSIwIDAgMjQgMjQiIHdpZHRoPSIyNCIgeG1sbnM9Imh0dHA6Ly93d3cudzMub3JnLzIwMDAvc3ZnIj4KICAgIDxnIGNsYXNzPSJqcC1pY29uMyIgZmlsbD0iIzYxNjE2MSI+CiAgICAgICAgPHBhdGggZD0iTTE3IDNINWMtMS4xMSAwLTIgLjktMiAydjE0YzAgMS4xLjg5IDIgMiAyaDE0YzEuMSAwIDItLjkgMi0yVjdsLTQtNHptLTUgMTZjLTEuNjYgMC0zLTEuMzQtMy0zczEuMzQtMyAzLTMgMyAxLjM0IDMgMy0xLjM0IDMtMyAzem0zLTEwSDVWNWgxMHY0eiIvPgogICAgPC9nPgo8L3N2Zz4K);</w:t>
        <w:br/>
        <w:t xml:space="preserve">  --jp-icon-search: url(data:image/svg+xml;base64,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);</w:t>
        <w:br/>
        <w:t xml:space="preserve">  --jp-icon-settings: url(data:image/svg+xml;base64,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);</w:t>
        <w:br/>
        <w:t xml:space="preserve">  --jp-icon-share: url(data:image/svg+xml;base64,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);</w:t>
        <w:br/>
        <w:t xml:space="preserve">  --jp-icon-spreadsheet: url(data:image/svg+xml;base64,PHN2ZyB4bWxucz0iaHR0cDovL3d3dy53My5vcmcvMjAwMC9zdmciIHdpZHRoPSIxNiIgdmlld0JveD0iMCAwIDIyIDIyIj4KICA8cGF0aCBjbGFzcz0ianAtaWNvbi1jb250cmFzdDEganAtaWNvbi1zZWxlY3RhYmxlIiBmaWxsPSIjNENBRjUwIiBkPSJNMi4yIDIuMnYxNy42aDE3LjZWMi4ySDIuMnptMTUuNCA3LjdoLTUuNVY0LjRoNS41djUuNXpNOS45IDQuNHY1LjVINC40VjQuNGg1LjV6bS01LjUgNy43aDUuNXY1LjVINC40di01LjV6bTcuNyA1LjV2LTUuNWg1LjV2NS41aC01LjV6Ii8+Cjwvc3ZnPgo=);</w:t>
        <w:br/>
        <w:t xml:space="preserve">  --jp-icon-stop: url(data:image/svg+xml;base64,PHN2ZyBoZWlnaHQ9IjI0IiB2aWV3Qm94PSIwIDAgMjQgMjQiIHdpZHRoPSIyNCIgeG1sbnM9Imh0dHA6Ly93d3cudzMub3JnLzIwMDAvc3ZnIj4KICAgIDxnIGNsYXNzPSJqcC1pY29uMyIgZmlsbD0iIzYxNjE2MSI+CiAgICAgICAgPHBhdGggZD0iTTAgMGgyNHYyNEgweiIgZmlsbD0ibm9uZSIvPgogICAgICAgIDxwYXRoIGQ9Ik02IDZoMTJ2MTJINnoiLz4KICAgIDwvZz4KPC9zdmc+Cg==);</w:t>
        <w:br/>
        <w:t xml:space="preserve">  --jp-icon-tab: url(data:image/svg+xml;base64,PHN2ZyB4bWxucz0iaHR0cDovL3d3dy53My5vcmcvMjAwMC9zdmciIHdpZHRoPSIxNiIgdmlld0JveD0iMCAwIDI0IDI0Ij4KICA8ZyBjbGFzcz0ianAtaWNvbjMiIGZpbGw9IiM2MTYxNjEiPgogICAgPHBhdGggZD0iTTIxIDNIM2MtMS4xIDAtMiAuOS0yIDJ2MTRjMCAxLjEuOSAyIDIgMmgxOGMxLjEgMCAyLS45IDItMlY1YzAtMS4xLS45LTItMi0yem0wIDE2SDNWNWgxMHY0aDh2MTB6Ii8+CiAgPC9nPgo8L3N2Zz4K);</w:t>
        <w:br/>
        <w:t xml:space="preserve">  --jp-icon-table-rows: url(data:image/svg+xml;base64,PHN2ZyBoZWlnaHQ9IjI0IiB2aWV3Qm94PSIwIDAgMjQgMjQiIHdpZHRoPSIyNCIgeG1sbnM9Imh0dHA6Ly93d3cudzMub3JnLzIwMDAvc3ZnIj4KICAgIDxnIGNsYXNzPSJqcC1pY29uMyIgZmlsbD0iIzYxNjE2MSI+CiAgICAgICAgPHBhdGggZD0iTTAgMGgyNHYyNEgweiIgZmlsbD0ibm9uZSIvPgogICAgICAgIDxwYXRoIGQ9Ik0yMSw4SDNWNGgxOFY4eiBNMjEsMTBIM3Y0aDE4VjEweiBNMjEsMTZIM3Y0aDE4VjE2eiIvPgogICAgPC9nPgo8L3N2Zz4K);</w:t>
        <w:br/>
        <w:t xml:space="preserve">  --jp-icon-tag: url(data:image/svg+xml;base64,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);</w:t>
        <w:br/>
        <w:t xml:space="preserve">  --jp-icon-terminal: url(data:image/svg+xml;base64,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);</w:t>
        <w:br/>
        <w:t xml:space="preserve">  --jp-icon-text-editor: url(data:image/svg+xml;base64,PHN2ZyB4bWxucz0iaHR0cDovL3d3dy53My5vcmcvMjAwMC9zdmciIHdpZHRoPSIxNiIgdmlld0JveD0iMCAwIDI0IDI0Ij4KICA8cGF0aCBjbGFzcz0ianAtdGV4dC1lZGl0b3ItaWNvbi1jb2xvciBqcC1pY29uLXNlbGVjdGFibGUiIGZpbGw9IiM2MTYxNjEiIGQ9Ik0xNSAxNUgzdjJoMTJ2LTJ6bTAtOEgzdjJoMTJWN3pNMyAxM2gxOHYtMkgzdjJ6bTAgOGgxOHYtMkgzdjJ6TTMgM3YyaDE4VjNIM3oiLz4KPC9zdmc+Cg==);</w:t>
        <w:br/>
        <w:t xml:space="preserve">  --jp-icon-toc: url(data:image/svg+xml;base64,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);</w:t>
        <w:br/>
        <w:t xml:space="preserve">  --jp-icon-tree-view: url(data:image/svg+xml;base64,PHN2ZyBoZWlnaHQ9IjI0IiB2aWV3Qm94PSIwIDAgMjQgMjQiIHdpZHRoPSIyNCIgeG1sbnM9Imh0dHA6Ly93d3cudzMub3JnLzIwMDAvc3ZnIj4KICAgIDxnIGNsYXNzPSJqcC1pY29uMyIgZmlsbD0iIzYxNjE2MSI+CiAgICAgICAgPHBhdGggZD0iTTAgMGgyNHYyNEgweiIgZmlsbD0ibm9uZSIvPgogICAgICAgIDxwYXRoIGQ9Ik0yMiAxMVYzaC03djNIOVYzSDJ2OGg3VjhoMnYxMGg0djNoN3YtOGgtN3YzaC0yVjhoMnYzeiIvPgogICAgPC9nPgo8L3N2Zz4K);</w:t>
        <w:br/>
        <w:t xml:space="preserve">  --jp-icon-trusted: url(data:image/svg+xml;base64,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);</w:t>
        <w:br/>
        <w:t xml:space="preserve">  --jp-icon-undo: url(data:image/svg+xml;base64,PHN2ZyB2aWV3Qm94PSIwIDAgMjQgMjQiIHdpZHRoPSIxNiIgeG1sbnM9Imh0dHA6Ly93d3cudzMub3JnLzIwMDAvc3ZnIj4KICA8ZyBjbGFzcz0ianAtaWNvbjMiIGZpbGw9IiM2MTYxNjEiPgogICAgPHBhdGggZD0iTTEyLjUgOGMtMi42NSAwLTUuMDUuOTktNi45IDIuNkwyIDd2OWg5bC0zLjYyLTMuNjJjMS4zOS0xLjE2IDMuMTYtMS44OCA1LjEyLTEuODggMy41NCAwIDYuNTUgMi4zMSA3LjYgNS41bDIuMzctLjc4QzIxLjA4IDExLjAzIDE3LjE1IDggMTIuNSA4eiIvPgogIDwvZz4KPC9zdmc+Cg==);</w:t>
        <w:br/>
        <w:t xml:space="preserve">  --jp-icon-user: url(data:image/svg+xml;base64,PHN2ZyB3aWR0aD0iMTYiIHZpZXdCb3g9IjAgMCAyNCAyNCIgeG1sbnM9Imh0dHA6Ly93d3cudzMub3JnLzIwMDAvc3ZnIj4KICA8ZyBjbGFzcz0ianAtaWNvbjMiIGZpbGw9IiM2MTYxNjEiPgogICAgPHBhdGggZD0iTTE2IDdhNCA0IDAgMTEtOCAwIDQgNCAwIDAxOCAwek0xMiAxNGE3IDcgMCAwMC03IDdoMTRhNyA3IDAgMDAtNy03eiIvPgogIDwvZz4KPC9zdmc+Cg==);</w:t>
        <w:br/>
        <w:t xml:space="preserve">  --jp-icon-users: url(data:image/svg+xml;base64,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);</w:t>
        <w:br/>
        <w:t xml:space="preserve">  --jp-icon-vega: url(data:image/svg+xml;base64,PHN2ZyB4bWxucz0iaHR0cDovL3d3dy53My5vcmcvMjAwMC9zdmciIHdpZHRoPSIxNiIgdmlld0JveD0iMCAwIDIyIDIyIj4KICA8ZyBjbGFzcz0ianAtaWNvbjEganAtaWNvbi1zZWxlY3RhYmxlIiBmaWxsPSIjMjEyMTIxIj4KICAgIDxwYXRoIGQ9Ik0xMC42IDUuNGwyLjItMy4ySDIuMnY3LjNsNC02LjZ6Ii8+CiAgICA8cGF0aCBkPSJNMTUuOCAyLjJsLTQuNCA2LjZMNyA2LjNsLTQuOCA4djUuNWgxNy42VjIuMmgtNHptLTcgMTUuNEg1LjV2LTQuNGgzLjN2NC40em00LjQgMEg5LjhWOS44aDMuNHY3Ljh6bTQuNCAwaC0zLjRWNi41aDMuNHYxMS4xeiIvPgogIDwvZz4KPC9zdmc+Cg==);</w:t>
        <w:br/>
        <w:t xml:space="preserve">  --jp-icon-word: url(data:image/svg+xml;base64,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);</w:t>
        <w:br/>
        <w:t xml:space="preserve">  --jp-icon-yaml: url(data:image/svg+xml;base64,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);</w:t>
        <w:br/>
        <w:t>}</w:t>
        <w:br/>
        <w:br/>
        <w:t>/* Icon CSS class declarations */</w:t>
        <w:br/>
        <w:br/>
        <w:t>.jp-AddAboveIcon {</w:t>
        <w:br/>
        <w:t xml:space="preserve">  background-image: var(--jp-icon-add-above);</w:t>
        <w:br/>
        <w:t>}</w:t>
        <w:br/>
        <w:br/>
        <w:t>.jp-AddBelowIcon {</w:t>
        <w:br/>
        <w:t xml:space="preserve">  background-image: var(--jp-icon-add-below);</w:t>
        <w:br/>
        <w:t>}</w:t>
        <w:br/>
        <w:br/>
        <w:t>.jp-AddIcon {</w:t>
        <w:br/>
        <w:t xml:space="preserve">  background-image: var(--jp-icon-add);</w:t>
        <w:br/>
        <w:t>}</w:t>
        <w:br/>
        <w:br/>
        <w:t>.jp-BellIcon {</w:t>
        <w:br/>
        <w:t xml:space="preserve">  background-image: var(--jp-icon-bell);</w:t>
        <w:br/>
        <w:t>}</w:t>
        <w:br/>
        <w:br/>
        <w:t>.jp-BugDotIcon {</w:t>
        <w:br/>
        <w:t xml:space="preserve">  background-image: var(--jp-icon-bug-dot);</w:t>
        <w:br/>
        <w:t>}</w:t>
        <w:br/>
        <w:br/>
        <w:t>.jp-BugIcon {</w:t>
        <w:br/>
        <w:t xml:space="preserve">  background-image: var(--jp-icon-bug);</w:t>
        <w:br/>
        <w:t>}</w:t>
        <w:br/>
        <w:br/>
        <w:t>.jp-BuildIcon {</w:t>
        <w:br/>
        <w:t xml:space="preserve">  background-image: var(--jp-icon-build);</w:t>
        <w:br/>
        <w:t>}</w:t>
        <w:br/>
        <w:br/>
        <w:t>.jp-CaretDownEmptyIcon {</w:t>
        <w:br/>
        <w:t xml:space="preserve">  background-image: var(--jp-icon-caret-down-empty);</w:t>
        <w:br/>
        <w:t>}</w:t>
        <w:br/>
        <w:br/>
        <w:t>.jp-CaretDownEmptyThinIcon {</w:t>
        <w:br/>
        <w:t xml:space="preserve">  background-image: var(--jp-icon-caret-down-empty-thin);</w:t>
        <w:br/>
        <w:t>}</w:t>
        <w:br/>
        <w:br/>
        <w:t>.jp-CaretDownIcon {</w:t>
        <w:br/>
        <w:t xml:space="preserve">  background-image: var(--jp-icon-caret-down);</w:t>
        <w:br/>
        <w:t>}</w:t>
        <w:br/>
        <w:br/>
        <w:t>.jp-CaretLeftIcon {</w:t>
        <w:br/>
        <w:t xml:space="preserve">  background-image: var(--jp-icon-caret-left);</w:t>
        <w:br/>
        <w:t>}</w:t>
        <w:br/>
        <w:br/>
        <w:t>.jp-CaretRightIcon {</w:t>
        <w:br/>
        <w:t xml:space="preserve">  background-image: var(--jp-icon-caret-right);</w:t>
        <w:br/>
        <w:t>}</w:t>
        <w:br/>
        <w:br/>
        <w:t>.jp-CaretUpEmptyThinIcon {</w:t>
        <w:br/>
        <w:t xml:space="preserve">  background-image: var(--jp-icon-caret-up-empty-thin);</w:t>
        <w:br/>
        <w:t>}</w:t>
        <w:br/>
        <w:br/>
        <w:t>.jp-CaretUpIcon {</w:t>
        <w:br/>
        <w:t xml:space="preserve">  background-image: var(--jp-icon-caret-up);</w:t>
        <w:br/>
        <w:t>}</w:t>
        <w:br/>
        <w:br/>
        <w:t>.jp-CaseSensitiveIcon {</w:t>
        <w:br/>
        <w:t xml:space="preserve">  background-image: var(--jp-icon-case-sensitive);</w:t>
        <w:br/>
        <w:t>}</w:t>
        <w:br/>
        <w:br/>
        <w:t>.jp-CheckIcon {</w:t>
        <w:br/>
        <w:t xml:space="preserve">  background-image: var(--jp-icon-check);</w:t>
        <w:br/>
        <w:t>}</w:t>
        <w:br/>
        <w:br/>
        <w:t>.jp-CircleEmptyIcon {</w:t>
        <w:br/>
        <w:t xml:space="preserve">  background-image: var(--jp-icon-circle-empty);</w:t>
        <w:br/>
        <w:t>}</w:t>
        <w:br/>
        <w:br/>
        <w:t>.jp-CircleIcon {</w:t>
        <w:br/>
        <w:t xml:space="preserve">  background-image: var(--jp-icon-circle);</w:t>
        <w:br/>
        <w:t>}</w:t>
        <w:br/>
        <w:br/>
        <w:t>.jp-ClearIcon {</w:t>
        <w:br/>
        <w:t xml:space="preserve">  background-image: var(--jp-icon-clear);</w:t>
        <w:br/>
        <w:t>}</w:t>
        <w:br/>
        <w:br/>
        <w:t>.jp-CloseIcon {</w:t>
        <w:br/>
        <w:t xml:space="preserve">  background-image: var(--jp-icon-close);</w:t>
        <w:br/>
        <w:t>}</w:t>
        <w:br/>
        <w:br/>
        <w:t>.jp-CodeCheckIcon {</w:t>
        <w:br/>
        <w:t xml:space="preserve">  background-image: var(--jp-icon-code-check);</w:t>
        <w:br/>
        <w:t>}</w:t>
        <w:br/>
        <w:br/>
        <w:t>.jp-CodeIcon {</w:t>
        <w:br/>
        <w:t xml:space="preserve">  background-image: var(--jp-icon-code);</w:t>
        <w:br/>
        <w:t>}</w:t>
        <w:br/>
        <w:br/>
        <w:t>.jp-CollapseAllIcon {</w:t>
        <w:br/>
        <w:t xml:space="preserve">  background-image: var(--jp-icon-collapse-all);</w:t>
        <w:br/>
        <w:t>}</w:t>
        <w:br/>
        <w:br/>
        <w:t>.jp-ConsoleIcon {</w:t>
        <w:br/>
        <w:t xml:space="preserve">  background-image: var(--jp-icon-console);</w:t>
        <w:br/>
        <w:t>}</w:t>
        <w:br/>
        <w:br/>
        <w:t>.jp-CopyIcon {</w:t>
        <w:br/>
        <w:t xml:space="preserve">  background-image: var(--jp-icon-copy);</w:t>
        <w:br/>
        <w:t>}</w:t>
        <w:br/>
        <w:br/>
        <w:t>.jp-CopyrightIcon {</w:t>
        <w:br/>
        <w:t xml:space="preserve">  background-image: var(--jp-icon-copyright);</w:t>
        <w:br/>
        <w:t>}</w:t>
        <w:br/>
        <w:br/>
        <w:t>.jp-CutIcon {</w:t>
        <w:br/>
        <w:t xml:space="preserve">  background-image: var(--jp-icon-cut);</w:t>
        <w:br/>
        <w:t>}</w:t>
        <w:br/>
        <w:br/>
        <w:t>.jp-DeleteIcon {</w:t>
        <w:br/>
        <w:t xml:space="preserve">  background-image: var(--jp-icon-delete);</w:t>
        <w:br/>
        <w:t>}</w:t>
        <w:br/>
        <w:br/>
        <w:t>.jp-DownloadIcon {</w:t>
        <w:br/>
        <w:t xml:space="preserve">  background-image: var(--jp-icon-download);</w:t>
        <w:br/>
        <w:t>}</w:t>
        <w:br/>
        <w:br/>
        <w:t>.jp-DuplicateIcon {</w:t>
        <w:br/>
        <w:t xml:space="preserve">  background-image: var(--jp-icon-duplicate);</w:t>
        <w:br/>
        <w:t>}</w:t>
        <w:br/>
        <w:br/>
        <w:t>.jp-EditIcon {</w:t>
        <w:br/>
        <w:t xml:space="preserve">  background-image: var(--jp-icon-edit);</w:t>
        <w:br/>
        <w:t>}</w:t>
        <w:br/>
        <w:br/>
        <w:t>.jp-EllipsesIcon {</w:t>
        <w:br/>
        <w:t xml:space="preserve">  background-image: var(--jp-icon-ellipses);</w:t>
        <w:br/>
        <w:t>}</w:t>
        <w:br/>
        <w:br/>
        <w:t>.jp-ErrorIcon {</w:t>
        <w:br/>
        <w:t xml:space="preserve">  background-image: var(--jp-icon-error);</w:t>
        <w:br/>
        <w:t>}</w:t>
        <w:br/>
        <w:br/>
        <w:t>.jp-ExpandAllIcon {</w:t>
        <w:br/>
        <w:t xml:space="preserve">  background-image: var(--jp-icon-expand-all);</w:t>
        <w:br/>
        <w:t>}</w:t>
        <w:br/>
        <w:br/>
        <w:t>.jp-ExtensionIcon {</w:t>
        <w:br/>
        <w:t xml:space="preserve">  background-image: var(--jp-icon-extension);</w:t>
        <w:br/>
        <w:t>}</w:t>
        <w:br/>
        <w:br/>
        <w:t>.jp-FastForwardIcon {</w:t>
        <w:br/>
        <w:t xml:space="preserve">  background-image: var(--jp-icon-fast-forward);</w:t>
        <w:br/>
        <w:t>}</w:t>
        <w:br/>
        <w:br/>
        <w:t>.jp-FileIcon {</w:t>
        <w:br/>
        <w:t xml:space="preserve">  background-image: var(--jp-icon-file);</w:t>
        <w:br/>
        <w:t>}</w:t>
        <w:br/>
        <w:br/>
        <w:t>.jp-FileUploadIcon {</w:t>
        <w:br/>
        <w:t xml:space="preserve">  background-image: var(--jp-icon-file-upload);</w:t>
        <w:br/>
        <w:t>}</w:t>
        <w:br/>
        <w:br/>
        <w:t>.jp-FilterDotIcon {</w:t>
        <w:br/>
        <w:t xml:space="preserve">  background-image: var(--jp-icon-filter-dot);</w:t>
        <w:br/>
        <w:t>}</w:t>
        <w:br/>
        <w:br/>
        <w:t>.jp-FilterIcon {</w:t>
        <w:br/>
        <w:t xml:space="preserve">  background-image: var(--jp-icon-filter);</w:t>
        <w:br/>
        <w:t>}</w:t>
        <w:br/>
        <w:br/>
        <w:t>.jp-FilterListIcon {</w:t>
        <w:br/>
        <w:t xml:space="preserve">  background-image: var(--jp-icon-filter-list);</w:t>
        <w:br/>
        <w:t>}</w:t>
        <w:br/>
        <w:br/>
        <w:t>.jp-FolderFavoriteIcon {</w:t>
        <w:br/>
        <w:t xml:space="preserve">  background-image: var(--jp-icon-folder-favorite);</w:t>
        <w:br/>
        <w:t>}</w:t>
        <w:br/>
        <w:br/>
        <w:t>.jp-FolderIcon {</w:t>
        <w:br/>
        <w:t xml:space="preserve">  background-image: var(--jp-icon-folder);</w:t>
        <w:br/>
        <w:t>}</w:t>
        <w:br/>
        <w:br/>
        <w:t>.jp-HomeIcon {</w:t>
        <w:br/>
        <w:t xml:space="preserve">  background-image: var(--jp-icon-home);</w:t>
        <w:br/>
        <w:t>}</w:t>
        <w:br/>
        <w:br/>
        <w:t>.jp-Html5Icon {</w:t>
        <w:br/>
        <w:t xml:space="preserve">  background-image: var(--jp-icon-html5);</w:t>
        <w:br/>
        <w:t>}</w:t>
        <w:br/>
        <w:br/>
        <w:t>.jp-ImageIcon {</w:t>
        <w:br/>
        <w:t xml:space="preserve">  background-image: var(--jp-icon-image);</w:t>
        <w:br/>
        <w:t>}</w:t>
        <w:br/>
        <w:br/>
        <w:t>.jp-InfoIcon {</w:t>
        <w:br/>
        <w:t xml:space="preserve">  background-image: var(--jp-icon-info);</w:t>
        <w:br/>
        <w:t>}</w:t>
        <w:br/>
        <w:br/>
        <w:t>.jp-InspectorIcon {</w:t>
        <w:br/>
        <w:t xml:space="preserve">  background-image: var(--jp-icon-inspector);</w:t>
        <w:br/>
        <w:t>}</w:t>
        <w:br/>
        <w:br/>
        <w:t>.jp-JsonIcon {</w:t>
        <w:br/>
        <w:t xml:space="preserve">  background-image: var(--jp-icon-json);</w:t>
        <w:br/>
        <w:t>}</w:t>
        <w:br/>
        <w:br/>
        <w:t>.jp-JuliaIcon {</w:t>
        <w:br/>
        <w:t xml:space="preserve">  background-image: var(--jp-icon-julia);</w:t>
        <w:br/>
        <w:t>}</w:t>
        <w:br/>
        <w:br/>
        <w:t>.jp-JupyterFaviconIcon {</w:t>
        <w:br/>
        <w:t xml:space="preserve">  background-image: var(--jp-icon-jupyter-favicon);</w:t>
        <w:br/>
        <w:t>}</w:t>
        <w:br/>
        <w:br/>
        <w:t>.jp-JupyterIcon {</w:t>
        <w:br/>
        <w:t xml:space="preserve">  background-image: var(--jp-icon-jupyter);</w:t>
        <w:br/>
        <w:t>}</w:t>
        <w:br/>
        <w:br/>
        <w:t>.jp-JupyterlabWordmarkIcon {</w:t>
        <w:br/>
        <w:t xml:space="preserve">  background-image: var(--jp-icon-jupyterlab-wordmark);</w:t>
        <w:br/>
        <w:t>}</w:t>
        <w:br/>
        <w:br/>
        <w:t>.jp-KernelIcon {</w:t>
        <w:br/>
        <w:t xml:space="preserve">  background-image: var(--jp-icon-kernel);</w:t>
        <w:br/>
        <w:t>}</w:t>
        <w:br/>
        <w:br/>
        <w:t>.jp-KeyboardIcon {</w:t>
        <w:br/>
        <w:t xml:space="preserve">  background-image: var(--jp-icon-keyboard);</w:t>
        <w:br/>
        <w:t>}</w:t>
        <w:br/>
        <w:br/>
        <w:t>.jp-LaunchIcon {</w:t>
        <w:br/>
        <w:t xml:space="preserve">  background-image: var(--jp-icon-launch);</w:t>
        <w:br/>
        <w:t>}</w:t>
        <w:br/>
        <w:br/>
        <w:t>.jp-LauncherIcon {</w:t>
        <w:br/>
        <w:t xml:space="preserve">  background-image: var(--jp-icon-launcher);</w:t>
        <w:br/>
        <w:t>}</w:t>
        <w:br/>
        <w:br/>
        <w:t>.jp-LineFormIcon {</w:t>
        <w:br/>
        <w:t xml:space="preserve">  background-image: var(--jp-icon-line-form);</w:t>
        <w:br/>
        <w:t>}</w:t>
        <w:br/>
        <w:br/>
        <w:t>.jp-LinkIcon {</w:t>
        <w:br/>
        <w:t xml:space="preserve">  background-image: var(--jp-icon-link);</w:t>
        <w:br/>
        <w:t>}</w:t>
        <w:br/>
        <w:br/>
        <w:t>.jp-ListIcon {</w:t>
        <w:br/>
        <w:t xml:space="preserve">  background-image: var(--jp-icon-list);</w:t>
        <w:br/>
        <w:t>}</w:t>
        <w:br/>
        <w:br/>
        <w:t>.jp-MarkdownIcon {</w:t>
        <w:br/>
        <w:t xml:space="preserve">  background-image: var(--jp-icon-markdown);</w:t>
        <w:br/>
        <w:t>}</w:t>
        <w:br/>
        <w:br/>
        <w:t>.jp-MoveDownIcon {</w:t>
        <w:br/>
        <w:t xml:space="preserve">  background-image: var(--jp-icon-move-down);</w:t>
        <w:br/>
        <w:t>}</w:t>
        <w:br/>
        <w:br/>
        <w:t>.jp-MoveUpIcon {</w:t>
        <w:br/>
        <w:t xml:space="preserve">  background-image: var(--jp-icon-move-up);</w:t>
        <w:br/>
        <w:t>}</w:t>
        <w:br/>
        <w:br/>
        <w:t>.jp-NewFolderIcon {</w:t>
        <w:br/>
        <w:t xml:space="preserve">  background-image: var(--jp-icon-new-folder);</w:t>
        <w:br/>
        <w:t>}</w:t>
        <w:br/>
        <w:br/>
        <w:t>.jp-NotTrustedIcon {</w:t>
        <w:br/>
        <w:t xml:space="preserve">  background-image: var(--jp-icon-not-trusted);</w:t>
        <w:br/>
        <w:t>}</w:t>
        <w:br/>
        <w:br/>
        <w:t>.jp-NotebookIcon {</w:t>
        <w:br/>
        <w:t xml:space="preserve">  background-image: var(--jp-icon-notebook);</w:t>
        <w:br/>
        <w:t>}</w:t>
        <w:br/>
        <w:br/>
        <w:t>.jp-NumberingIcon {</w:t>
        <w:br/>
        <w:t xml:space="preserve">  background-image: var(--jp-icon-numbering);</w:t>
        <w:br/>
        <w:t>}</w:t>
        <w:br/>
        <w:br/>
        <w:t>.jp-OfflineBoltIcon {</w:t>
        <w:br/>
        <w:t xml:space="preserve">  background-image: var(--jp-icon-offline-bolt);</w:t>
        <w:br/>
        <w:t>}</w:t>
        <w:br/>
        <w:br/>
        <w:t>.jp-PaletteIcon {</w:t>
        <w:br/>
        <w:t xml:space="preserve">  background-image: var(--jp-icon-palette);</w:t>
        <w:br/>
        <w:t>}</w:t>
        <w:br/>
        <w:br/>
        <w:t>.jp-PasteIcon {</w:t>
        <w:br/>
        <w:t xml:space="preserve">  background-image: var(--jp-icon-paste);</w:t>
        <w:br/>
        <w:t>}</w:t>
        <w:br/>
        <w:br/>
        <w:t>.jp-PdfIcon {</w:t>
        <w:br/>
        <w:t xml:space="preserve">  background-image: var(--jp-icon-pdf);</w:t>
        <w:br/>
        <w:t>}</w:t>
        <w:br/>
        <w:br/>
        <w:t>.jp-PythonIcon {</w:t>
        <w:br/>
        <w:t xml:space="preserve">  background-image: var(--jp-icon-python);</w:t>
        <w:br/>
        <w:t>}</w:t>
        <w:br/>
        <w:br/>
        <w:t>.jp-RKernelIcon {</w:t>
        <w:br/>
        <w:t xml:space="preserve">  background-image: var(--jp-icon-r-kernel);</w:t>
        <w:br/>
        <w:t>}</w:t>
        <w:br/>
        <w:br/>
        <w:t>.jp-ReactIcon {</w:t>
        <w:br/>
        <w:t xml:space="preserve">  background-image: var(--jp-icon-react);</w:t>
        <w:br/>
        <w:t>}</w:t>
        <w:br/>
        <w:br/>
        <w:t>.jp-RedoIcon {</w:t>
        <w:br/>
        <w:t xml:space="preserve">  background-image: var(--jp-icon-redo);</w:t>
        <w:br/>
        <w:t>}</w:t>
        <w:br/>
        <w:br/>
        <w:t>.jp-RefreshIcon {</w:t>
        <w:br/>
        <w:t xml:space="preserve">  background-image: var(--jp-icon-refresh);</w:t>
        <w:br/>
        <w:t>}</w:t>
        <w:br/>
        <w:br/>
        <w:t>.jp-RegexIcon {</w:t>
        <w:br/>
        <w:t xml:space="preserve">  background-image: var(--jp-icon-regex);</w:t>
        <w:br/>
        <w:t>}</w:t>
        <w:br/>
        <w:br/>
        <w:t>.jp-RunIcon {</w:t>
        <w:br/>
        <w:t xml:space="preserve">  background-image: var(--jp-icon-run);</w:t>
        <w:br/>
        <w:t>}</w:t>
        <w:br/>
        <w:br/>
        <w:t>.jp-RunningIcon {</w:t>
        <w:br/>
        <w:t xml:space="preserve">  background-image: var(--jp-icon-running);</w:t>
        <w:br/>
        <w:t>}</w:t>
        <w:br/>
        <w:br/>
        <w:t>.jp-SaveIcon {</w:t>
        <w:br/>
        <w:t xml:space="preserve">  background-image: var(--jp-icon-save);</w:t>
        <w:br/>
        <w:t>}</w:t>
        <w:br/>
        <w:br/>
        <w:t>.jp-SearchIcon {</w:t>
        <w:br/>
        <w:t xml:space="preserve">  background-image: var(--jp-icon-search);</w:t>
        <w:br/>
        <w:t>}</w:t>
        <w:br/>
        <w:br/>
        <w:t>.jp-SettingsIcon {</w:t>
        <w:br/>
        <w:t xml:space="preserve">  background-image: var(--jp-icon-settings);</w:t>
        <w:br/>
        <w:t>}</w:t>
        <w:br/>
        <w:br/>
        <w:t>.jp-ShareIcon {</w:t>
        <w:br/>
        <w:t xml:space="preserve">  background-image: var(--jp-icon-share);</w:t>
        <w:br/>
        <w:t>}</w:t>
        <w:br/>
        <w:br/>
        <w:t>.jp-SpreadsheetIcon {</w:t>
        <w:br/>
        <w:t xml:space="preserve">  background-image: var(--jp-icon-spreadsheet);</w:t>
        <w:br/>
        <w:t>}</w:t>
        <w:br/>
        <w:br/>
        <w:t>.jp-StopIcon {</w:t>
        <w:br/>
        <w:t xml:space="preserve">  background-image: var(--jp-icon-stop);</w:t>
        <w:br/>
        <w:t>}</w:t>
        <w:br/>
        <w:br/>
        <w:t>.jp-TabIcon {</w:t>
        <w:br/>
        <w:t xml:space="preserve">  background-image: var(--jp-icon-tab);</w:t>
        <w:br/>
        <w:t>}</w:t>
        <w:br/>
        <w:br/>
        <w:t>.jp-TableRowsIcon {</w:t>
        <w:br/>
        <w:t xml:space="preserve">  background-image: var(--jp-icon-table-rows);</w:t>
        <w:br/>
        <w:t>}</w:t>
        <w:br/>
        <w:br/>
        <w:t>.jp-TagIcon {</w:t>
        <w:br/>
        <w:t xml:space="preserve">  background-image: var(--jp-icon-tag);</w:t>
        <w:br/>
        <w:t>}</w:t>
        <w:br/>
        <w:br/>
        <w:t>.jp-TerminalIcon {</w:t>
        <w:br/>
        <w:t xml:space="preserve">  background-image: var(--jp-icon-terminal);</w:t>
        <w:br/>
        <w:t>}</w:t>
        <w:br/>
        <w:br/>
        <w:t>.jp-TextEditorIcon {</w:t>
        <w:br/>
        <w:t xml:space="preserve">  background-image: var(--jp-icon-text-editor);</w:t>
        <w:br/>
        <w:t>}</w:t>
        <w:br/>
        <w:br/>
        <w:t>.jp-TocIcon {</w:t>
        <w:br/>
        <w:t xml:space="preserve">  background-image: var(--jp-icon-toc);</w:t>
        <w:br/>
        <w:t>}</w:t>
        <w:br/>
        <w:br/>
        <w:t>.jp-TreeViewIcon {</w:t>
        <w:br/>
        <w:t xml:space="preserve">  background-image: var(--jp-icon-tree-view);</w:t>
        <w:br/>
        <w:t>}</w:t>
        <w:br/>
        <w:br/>
        <w:t>.jp-TrustedIcon {</w:t>
        <w:br/>
        <w:t xml:space="preserve">  background-image: var(--jp-icon-trusted);</w:t>
        <w:br/>
        <w:t>}</w:t>
        <w:br/>
        <w:br/>
        <w:t>.jp-UndoIcon {</w:t>
        <w:br/>
        <w:t xml:space="preserve">  background-image: var(--jp-icon-undo);</w:t>
        <w:br/>
        <w:t>}</w:t>
        <w:br/>
        <w:br/>
        <w:t>.jp-UserIcon {</w:t>
        <w:br/>
        <w:t xml:space="preserve">  background-image: var(--jp-icon-user);</w:t>
        <w:br/>
        <w:t>}</w:t>
        <w:br/>
        <w:br/>
        <w:t>.jp-UsersIcon {</w:t>
        <w:br/>
        <w:t xml:space="preserve">  background-image: var(--jp-icon-users);</w:t>
        <w:br/>
        <w:t>}</w:t>
        <w:br/>
        <w:br/>
        <w:t>.jp-VegaIcon {</w:t>
        <w:br/>
        <w:t xml:space="preserve">  background-image: var(--jp-icon-vega);</w:t>
        <w:br/>
        <w:t>}</w:t>
        <w:br/>
        <w:br/>
        <w:t>.jp-WordIcon {</w:t>
        <w:br/>
        <w:t xml:space="preserve">  background-image: var(--jp-icon-word);</w:t>
        <w:br/>
        <w:t>}</w:t>
        <w:br/>
        <w:br/>
        <w:t>.jp-YamlIcon {</w:t>
        <w:br/>
        <w:t xml:space="preserve">  background-image: var(--jp-icon-yaml);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/**</w:t>
        <w:br/>
        <w:t xml:space="preserve"> * (DEPRECATED) Support for consuming icons as CSS background images</w:t>
        <w:br/>
        <w:t xml:space="preserve"> */</w:t>
        <w:br/>
        <w:br/>
        <w:t>.jp-Icon,</w:t>
        <w:br/>
        <w:t>.jp-MaterialIcon {</w:t>
        <w:br/>
        <w:t xml:space="preserve">  background-position: center;</w:t>
        <w:br/>
        <w:t xml:space="preserve">  background-repeat: no-repeat;</w:t>
        <w:br/>
        <w:t xml:space="preserve">  background-size: 16px;</w:t>
        <w:br/>
        <w:t xml:space="preserve">  min-width: 16px;</w:t>
        <w:br/>
        <w:t xml:space="preserve">  min-height: 16px;</w:t>
        <w:br/>
        <w:t>}</w:t>
        <w:br/>
        <w:br/>
        <w:t>.jp-Icon-cover {</w:t>
        <w:br/>
        <w:t xml:space="preserve">  background-position: center;</w:t>
        <w:br/>
        <w:t xml:space="preserve">  background-repeat: no-repeat;</w:t>
        <w:br/>
        <w:t xml:space="preserve">  background-size: cover;</w:t>
        <w:br/>
        <w:t>}</w:t>
        <w:br/>
        <w:br/>
        <w:t>/**</w:t>
        <w:br/>
        <w:t xml:space="preserve"> * (DEPRECATED) Support for specific CSS icon sizes</w:t>
        <w:br/>
        <w:t xml:space="preserve"> */</w:t>
        <w:br/>
        <w:br/>
        <w:t>.jp-Icon-16 {</w:t>
        <w:br/>
        <w:t xml:space="preserve">  background-size: 16px;</w:t>
        <w:br/>
        <w:t xml:space="preserve">  min-width: 16px;</w:t>
        <w:br/>
        <w:t xml:space="preserve">  min-height: 16px;</w:t>
        <w:br/>
        <w:t>}</w:t>
        <w:br/>
        <w:br/>
        <w:t>.jp-Icon-18 {</w:t>
        <w:br/>
        <w:t xml:space="preserve">  background-size: 18px;</w:t>
        <w:br/>
        <w:t xml:space="preserve">  min-width: 18px;</w:t>
        <w:br/>
        <w:t xml:space="preserve">  min-height: 18px;</w:t>
        <w:br/>
        <w:t>}</w:t>
        <w:br/>
        <w:br/>
        <w:t>.jp-Icon-20 {</w:t>
        <w:br/>
        <w:t xml:space="preserve">  background-size: 20px;</w:t>
        <w:br/>
        <w:t xml:space="preserve">  min-width: 20px;</w:t>
        <w:br/>
        <w:t xml:space="preserve">  min-height: 20px;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.lm-TabBar .lm-TabBar-addButton {</w:t>
        <w:br/>
        <w:t xml:space="preserve">  align-items: center;</w:t>
        <w:br/>
        <w:t xml:space="preserve">  display: flex;</w:t>
        <w:br/>
        <w:t xml:space="preserve">  padding: 4px;</w:t>
        <w:br/>
        <w:t xml:space="preserve">  padding-bottom: 5px;</w:t>
        <w:br/>
        <w:t xml:space="preserve">  margin-right: 1px;</w:t>
        <w:br/>
        <w:t xml:space="preserve">  background-color: var(--jp-layout-color2);</w:t>
        <w:br/>
        <w:t>}</w:t>
        <w:br/>
        <w:br/>
        <w:t>.lm-TabBar .lm-TabBar-addButton:hover {</w:t>
        <w:br/>
        <w:t xml:space="preserve">  background-color: var(--jp-layout-color1);</w:t>
        <w:br/>
        <w:t>}</w:t>
        <w:br/>
        <w:br/>
        <w:t>.lm-DockPanel-tabBar .lm-TabBar-tab {</w:t>
        <w:br/>
        <w:t xml:space="preserve">  width: var(--jp-private-horizontal-tab-width);</w:t>
        <w:br/>
        <w:t>}</w:t>
        <w:br/>
        <w:br/>
        <w:t>.lm-DockPanel-tabBar .lm-TabBar-content {</w:t>
        <w:br/>
        <w:t xml:space="preserve">  flex: unset;</w:t>
        <w:br/>
        <w:t>}</w:t>
        <w:br/>
        <w:br/>
        <w:t>.lm-DockPanel-tabBar[data-orientation='horizontal'] {</w:t>
        <w:br/>
        <w:t xml:space="preserve">  flex: 1 1 auto;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/**</w:t>
        <w:br/>
        <w:t xml:space="preserve"> * Support for icons as inline SVG HTMLElements</w:t>
        <w:br/>
        <w:t xml:space="preserve"> */</w:t>
        <w:br/>
        <w:br/>
        <w:t>/* recolor the primary elements of an icon */</w:t>
        <w:br/>
        <w:t>.jp-icon0[fill] {</w:t>
        <w:br/>
        <w:t xml:space="preserve">  fill: var(--jp-inverse-layout-color0);</w:t>
        <w:br/>
        <w:t>}</w:t>
        <w:br/>
        <w:br/>
        <w:t>.jp-icon1[fill] {</w:t>
        <w:br/>
        <w:t xml:space="preserve">  fill: var(--jp-inverse-layout-color1);</w:t>
        <w:br/>
        <w:t>}</w:t>
        <w:br/>
        <w:br/>
        <w:t>.jp-icon2[fill] {</w:t>
        <w:br/>
        <w:t xml:space="preserve">  fill: var(--jp-inverse-layout-color2);</w:t>
        <w:br/>
        <w:t>}</w:t>
        <w:br/>
        <w:br/>
        <w:t>.jp-icon3[fill] {</w:t>
        <w:br/>
        <w:t xml:space="preserve">  fill: var(--jp-inverse-layout-color3);</w:t>
        <w:br/>
        <w:t>}</w:t>
        <w:br/>
        <w:br/>
        <w:t>.jp-icon4[fill] {</w:t>
        <w:br/>
        <w:t xml:space="preserve">  fill: var(--jp-inverse-layout-color4);</w:t>
        <w:br/>
        <w:t>}</w:t>
        <w:br/>
        <w:br/>
        <w:t>.jp-icon0[stroke] {</w:t>
        <w:br/>
        <w:t xml:space="preserve">  stroke: var(--jp-inverse-layout-color0);</w:t>
        <w:br/>
        <w:t>}</w:t>
        <w:br/>
        <w:br/>
        <w:t>.jp-icon1[stroke] {</w:t>
        <w:br/>
        <w:t xml:space="preserve">  stroke: var(--jp-inverse-layout-color1);</w:t>
        <w:br/>
        <w:t>}</w:t>
        <w:br/>
        <w:br/>
        <w:t>.jp-icon2[stroke] {</w:t>
        <w:br/>
        <w:t xml:space="preserve">  stroke: var(--jp-inverse-layout-color2);</w:t>
        <w:br/>
        <w:t>}</w:t>
        <w:br/>
        <w:br/>
        <w:t>.jp-icon3[stroke] {</w:t>
        <w:br/>
        <w:t xml:space="preserve">  stroke: var(--jp-inverse-layout-color3);</w:t>
        <w:br/>
        <w:t>}</w:t>
        <w:br/>
        <w:br/>
        <w:t>.jp-icon4[stroke] {</w:t>
        <w:br/>
        <w:t xml:space="preserve">  stroke: var(--jp-inverse-layout-color4);</w:t>
        <w:br/>
        <w:t>}</w:t>
        <w:br/>
        <w:br/>
        <w:t>/* recolor the accent elements of an icon */</w:t>
        <w:br/>
        <w:t>.jp-icon-accent0[fill] {</w:t>
        <w:br/>
        <w:t xml:space="preserve">  fill: var(--jp-layout-color0);</w:t>
        <w:br/>
        <w:t>}</w:t>
        <w:br/>
        <w:br/>
        <w:t>.jp-icon-accent1[fill] {</w:t>
        <w:br/>
        <w:t xml:space="preserve">  fill: var(--jp-layout-color1);</w:t>
        <w:br/>
        <w:t>}</w:t>
        <w:br/>
        <w:br/>
        <w:t>.jp-icon-accent2[fill] {</w:t>
        <w:br/>
        <w:t xml:space="preserve">  fill: var(--jp-layout-color2);</w:t>
        <w:br/>
        <w:t>}</w:t>
        <w:br/>
        <w:br/>
        <w:t>.jp-icon-accent3[fill] {</w:t>
        <w:br/>
        <w:t xml:space="preserve">  fill: var(--jp-layout-color3);</w:t>
        <w:br/>
        <w:t>}</w:t>
        <w:br/>
        <w:br/>
        <w:t>.jp-icon-accent4[fill] {</w:t>
        <w:br/>
        <w:t xml:space="preserve">  fill: var(--jp-layout-color4);</w:t>
        <w:br/>
        <w:t>}</w:t>
        <w:br/>
        <w:br/>
        <w:t>.jp-icon-accent0[stroke] {</w:t>
        <w:br/>
        <w:t xml:space="preserve">  stroke: var(--jp-layout-color0);</w:t>
        <w:br/>
        <w:t>}</w:t>
        <w:br/>
        <w:br/>
        <w:t>.jp-icon-accent1[stroke] {</w:t>
        <w:br/>
        <w:t xml:space="preserve">  stroke: var(--jp-layout-color1);</w:t>
        <w:br/>
        <w:t>}</w:t>
        <w:br/>
        <w:br/>
        <w:t>.jp-icon-accent2[stroke] {</w:t>
        <w:br/>
        <w:t xml:space="preserve">  stroke: var(--jp-layout-color2);</w:t>
        <w:br/>
        <w:t>}</w:t>
        <w:br/>
        <w:br/>
        <w:t>.jp-icon-accent3[stroke] {</w:t>
        <w:br/>
        <w:t xml:space="preserve">  stroke: var(--jp-layout-color3);</w:t>
        <w:br/>
        <w:t>}</w:t>
        <w:br/>
        <w:br/>
        <w:t>.jp-icon-accent4[stroke] {</w:t>
        <w:br/>
        <w:t xml:space="preserve">  stroke: var(--jp-layout-color4);</w:t>
        <w:br/>
        <w:t>}</w:t>
        <w:br/>
        <w:br/>
        <w:t>/* set the color of an icon to transparent */</w:t>
        <w:br/>
        <w:t>.jp-icon-none[fill] {</w:t>
        <w:br/>
        <w:t xml:space="preserve">  fill: none;</w:t>
        <w:br/>
        <w:t>}</w:t>
        <w:br/>
        <w:br/>
        <w:t>.jp-icon-none[stroke] {</w:t>
        <w:br/>
        <w:t xml:space="preserve">  stroke: none;</w:t>
        <w:br/>
        <w:t>}</w:t>
        <w:br/>
        <w:br/>
        <w:t>/* brand icon colors. Same for light and dark */</w:t>
        <w:br/>
        <w:t>.jp-icon-brand0[fill] {</w:t>
        <w:br/>
        <w:t xml:space="preserve">  fill: var(--jp-brand-color0);</w:t>
        <w:br/>
        <w:t>}</w:t>
        <w:br/>
        <w:br/>
        <w:t>.jp-icon-brand1[fill] {</w:t>
        <w:br/>
        <w:t xml:space="preserve">  fill: var(--jp-brand-color1);</w:t>
        <w:br/>
        <w:t>}</w:t>
        <w:br/>
        <w:br/>
        <w:t>.jp-icon-brand2[fill] {</w:t>
        <w:br/>
        <w:t xml:space="preserve">  fill: var(--jp-brand-color2);</w:t>
        <w:br/>
        <w:t>}</w:t>
        <w:br/>
        <w:br/>
        <w:t>.jp-icon-brand3[fill] {</w:t>
        <w:br/>
        <w:t xml:space="preserve">  fill: var(--jp-brand-color3);</w:t>
        <w:br/>
        <w:t>}</w:t>
        <w:br/>
        <w:br/>
        <w:t>.jp-icon-brand4[fill] {</w:t>
        <w:br/>
        <w:t xml:space="preserve">  fill: var(--jp-brand-color4);</w:t>
        <w:br/>
        <w:t>}</w:t>
        <w:br/>
        <w:br/>
        <w:t>.jp-icon-brand0[stroke] {</w:t>
        <w:br/>
        <w:t xml:space="preserve">  stroke: var(--jp-brand-color0);</w:t>
        <w:br/>
        <w:t>}</w:t>
        <w:br/>
        <w:br/>
        <w:t>.jp-icon-brand1[stroke] {</w:t>
        <w:br/>
        <w:t xml:space="preserve">  stroke: var(--jp-brand-color1);</w:t>
        <w:br/>
        <w:t>}</w:t>
        <w:br/>
        <w:br/>
        <w:t>.jp-icon-brand2[stroke] {</w:t>
        <w:br/>
        <w:t xml:space="preserve">  stroke: var(--jp-brand-color2);</w:t>
        <w:br/>
        <w:t>}</w:t>
        <w:br/>
        <w:br/>
        <w:t>.jp-icon-brand3[stroke] {</w:t>
        <w:br/>
        <w:t xml:space="preserve">  stroke: var(--jp-brand-color3);</w:t>
        <w:br/>
        <w:t>}</w:t>
        <w:br/>
        <w:br/>
        <w:t>.jp-icon-brand4[stroke] {</w:t>
        <w:br/>
        <w:t xml:space="preserve">  stroke: var(--jp-brand-color4);</w:t>
        <w:br/>
        <w:t>}</w:t>
        <w:br/>
        <w:br/>
        <w:t>/* warn icon colors. Same for light and dark */</w:t>
        <w:br/>
        <w:t>.jp-icon-warn0[fill] {</w:t>
        <w:br/>
        <w:t xml:space="preserve">  fill: var(--jp-warn-color0);</w:t>
        <w:br/>
        <w:t>}</w:t>
        <w:br/>
        <w:br/>
        <w:t>.jp-icon-warn1[fill] {</w:t>
        <w:br/>
        <w:t xml:space="preserve">  fill: var(--jp-warn-color1);</w:t>
        <w:br/>
        <w:t>}</w:t>
        <w:br/>
        <w:br/>
        <w:t>.jp-icon-warn2[fill] {</w:t>
        <w:br/>
        <w:t xml:space="preserve">  fill: var(--jp-warn-color2);</w:t>
        <w:br/>
        <w:t>}</w:t>
        <w:br/>
        <w:br/>
        <w:t>.jp-icon-warn3[fill] {</w:t>
        <w:br/>
        <w:t xml:space="preserve">  fill: var(--jp-warn-color3);</w:t>
        <w:br/>
        <w:t>}</w:t>
        <w:br/>
        <w:br/>
        <w:t>.jp-icon-warn0[stroke] {</w:t>
        <w:br/>
        <w:t xml:space="preserve">  stroke: var(--jp-warn-color0);</w:t>
        <w:br/>
        <w:t>}</w:t>
        <w:br/>
        <w:br/>
        <w:t>.jp-icon-warn1[stroke] {</w:t>
        <w:br/>
        <w:t xml:space="preserve">  stroke: var(--jp-warn-color1);</w:t>
        <w:br/>
        <w:t>}</w:t>
        <w:br/>
        <w:br/>
        <w:t>.jp-icon-warn2[stroke] {</w:t>
        <w:br/>
        <w:t xml:space="preserve">  stroke: var(--jp-warn-color2);</w:t>
        <w:br/>
        <w:t>}</w:t>
        <w:br/>
        <w:br/>
        <w:t>.jp-icon-warn3[stroke] {</w:t>
        <w:br/>
        <w:t xml:space="preserve">  stroke: var(--jp-warn-color3);</w:t>
        <w:br/>
        <w:t>}</w:t>
        <w:br/>
        <w:br/>
        <w:t>/* icon colors that contrast well with each other and most backgrounds */</w:t>
        <w:br/>
        <w:t>.jp-icon-contrast0[fill] {</w:t>
        <w:br/>
        <w:t xml:space="preserve">  fill: var(--jp-icon-contrast-color0);</w:t>
        <w:br/>
        <w:t>}</w:t>
        <w:br/>
        <w:br/>
        <w:t>.jp-icon-contrast1[fill] {</w:t>
        <w:br/>
        <w:t xml:space="preserve">  fill: var(--jp-icon-contrast-color1);</w:t>
        <w:br/>
        <w:t>}</w:t>
        <w:br/>
        <w:br/>
        <w:t>.jp-icon-contrast2[fill] {</w:t>
        <w:br/>
        <w:t xml:space="preserve">  fill: var(--jp-icon-contrast-color2);</w:t>
        <w:br/>
        <w:t>}</w:t>
        <w:br/>
        <w:br/>
        <w:t>.jp-icon-contrast3[fill] {</w:t>
        <w:br/>
        <w:t xml:space="preserve">  fill: var(--jp-icon-contrast-color3);</w:t>
        <w:br/>
        <w:t>}</w:t>
        <w:br/>
        <w:br/>
        <w:t>.jp-icon-contrast0[stroke] {</w:t>
        <w:br/>
        <w:t xml:space="preserve">  stroke: var(--jp-icon-contrast-color0);</w:t>
        <w:br/>
        <w:t>}</w:t>
        <w:br/>
        <w:br/>
        <w:t>.jp-icon-contrast1[stroke] {</w:t>
        <w:br/>
        <w:t xml:space="preserve">  stroke: var(--jp-icon-contrast-color1);</w:t>
        <w:br/>
        <w:t>}</w:t>
        <w:br/>
        <w:br/>
        <w:t>.jp-icon-contrast2[stroke] {</w:t>
        <w:br/>
        <w:t xml:space="preserve">  stroke: var(--jp-icon-contrast-color2);</w:t>
        <w:br/>
        <w:t>}</w:t>
        <w:br/>
        <w:br/>
        <w:t>.jp-icon-contrast3[stroke] {</w:t>
        <w:br/>
        <w:t xml:space="preserve">  stroke: var(--jp-icon-contrast-color3);</w:t>
        <w:br/>
        <w:t>}</w:t>
        <w:br/>
        <w:br/>
        <w:t>.jp-icon-dot[fill] {</w:t>
        <w:br/>
        <w:t xml:space="preserve">  fill: var(--jp-warn-color0);</w:t>
        <w:br/>
        <w:t>}</w:t>
        <w:br/>
        <w:br/>
        <w:t>.jp-jupyter-icon-color[fill] {</w:t>
        <w:br/>
        <w:t xml:space="preserve">  fill: var(--jp-jupyter-icon-color, var(--jp-warn-color0));</w:t>
        <w:br/>
        <w:t>}</w:t>
        <w:br/>
        <w:br/>
        <w:t>.jp-notebook-icon-color[fill] {</w:t>
        <w:br/>
        <w:t xml:space="preserve">  fill: var(--jp-notebook-icon-color, var(--jp-warn-color0));</w:t>
        <w:br/>
        <w:t>}</w:t>
        <w:br/>
        <w:br/>
        <w:t>.jp-json-icon-color[fill] {</w:t>
        <w:br/>
        <w:t xml:space="preserve">  fill: var(--jp-json-icon-color, var(--jp-warn-color1));</w:t>
        <w:br/>
        <w:t>}</w:t>
        <w:br/>
        <w:br/>
        <w:t>.jp-console-icon-color[fill] {</w:t>
        <w:br/>
        <w:t xml:space="preserve">  fill: var(--jp-console-icon-color, white);</w:t>
        <w:br/>
        <w:t>}</w:t>
        <w:br/>
        <w:br/>
        <w:t>.jp-console-icon-background-color[fill] {</w:t>
        <w:br/>
        <w:t xml:space="preserve">  fill: var(--jp-console-icon-background-color, var(--jp-brand-color1));</w:t>
        <w:br/>
        <w:t>}</w:t>
        <w:br/>
        <w:br/>
        <w:t>.jp-terminal-icon-color[fill] {</w:t>
        <w:br/>
        <w:t xml:space="preserve">  fill: var(--jp-terminal-icon-color, var(--jp-layout-color2));</w:t>
        <w:br/>
        <w:t>}</w:t>
        <w:br/>
        <w:br/>
        <w:t>.jp-terminal-icon-background-color[fill] {</w:t>
        <w:br/>
        <w:t xml:space="preserve">  fill: var(</w:t>
        <w:br/>
        <w:t xml:space="preserve">    --jp-terminal-icon-background-color,</w:t>
        <w:br/>
        <w:t xml:space="preserve">    var(--jp-inverse-layout-color2)</w:t>
        <w:br/>
        <w:t xml:space="preserve">  );</w:t>
        <w:br/>
        <w:t>}</w:t>
        <w:br/>
        <w:br/>
        <w:t>.jp-text-editor-icon-color[fill] {</w:t>
        <w:br/>
        <w:t xml:space="preserve">  fill: var(--jp-text-editor-icon-color, var(--jp-inverse-layout-color3));</w:t>
        <w:br/>
        <w:t>}</w:t>
        <w:br/>
        <w:br/>
        <w:t>.jp-inspector-icon-color[fill] {</w:t>
        <w:br/>
        <w:t xml:space="preserve">  fill: var(--jp-inspector-icon-color, var(--jp-inverse-layout-color3));</w:t>
        <w:br/>
        <w:t>}</w:t>
        <w:br/>
        <w:br/>
        <w:t>/* CSS for icons in selected filebrowser listing items */</w:t>
        <w:br/>
        <w:t>.jp-DirListing-item.jp-mod-selected .jp-icon-selectable[fill] {</w:t>
        <w:br/>
        <w:t xml:space="preserve">  fill: #fff;</w:t>
        <w:br/>
        <w:t>}</w:t>
        <w:br/>
        <w:br/>
        <w:t>.jp-DirListing-item.jp-mod-selected .jp-icon-selectable-inverse[fill] {</w:t>
        <w:br/>
        <w:t xml:space="preserve">  fill: var(--jp-brand-color1);</w:t>
        <w:br/>
        <w:t>}</w:t>
        <w:br/>
        <w:br/>
        <w:t>/* stylelint-disable selector-max-class, selector-max-compound-selectors */</w:t>
        <w:br/>
        <w:br/>
        <w:t>/**</w:t>
        <w:br/>
        <w:t>* TODO: come up with non css-hack solution for showing the busy icon on top</w:t>
        <w:br/>
        <w:t>*  of the close icon</w:t>
        <w:br/>
        <w:t>* CSS for complex behavior of close icon of tabs in the main area tabbar</w:t>
        <w:br/>
        <w:t>*/</w:t>
        <w:br/>
        <w:t>.lm-DockPanel-tabBar</w:t>
        <w:br/>
        <w:t xml:space="preserve">  .lm-TabBar-tab.lm-mod-closable.jp-mod-dirty</w:t>
        <w:br/>
        <w:t xml:space="preserve">  &gt; .lm-TabBar-tabCloseIcon</w:t>
        <w:br/>
        <w:t xml:space="preserve">  &gt; :not(:hover)</w:t>
        <w:br/>
        <w:t xml:space="preserve">  &gt; .jp-icon3[fill] {</w:t>
        <w:br/>
        <w:t xml:space="preserve">  fill: none;</w:t>
        <w:br/>
        <w:t>}</w:t>
        <w:br/>
        <w:br/>
        <w:t>.lm-DockPanel-tabBar</w:t>
        <w:br/>
        <w:t xml:space="preserve">  .lm-TabBar-tab.lm-mod-closable.jp-mod-dirty</w:t>
        <w:br/>
        <w:t xml:space="preserve">  &gt; .lm-TabBar-tabCloseIcon</w:t>
        <w:br/>
        <w:t xml:space="preserve">  &gt; :not(:hover)</w:t>
        <w:br/>
        <w:t xml:space="preserve">  &gt; .jp-icon-busy[fill] {</w:t>
        <w:br/>
        <w:t xml:space="preserve">  fill: var(--jp-inverse-layout-color3);</w:t>
        <w:br/>
        <w:t>}</w:t>
        <w:br/>
        <w:br/>
        <w:t>/* stylelint-enable selector-max-class, selector-max-compound-selectors */</w:t>
        <w:br/>
        <w:br/>
        <w:t>/* CSS for icons in status bar */</w:t>
        <w:br/>
        <w:t>#jp-main-statusbar .jp-mod-selected .jp-icon-selectable[fill] {</w:t>
        <w:br/>
        <w:t xml:space="preserve">  fill: #fff;</w:t>
        <w:br/>
        <w:t>}</w:t>
        <w:br/>
        <w:br/>
        <w:t>#jp-main-statusbar .jp-mod-selected .jp-icon-selectable-inverse[fill] {</w:t>
        <w:br/>
        <w:t xml:space="preserve">  fill: var(--jp-brand-color1);</w:t>
        <w:br/>
        <w:t>}</w:t>
        <w:br/>
        <w:br/>
        <w:t>/* special handling for splash icon CSS. While the theme CSS reloads during</w:t>
        <w:br/>
        <w:t xml:space="preserve">   splash, the splash icon can loose theming. To prevent that, we set a</w:t>
        <w:br/>
        <w:t xml:space="preserve">   default for its color variable */</w:t>
        <w:br/>
        <w:t>:root {</w:t>
        <w:br/>
        <w:t xml:space="preserve">  --jp-warn-color0: var(--md-orange-700);</w:t>
        <w:br/>
        <w:t>}</w:t>
        <w:br/>
        <w:br/>
        <w:t>/* not sure what to do with this one, used in filebrowser listing */</w:t>
        <w:br/>
        <w:t>.jp-DragIcon {</w:t>
        <w:br/>
        <w:t xml:space="preserve">  margin-right: 4px;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/**</w:t>
        <w:br/>
        <w:t xml:space="preserve"> * Support for alt colors for icons as inline SVG HTMLElements</w:t>
        <w:br/>
        <w:t xml:space="preserve"> */</w:t>
        <w:br/>
        <w:br/>
        <w:t>/* alt recolor the primary elements of an icon */</w:t>
        <w:br/>
        <w:t>.jp-icon-alt .jp-icon0[fill] {</w:t>
        <w:br/>
        <w:t xml:space="preserve">  fill: var(--jp-layout-color0);</w:t>
        <w:br/>
        <w:t>}</w:t>
        <w:br/>
        <w:br/>
        <w:t>.jp-icon-alt .jp-icon1[fill] {</w:t>
        <w:br/>
        <w:t xml:space="preserve">  fill: var(--jp-layout-color1);</w:t>
        <w:br/>
        <w:t>}</w:t>
        <w:br/>
        <w:br/>
        <w:t>.jp-icon-alt .jp-icon2[fill] {</w:t>
        <w:br/>
        <w:t xml:space="preserve">  fill: var(--jp-layout-color2);</w:t>
        <w:br/>
        <w:t>}</w:t>
        <w:br/>
        <w:br/>
        <w:t>.jp-icon-alt .jp-icon3[fill] {</w:t>
        <w:br/>
        <w:t xml:space="preserve">  fill: var(--jp-layout-color3);</w:t>
        <w:br/>
        <w:t>}</w:t>
        <w:br/>
        <w:br/>
        <w:t>.jp-icon-alt .jp-icon4[fill] {</w:t>
        <w:br/>
        <w:t xml:space="preserve">  fill: var(--jp-layout-color4);</w:t>
        <w:br/>
        <w:t>}</w:t>
        <w:br/>
        <w:br/>
        <w:t>.jp-icon-alt .jp-icon0[stroke] {</w:t>
        <w:br/>
        <w:t xml:space="preserve">  stroke: var(--jp-layout-color0);</w:t>
        <w:br/>
        <w:t>}</w:t>
        <w:br/>
        <w:br/>
        <w:t>.jp-icon-alt .jp-icon1[stroke] {</w:t>
        <w:br/>
        <w:t xml:space="preserve">  stroke: var(--jp-layout-color1);</w:t>
        <w:br/>
        <w:t>}</w:t>
        <w:br/>
        <w:br/>
        <w:t>.jp-icon-alt .jp-icon2[stroke] {</w:t>
        <w:br/>
        <w:t xml:space="preserve">  stroke: var(--jp-layout-color2);</w:t>
        <w:br/>
        <w:t>}</w:t>
        <w:br/>
        <w:br/>
        <w:t>.jp-icon-alt .jp-icon3[stroke] {</w:t>
        <w:br/>
        <w:t xml:space="preserve">  stroke: var(--jp-layout-color3);</w:t>
        <w:br/>
        <w:t>}</w:t>
        <w:br/>
        <w:br/>
        <w:t>.jp-icon-alt .jp-icon4[stroke] {</w:t>
        <w:br/>
        <w:t xml:space="preserve">  stroke: var(--jp-layout-color4);</w:t>
        <w:br/>
        <w:t>}</w:t>
        <w:br/>
        <w:br/>
        <w:t>/* alt recolor the accent elements of an icon */</w:t>
        <w:br/>
        <w:t>.jp-icon-alt .jp-icon-accent0[fill] {</w:t>
        <w:br/>
        <w:t xml:space="preserve">  fill: var(--jp-inverse-layout-color0);</w:t>
        <w:br/>
        <w:t>}</w:t>
        <w:br/>
        <w:br/>
        <w:t>.jp-icon-alt .jp-icon-accent1[fill] {</w:t>
        <w:br/>
        <w:t xml:space="preserve">  fill: var(--jp-inverse-layout-color1);</w:t>
        <w:br/>
        <w:t>}</w:t>
        <w:br/>
        <w:br/>
        <w:t>.jp-icon-alt .jp-icon-accent2[fill] {</w:t>
        <w:br/>
        <w:t xml:space="preserve">  fill: var(--jp-inverse-layout-color2);</w:t>
        <w:br/>
        <w:t>}</w:t>
        <w:br/>
        <w:br/>
        <w:t>.jp-icon-alt .jp-icon-accent3[fill] {</w:t>
        <w:br/>
        <w:t xml:space="preserve">  fill: var(--jp-inverse-layout-color3);</w:t>
        <w:br/>
        <w:t>}</w:t>
        <w:br/>
        <w:br/>
        <w:t>.jp-icon-alt .jp-icon-accent4[fill] {</w:t>
        <w:br/>
        <w:t xml:space="preserve">  fill: var(--jp-inverse-layout-color4);</w:t>
        <w:br/>
        <w:t>}</w:t>
        <w:br/>
        <w:br/>
        <w:t>.jp-icon-alt .jp-icon-accent0[stroke] {</w:t>
        <w:br/>
        <w:t xml:space="preserve">  stroke: var(--jp-inverse-layout-color0);</w:t>
        <w:br/>
        <w:t>}</w:t>
        <w:br/>
        <w:br/>
        <w:t>.jp-icon-alt .jp-icon-accent1[stroke] {</w:t>
        <w:br/>
        <w:t xml:space="preserve">  stroke: var(--jp-inverse-layout-color1);</w:t>
        <w:br/>
        <w:t>}</w:t>
        <w:br/>
        <w:br/>
        <w:t>.jp-icon-alt .jp-icon-accent2[stroke] {</w:t>
        <w:br/>
        <w:t xml:space="preserve">  stroke: var(--jp-inverse-layout-color2);</w:t>
        <w:br/>
        <w:t>}</w:t>
        <w:br/>
        <w:br/>
        <w:t>.jp-icon-alt .jp-icon-accent3[stroke] {</w:t>
        <w:br/>
        <w:t xml:space="preserve">  stroke: var(--jp-inverse-layout-color3);</w:t>
        <w:br/>
        <w:t>}</w:t>
        <w:br/>
        <w:br/>
        <w:t>.jp-icon-alt .jp-icon-accent4[stroke] {</w:t>
        <w:br/>
        <w:t xml:space="preserve">  stroke: var(--jp-inverse-layout-color4);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.jp-icon-hoverShow:not(:hover) .jp-icon-hoverShow-content {</w:t>
        <w:br/>
        <w:t xml:space="preserve">  display: none !important;</w:t>
        <w:br/>
        <w:t>}</w:t>
        <w:br/>
        <w:br/>
        <w:t>/**</w:t>
        <w:br/>
        <w:t xml:space="preserve"> * Support for hover colors for icons as inline SVG HTMLElements</w:t>
        <w:br/>
        <w:t xml:space="preserve"> */</w:t>
        <w:br/>
        <w:br/>
        <w:t>/**</w:t>
        <w:br/>
        <w:t xml:space="preserve"> * regular colors</w:t>
        <w:br/>
        <w:t xml:space="preserve"> */</w:t>
        <w:br/>
        <w:br/>
        <w:t>/* recolor the primary elements of an icon */</w:t>
        <w:br/>
        <w:t>.jp-icon-hover :hover .jp-icon0-hover[fill] {</w:t>
        <w:br/>
        <w:t xml:space="preserve">  fill: var(--jp-inverse-layout-color0);</w:t>
        <w:br/>
        <w:t>}</w:t>
        <w:br/>
        <w:br/>
        <w:t>.jp-icon-hover :hover .jp-icon1-hover[fill] {</w:t>
        <w:br/>
        <w:t xml:space="preserve">  fill: var(--jp-inverse-layout-color1);</w:t>
        <w:br/>
        <w:t>}</w:t>
        <w:br/>
        <w:br/>
        <w:t>.jp-icon-hover :hover .jp-icon2-hover[fill] {</w:t>
        <w:br/>
        <w:t xml:space="preserve">  fill: var(--jp-inverse-layout-color2);</w:t>
        <w:br/>
        <w:t>}</w:t>
        <w:br/>
        <w:br/>
        <w:t>.jp-icon-hover :hover .jp-icon3-hover[fill] {</w:t>
        <w:br/>
        <w:t xml:space="preserve">  fill: var(--jp-inverse-layout-color3);</w:t>
        <w:br/>
        <w:t>}</w:t>
        <w:br/>
        <w:br/>
        <w:t>.jp-icon-hover :hover .jp-icon4-hover[fill] {</w:t>
        <w:br/>
        <w:t xml:space="preserve">  fill: var(--jp-inverse-layout-color4);</w:t>
        <w:br/>
        <w:t>}</w:t>
        <w:br/>
        <w:br/>
        <w:t>.jp-icon-hover :hover .jp-icon0-hover[stroke] {</w:t>
        <w:br/>
        <w:t xml:space="preserve">  stroke: var(--jp-inverse-layout-color0);</w:t>
        <w:br/>
        <w:t>}</w:t>
        <w:br/>
        <w:br/>
        <w:t>.jp-icon-hover :hover .jp-icon1-hover[stroke] {</w:t>
        <w:br/>
        <w:t xml:space="preserve">  stroke: var(--jp-inverse-layout-color1);</w:t>
        <w:br/>
        <w:t>}</w:t>
        <w:br/>
        <w:br/>
        <w:t>.jp-icon-hover :hover .jp-icon2-hover[stroke] {</w:t>
        <w:br/>
        <w:t xml:space="preserve">  stroke: var(--jp-inverse-layout-color2);</w:t>
        <w:br/>
        <w:t>}</w:t>
        <w:br/>
        <w:br/>
        <w:t>.jp-icon-hover :hover .jp-icon3-hover[stroke] {</w:t>
        <w:br/>
        <w:t xml:space="preserve">  stroke: var(--jp-inverse-layout-color3);</w:t>
        <w:br/>
        <w:t>}</w:t>
        <w:br/>
        <w:br/>
        <w:t>.jp-icon-hover :hover .jp-icon4-hover[stroke] {</w:t>
        <w:br/>
        <w:t xml:space="preserve">  stroke: var(--jp-inverse-layout-color4);</w:t>
        <w:br/>
        <w:t>}</w:t>
        <w:br/>
        <w:br/>
        <w:t>/* recolor the accent elements of an icon */</w:t>
        <w:br/>
        <w:t>.jp-icon-hover :hover .jp-icon-accent0-hover[fill] {</w:t>
        <w:br/>
        <w:t xml:space="preserve">  fill: var(--jp-layout-color0);</w:t>
        <w:br/>
        <w:t>}</w:t>
        <w:br/>
        <w:br/>
        <w:t>.jp-icon-hover :hover .jp-icon-accent1-hover[fill] {</w:t>
        <w:br/>
        <w:t xml:space="preserve">  fill: var(--jp-layout-color1);</w:t>
        <w:br/>
        <w:t>}</w:t>
        <w:br/>
        <w:br/>
        <w:t>.jp-icon-hover :hover .jp-icon-accent2-hover[fill] {</w:t>
        <w:br/>
        <w:t xml:space="preserve">  fill: var(--jp-layout-color2);</w:t>
        <w:br/>
        <w:t>}</w:t>
        <w:br/>
        <w:br/>
        <w:t>.jp-icon-hover :hover .jp-icon-accent3-hover[fill] {</w:t>
        <w:br/>
        <w:t xml:space="preserve">  fill: var(--jp-layout-color3);</w:t>
        <w:br/>
        <w:t>}</w:t>
        <w:br/>
        <w:br/>
        <w:t>.jp-icon-hover :hover .jp-icon-accent4-hover[fill] {</w:t>
        <w:br/>
        <w:t xml:space="preserve">  fill: var(--jp-layout-color4);</w:t>
        <w:br/>
        <w:t>}</w:t>
        <w:br/>
        <w:br/>
        <w:t>.jp-icon-hover :hover .jp-icon-accent0-hover[stroke] {</w:t>
        <w:br/>
        <w:t xml:space="preserve">  stroke: var(--jp-layout-color0);</w:t>
        <w:br/>
        <w:t>}</w:t>
        <w:br/>
        <w:br/>
        <w:t>.jp-icon-hover :hover .jp-icon-accent1-hover[stroke] {</w:t>
        <w:br/>
        <w:t xml:space="preserve">  stroke: var(--jp-layout-color1);</w:t>
        <w:br/>
        <w:t>}</w:t>
        <w:br/>
        <w:br/>
        <w:t>.jp-icon-hover :hover .jp-icon-accent2-hover[stroke] {</w:t>
        <w:br/>
        <w:t xml:space="preserve">  stroke: var(--jp-layout-color2);</w:t>
        <w:br/>
        <w:t>}</w:t>
        <w:br/>
        <w:br/>
        <w:t>.jp-icon-hover :hover .jp-icon-accent3-hover[stroke] {</w:t>
        <w:br/>
        <w:t xml:space="preserve">  stroke: var(--jp-layout-color3);</w:t>
        <w:br/>
        <w:t>}</w:t>
        <w:br/>
        <w:br/>
        <w:t>.jp-icon-hover :hover .jp-icon-accent4-hover[stroke] {</w:t>
        <w:br/>
        <w:t xml:space="preserve">  stroke: var(--jp-layout-color4);</w:t>
        <w:br/>
        <w:t>}</w:t>
        <w:br/>
        <w:br/>
        <w:t>/* set the color of an icon to transparent */</w:t>
        <w:br/>
        <w:t>.jp-icon-hover :hover .jp-icon-none-hover[fill] {</w:t>
        <w:br/>
        <w:t xml:space="preserve">  fill: none;</w:t>
        <w:br/>
        <w:t>}</w:t>
        <w:br/>
        <w:br/>
        <w:t>.jp-icon-hover :hover .jp-icon-none-hover[stroke] {</w:t>
        <w:br/>
        <w:t xml:space="preserve">  stroke: none;</w:t>
        <w:br/>
        <w:t>}</w:t>
        <w:br/>
        <w:br/>
        <w:t>/**</w:t>
        <w:br/>
        <w:t xml:space="preserve"> * inverse colors</w:t>
        <w:br/>
        <w:t xml:space="preserve"> */</w:t>
        <w:br/>
        <w:br/>
        <w:t>/* inverse recolor the primary elements of an icon */</w:t>
        <w:br/>
        <w:t>.jp-icon-hover.jp-icon-alt :hover .jp-icon0-hover[fill] {</w:t>
        <w:br/>
        <w:t xml:space="preserve">  fill: var(--jp-layout-color0);</w:t>
        <w:br/>
        <w:t>}</w:t>
        <w:br/>
        <w:br/>
        <w:t>.jp-icon-hover.jp-icon-alt :hover .jp-icon1-hover[fill] {</w:t>
        <w:br/>
        <w:t xml:space="preserve">  fill: var(--jp-layout-color1);</w:t>
        <w:br/>
        <w:t>}</w:t>
        <w:br/>
        <w:br/>
        <w:t>.jp-icon-hover.jp-icon-alt :hover .jp-icon2-hover[fill] {</w:t>
        <w:br/>
        <w:t xml:space="preserve">  fill: var(--jp-layout-color2);</w:t>
        <w:br/>
        <w:t>}</w:t>
        <w:br/>
        <w:br/>
        <w:t>.jp-icon-hover.jp-icon-alt :hover .jp-icon3-hover[fill] {</w:t>
        <w:br/>
        <w:t xml:space="preserve">  fill: var(--jp-layout-color3);</w:t>
        <w:br/>
        <w:t>}</w:t>
        <w:br/>
        <w:br/>
        <w:t>.jp-icon-hover.jp-icon-alt :hover .jp-icon4-hover[fill] {</w:t>
        <w:br/>
        <w:t xml:space="preserve">  fill: var(--jp-layout-color4);</w:t>
        <w:br/>
        <w:t>}</w:t>
        <w:br/>
        <w:br/>
        <w:t>.jp-icon-hover.jp-icon-alt :hover .jp-icon0-hover[stroke] {</w:t>
        <w:br/>
        <w:t xml:space="preserve">  stroke: var(--jp-layout-color0);</w:t>
        <w:br/>
        <w:t>}</w:t>
        <w:br/>
        <w:br/>
        <w:t>.jp-icon-hover.jp-icon-alt :hover .jp-icon1-hover[stroke] {</w:t>
        <w:br/>
        <w:t xml:space="preserve">  stroke: var(--jp-layout-color1);</w:t>
        <w:br/>
        <w:t>}</w:t>
        <w:br/>
        <w:br/>
        <w:t>.jp-icon-hover.jp-icon-alt :hover .jp-icon2-hover[stroke] {</w:t>
        <w:br/>
        <w:t xml:space="preserve">  stroke: var(--jp-layout-color2);</w:t>
        <w:br/>
        <w:t>}</w:t>
        <w:br/>
        <w:br/>
        <w:t>.jp-icon-hover.jp-icon-alt :hover .jp-icon3-hover[stroke] {</w:t>
        <w:br/>
        <w:t xml:space="preserve">  stroke: var(--jp-layout-color3);</w:t>
        <w:br/>
        <w:t>}</w:t>
        <w:br/>
        <w:br/>
        <w:t>.jp-icon-hover.jp-icon-alt :hover .jp-icon4-hover[stroke] {</w:t>
        <w:br/>
        <w:t xml:space="preserve">  stroke: var(--jp-layout-color4);</w:t>
        <w:br/>
        <w:t>}</w:t>
        <w:br/>
        <w:br/>
        <w:t>/* inverse recolor the accent elements of an icon */</w:t>
        <w:br/>
        <w:t>.jp-icon-hover.jp-icon-alt :hover .jp-icon-accent0-hover[fill] {</w:t>
        <w:br/>
        <w:t xml:space="preserve">  fill: var(--jp-inverse-layout-color0);</w:t>
        <w:br/>
        <w:t>}</w:t>
        <w:br/>
        <w:br/>
        <w:t>.jp-icon-hover.jp-icon-alt :hover .jp-icon-accent1-hover[fill] {</w:t>
        <w:br/>
        <w:t xml:space="preserve">  fill: var(--jp-inverse-layout-color1);</w:t>
        <w:br/>
        <w:t>}</w:t>
        <w:br/>
        <w:br/>
        <w:t>.jp-icon-hover.jp-icon-alt :hover .jp-icon-accent2-hover[fill] {</w:t>
        <w:br/>
        <w:t xml:space="preserve">  fill: var(--jp-inverse-layout-color2);</w:t>
        <w:br/>
        <w:t>}</w:t>
        <w:br/>
        <w:br/>
        <w:t>.jp-icon-hover.jp-icon-alt :hover .jp-icon-accent3-hover[fill] {</w:t>
        <w:br/>
        <w:t xml:space="preserve">  fill: var(--jp-inverse-layout-color3);</w:t>
        <w:br/>
        <w:t>}</w:t>
        <w:br/>
        <w:br/>
        <w:t>.jp-icon-hover.jp-icon-alt :hover .jp-icon-accent4-hover[fill] {</w:t>
        <w:br/>
        <w:t xml:space="preserve">  fill: var(--jp-inverse-layout-color4);</w:t>
        <w:br/>
        <w:t>}</w:t>
        <w:br/>
        <w:br/>
        <w:t>.jp-icon-hover.jp-icon-alt :hover .jp-icon-accent0-hover[stroke] {</w:t>
        <w:br/>
        <w:t xml:space="preserve">  stroke: var(--jp-inverse-layout-color0);</w:t>
        <w:br/>
        <w:t>}</w:t>
        <w:br/>
        <w:br/>
        <w:t>.jp-icon-hover.jp-icon-alt :hover .jp-icon-accent1-hover[stroke] {</w:t>
        <w:br/>
        <w:t xml:space="preserve">  stroke: var(--jp-inverse-layout-color1);</w:t>
        <w:br/>
        <w:t>}</w:t>
        <w:br/>
        <w:br/>
        <w:t>.jp-icon-hover.jp-icon-alt :hover .jp-icon-accent2-hover[stroke] {</w:t>
        <w:br/>
        <w:t xml:space="preserve">  stroke: var(--jp-inverse-layout-color2);</w:t>
        <w:br/>
        <w:t>}</w:t>
        <w:br/>
        <w:br/>
        <w:t>.jp-icon-hover.jp-icon-alt :hover .jp-icon-accent3-hover[stroke] {</w:t>
        <w:br/>
        <w:t xml:space="preserve">  stroke: var(--jp-inverse-layout-color3);</w:t>
        <w:br/>
        <w:t>}</w:t>
        <w:br/>
        <w:br/>
        <w:t>.jp-icon-hover.jp-icon-alt :hover .jp-icon-accent4-hover[stroke] {</w:t>
        <w:br/>
        <w:t xml:space="preserve">  stroke: var(--jp-inverse-layout-color4);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.jp-IFrame {</w:t>
        <w:br/>
        <w:t xml:space="preserve">  width: 100%;</w:t>
        <w:br/>
        <w:t xml:space="preserve">  height: 100%;</w:t>
        <w:br/>
        <w:t>}</w:t>
        <w:br/>
        <w:br/>
        <w:t>.jp-IFrame &gt; iframe {</w:t>
        <w:br/>
        <w:t xml:space="preserve">  border: none;</w:t>
        <w:br/>
        <w:t>}</w:t>
        <w:br/>
        <w:br/>
        <w:t>/*</w:t>
        <w:br/>
        <w:t>When drag events occur, `lm-mod-override-cursor` is added to the body.</w:t>
        <w:br/>
        <w:t>Because iframes steal all cursor events, the following two rules are necessary</w:t>
        <w:br/>
        <w:t>to suppress pointer events while resize drags are occurring. There may be a</w:t>
        <w:br/>
        <w:t>better solution to this problem.</w:t>
        <w:br/>
        <w:t>*/</w:t>
        <w:br/>
        <w:t>body.lm-mod-override-cursor .jp-IFrame {</w:t>
        <w:br/>
        <w:t xml:space="preserve">  position: relative;</w:t>
        <w:br/>
        <w:t>}</w:t>
        <w:br/>
        <w:br/>
        <w:t>body.lm-mod-override-cursor .jp-IFrame::before {</w:t>
        <w:br/>
        <w:t xml:space="preserve">  content: '';</w:t>
        <w:br/>
        <w:t xml:space="preserve">  position: absolute;</w:t>
        <w:br/>
        <w:t xml:space="preserve">  top: 0;</w:t>
        <w:br/>
        <w:t xml:space="preserve">  left: 0;</w:t>
        <w:br/>
        <w:t xml:space="preserve">  right: 0;</w:t>
        <w:br/>
        <w:t xml:space="preserve">  bottom: 0;</w:t>
        <w:br/>
        <w:t xml:space="preserve">  background: transparent;</w:t>
        <w:br/>
        <w:t>}</w:t>
        <w:br/>
        <w:br/>
        <w:t>/*-----------------------------------------------------------------------------</w:t>
        <w:br/>
        <w:t>| Copyright (c) 2014-2016, Jupyter Development Team.</w:t>
        <w:br/>
        <w:t>|</w:t>
        <w:br/>
        <w:t>| Distributed under the terms of the Modified BSD License.</w:t>
        <w:br/>
        <w:t>|----------------------------------------------------------------------------*/</w:t>
        <w:br/>
        <w:br/>
        <w:t>.jp-HoverBox {</w:t>
        <w:br/>
        <w:t xml:space="preserve">  position: fixed;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.jp-FormGroup-content fieldset {</w:t>
        <w:br/>
        <w:t xml:space="preserve">  border: none;</w:t>
        <w:br/>
        <w:t xml:space="preserve">  padding: 0;</w:t>
        <w:br/>
        <w:t xml:space="preserve">  min-width: 0;</w:t>
        <w:br/>
        <w:t xml:space="preserve">  width: 100%;</w:t>
        <w:br/>
        <w:t>}</w:t>
        <w:br/>
        <w:br/>
        <w:t>/* stylelint-disable selector-max-type */</w:t>
        <w:br/>
        <w:br/>
        <w:t>.jp-FormGroup-content fieldset .jp-inputFieldWrapper input,</w:t>
        <w:br/>
        <w:t>.jp-FormGroup-content fieldset .jp-inputFieldWrapper select,</w:t>
        <w:br/>
        <w:t>.jp-FormGroup-content fieldset .jp-inputFieldWrapper textarea {</w:t>
        <w:br/>
        <w:t xml:space="preserve">  font-size: var(--jp-content-font-size2);</w:t>
        <w:br/>
        <w:t xml:space="preserve">  border-color: var(--jp-input-border-color);</w:t>
        <w:br/>
        <w:t xml:space="preserve">  border-style: solid;</w:t>
        <w:br/>
        <w:t xml:space="preserve">  border-radius: var(--jp-border-radius);</w:t>
        <w:br/>
        <w:t xml:space="preserve">  border-width: 1px;</w:t>
        <w:br/>
        <w:t xml:space="preserve">  padding: 6px 8px;</w:t>
        <w:br/>
        <w:t xml:space="preserve">  background: none;</w:t>
        <w:br/>
        <w:t xml:space="preserve">  color: var(--jp-ui-font-color0);</w:t>
        <w:br/>
        <w:t xml:space="preserve">  height: inherit;</w:t>
        <w:br/>
        <w:t>}</w:t>
        <w:br/>
        <w:br/>
        <w:t>.jp-FormGroup-content fieldset input[type='checkbox'] {</w:t>
        <w:br/>
        <w:t xml:space="preserve">  position: relative;</w:t>
        <w:br/>
        <w:t xml:space="preserve">  top: 2px;</w:t>
        <w:br/>
        <w:t xml:space="preserve">  margin-left: 0;</w:t>
        <w:br/>
        <w:t>}</w:t>
        <w:br/>
        <w:br/>
        <w:t>.jp-FormGroup-content button.jp-mod-styled {</w:t>
        <w:br/>
        <w:t xml:space="preserve">  cursor: pointer;</w:t>
        <w:br/>
        <w:t>}</w:t>
        <w:br/>
        <w:br/>
        <w:t>.jp-FormGroup-content .checkbox label {</w:t>
        <w:br/>
        <w:t xml:space="preserve">  cursor: pointer;</w:t>
        <w:br/>
        <w:t xml:space="preserve">  font-size: var(--jp-content-font-size1);</w:t>
        <w:br/>
        <w:t>}</w:t>
        <w:br/>
        <w:br/>
        <w:t>.jp-FormGroup-content .jp-root &gt; fieldset &gt; legend {</w:t>
        <w:br/>
        <w:t xml:space="preserve">  display: none;</w:t>
        <w:br/>
        <w:t>}</w:t>
        <w:br/>
        <w:br/>
        <w:t>.jp-FormGroup-content .jp-root &gt; fieldset &gt; p {</w:t>
        <w:br/>
        <w:t xml:space="preserve">  display: none;</w:t>
        <w:br/>
        <w:t>}</w:t>
        <w:br/>
        <w:br/>
        <w:t>/** copy of `input.jp-mod-styled:focus` style */</w:t>
        <w:br/>
        <w:t>.jp-FormGroup-content fieldset input:focus,</w:t>
        <w:br/>
        <w:t>.jp-FormGroup-content fieldset select:focus {</w:t>
        <w:br/>
        <w:t xml:space="preserve">  -moz-outline-radius: unset;</w:t>
        <w:br/>
        <w:t xml:space="preserve">  outline: var(--jp-border-width) solid var(--md-blue-500);</w:t>
        <w:br/>
        <w:t xml:space="preserve">  outline-offset: -1px;</w:t>
        <w:br/>
        <w:t xml:space="preserve">  box-shadow: inset 0 0 4px var(--md-blue-300);</w:t>
        <w:br/>
        <w:t>}</w:t>
        <w:br/>
        <w:br/>
        <w:t>.jp-FormGroup-content fieldset input:hover:not(:focus),</w:t>
        <w:br/>
        <w:t>.jp-FormGroup-content fieldset select:hover:not(:focus) {</w:t>
        <w:br/>
        <w:t xml:space="preserve">  background-color: var(--jp-border-color2);</w:t>
        <w:br/>
        <w:t>}</w:t>
        <w:br/>
        <w:br/>
        <w:t>/* stylelint-enable selector-max-type */</w:t>
        <w:br/>
        <w:br/>
        <w:t>.jp-FormGroup-content .checkbox .field-description {</w:t>
        <w:br/>
        <w:t xml:space="preserve">  /* Disable default description field for checkbox:</w:t>
        <w:br/>
        <w:t xml:space="preserve">   because other widgets do not have description fields,</w:t>
        <w:br/>
        <w:t xml:space="preserve">   we add descriptions to each widget on the field level.</w:t>
        <w:br/>
        <w:t xml:space="preserve">  */</w:t>
        <w:br/>
        <w:t xml:space="preserve">  display: none;</w:t>
        <w:br/>
        <w:t>}</w:t>
        <w:br/>
        <w:br/>
        <w:t>.jp-FormGroup-content #root__description {</w:t>
        <w:br/>
        <w:t xml:space="preserve">  display: none;</w:t>
        <w:br/>
        <w:t>}</w:t>
        <w:br/>
        <w:br/>
        <w:t>.jp-FormGroup-content .jp-modifiedIndicator {</w:t>
        <w:br/>
        <w:t xml:space="preserve">  width: 5px;</w:t>
        <w:br/>
        <w:t xml:space="preserve">  background-color: var(--jp-brand-color2);</w:t>
        <w:br/>
        <w:t xml:space="preserve">  margin-top: 0;</w:t>
        <w:br/>
        <w:t xml:space="preserve">  margin-left: calc(var(--jp-private-settingeditor-modifier-indent) * -1);</w:t>
        <w:br/>
        <w:t xml:space="preserve">  flex-shrink: 0;</w:t>
        <w:br/>
        <w:t>}</w:t>
        <w:br/>
        <w:br/>
        <w:t>.jp-FormGroup-content .jp-modifiedIndicator.jp-errorIndicator {</w:t>
        <w:br/>
        <w:t xml:space="preserve">  background-color: var(--jp-error-color0);</w:t>
        <w:br/>
        <w:t xml:space="preserve">  margin-right: 0.5em;</w:t>
        <w:br/>
        <w:t>}</w:t>
        <w:br/>
        <w:br/>
        <w:t>/* RJSF ARRAY style */</w:t>
        <w:br/>
        <w:br/>
        <w:t>.jp-arrayFieldWrapper legend {</w:t>
        <w:br/>
        <w:t xml:space="preserve">  font-size: var(--jp-content-font-size2);</w:t>
        <w:br/>
        <w:t xml:space="preserve">  color: var(--jp-ui-font-color0);</w:t>
        <w:br/>
        <w:t xml:space="preserve">  flex-basis: 100%;</w:t>
        <w:br/>
        <w:t xml:space="preserve">  padding: 4px 0;</w:t>
        <w:br/>
        <w:t xml:space="preserve">  font-weight: var(--jp-content-heading-font-weight);</w:t>
        <w:br/>
        <w:t xml:space="preserve">  border-bottom: 1px solid var(--jp-border-color2);</w:t>
        <w:br/>
        <w:t>}</w:t>
        <w:br/>
        <w:br/>
        <w:t>.jp-arrayFieldWrapper .field-description {</w:t>
        <w:br/>
        <w:t xml:space="preserve">  padding: 4px 0;</w:t>
        <w:br/>
        <w:t xml:space="preserve">  white-space: pre-wrap;</w:t>
        <w:br/>
        <w:t>}</w:t>
        <w:br/>
        <w:br/>
        <w:t>.jp-arrayFieldWrapper .array-item {</w:t>
        <w:br/>
        <w:t xml:space="preserve">  width: 100%;</w:t>
        <w:br/>
        <w:t xml:space="preserve">  border: 1px solid var(--jp-border-color2);</w:t>
        <w:br/>
        <w:t xml:space="preserve">  border-radius: 4px;</w:t>
        <w:br/>
        <w:t xml:space="preserve">  margin: 4px;</w:t>
        <w:br/>
        <w:t>}</w:t>
        <w:br/>
        <w:br/>
        <w:t>.jp-ArrayOperations {</w:t>
        <w:br/>
        <w:t xml:space="preserve">  display: flex;</w:t>
        <w:br/>
        <w:t xml:space="preserve">  margin-left: 8px;</w:t>
        <w:br/>
        <w:t>}</w:t>
        <w:br/>
        <w:br/>
        <w:t>.jp-ArrayOperationsButton {</w:t>
        <w:br/>
        <w:t xml:space="preserve">  margin: 2px;</w:t>
        <w:br/>
        <w:t>}</w:t>
        <w:br/>
        <w:br/>
        <w:t>.jp-ArrayOperationsButton .jp-icon3[fill] {</w:t>
        <w:br/>
        <w:t xml:space="preserve">  fill: var(--jp-ui-font-color0);</w:t>
        <w:br/>
        <w:t>}</w:t>
        <w:br/>
        <w:br/>
        <w:t>button.jp-ArrayOperationsButton.jp-mod-styled:disabled {</w:t>
        <w:br/>
        <w:t xml:space="preserve">  cursor: not-allowed;</w:t>
        <w:br/>
        <w:t xml:space="preserve">  opacity: 0.5;</w:t>
        <w:br/>
        <w:t>}</w:t>
        <w:br/>
        <w:br/>
        <w:t>/* RJSF form validation error */</w:t>
        <w:br/>
        <w:br/>
        <w:t>.jp-FormGroup-content .validationErrors {</w:t>
        <w:br/>
        <w:t xml:space="preserve">  color: var(--jp-error-color0);</w:t>
        <w:br/>
        <w:t>}</w:t>
        <w:br/>
        <w:br/>
        <w:t>/* Hide panel level error as duplicated the field level error */</w:t>
        <w:br/>
        <w:t>.jp-FormGroup-content .panel.errors {</w:t>
        <w:br/>
        <w:t xml:space="preserve">  display: none;</w:t>
        <w:br/>
        <w:t>}</w:t>
        <w:br/>
        <w:br/>
        <w:t>/* RJSF normal content (settings-editor) */</w:t>
        <w:br/>
        <w:br/>
        <w:t>.jp-FormGroup-contentNormal {</w:t>
        <w:br/>
        <w:t xml:space="preserve">  display: flex;</w:t>
        <w:br/>
        <w:t xml:space="preserve">  align-items: center;</w:t>
        <w:br/>
        <w:t xml:space="preserve">  flex-wrap: wrap;</w:t>
        <w:br/>
        <w:t>}</w:t>
        <w:br/>
        <w:br/>
        <w:t>.jp-FormGroup-contentNormal .jp-FormGroup-contentItem {</w:t>
        <w:br/>
        <w:t xml:space="preserve">  margin-left: 7px;</w:t>
        <w:br/>
        <w:t xml:space="preserve">  color: var(--jp-ui-font-color0);</w:t>
        <w:br/>
        <w:t>}</w:t>
        <w:br/>
        <w:br/>
        <w:t>.jp-FormGroup-contentNormal .jp-FormGroup-description {</w:t>
        <w:br/>
        <w:t xml:space="preserve">  flex-basis: 100%;</w:t>
        <w:br/>
        <w:t xml:space="preserve">  padding: 4px 7px;</w:t>
        <w:br/>
        <w:t>}</w:t>
        <w:br/>
        <w:br/>
        <w:t>.jp-FormGroup-contentNormal .jp-FormGroup-default {</w:t>
        <w:br/>
        <w:t xml:space="preserve">  flex-basis: 100%;</w:t>
        <w:br/>
        <w:t xml:space="preserve">  padding: 4px 7px;</w:t>
        <w:br/>
        <w:t>}</w:t>
        <w:br/>
        <w:br/>
        <w:t>.jp-FormGroup-contentNormal .jp-FormGroup-fieldLabel {</w:t>
        <w:br/>
        <w:t xml:space="preserve">  font-size: var(--jp-content-font-size1);</w:t>
        <w:br/>
        <w:t xml:space="preserve">  font-weight: normal;</w:t>
        <w:br/>
        <w:t xml:space="preserve">  min-width: 120px;</w:t>
        <w:br/>
        <w:t>}</w:t>
        <w:br/>
        <w:br/>
        <w:t>.jp-FormGroup-contentNormal fieldset:not(:first-child) {</w:t>
        <w:br/>
        <w:t xml:space="preserve">  margin-left: 7px;</w:t>
        <w:br/>
        <w:t>}</w:t>
        <w:br/>
        <w:br/>
        <w:t>.jp-FormGroup-contentNormal .field-array-of-string .array-item {</w:t>
        <w:br/>
        <w:t xml:space="preserve">  /* Display `jp-ArrayOperations` buttons side-by-side with content except</w:t>
        <w:br/>
        <w:t xml:space="preserve">    for small screens where flex-wrap will place them one below the other.</w:t>
        <w:br/>
        <w:t xml:space="preserve">  */</w:t>
        <w:br/>
        <w:t xml:space="preserve">  display: flex;</w:t>
        <w:br/>
        <w:t xml:space="preserve">  align-items: center;</w:t>
        <w:br/>
        <w:t xml:space="preserve">  flex-wrap: wrap;</w:t>
        <w:br/>
        <w:t>}</w:t>
        <w:br/>
        <w:br/>
        <w:t>.jp-FormGroup-contentNormal .jp-objectFieldWrapper .form-group {</w:t>
        <w:br/>
        <w:t xml:space="preserve">  padding: 2px 8px 2px var(--jp-private-settingeditor-modifier-indent);</w:t>
        <w:br/>
        <w:t xml:space="preserve">  margin-top: 2px;</w:t>
        <w:br/>
        <w:t>}</w:t>
        <w:br/>
        <w:br/>
        <w:t>/* RJSF compact content (metadata-form) */</w:t>
        <w:br/>
        <w:br/>
        <w:t>.jp-FormGroup-content.jp-FormGroup-contentCompact {</w:t>
        <w:br/>
        <w:t xml:space="preserve">  width: 100%;</w:t>
        <w:br/>
        <w:t>}</w:t>
        <w:br/>
        <w:br/>
        <w:t>.jp-FormGroup-contentCompact .form-group {</w:t>
        <w:br/>
        <w:t xml:space="preserve">  display: flex;</w:t>
        <w:br/>
        <w:t xml:space="preserve">  padding: 0.5em 0.2em 0.5em 0;</w:t>
        <w:br/>
        <w:t>}</w:t>
        <w:br/>
        <w:br/>
        <w:t>.jp-FormGroup-contentCompact</w:t>
        <w:br/>
        <w:t xml:space="preserve">  .jp-FormGroup-compactTitle</w:t>
        <w:br/>
        <w:t xml:space="preserve">  .jp-FormGroup-description {</w:t>
        <w:br/>
        <w:t xml:space="preserve">  font-size: var(--jp-ui-font-size1);</w:t>
        <w:br/>
        <w:t xml:space="preserve">  color: var(--jp-ui-font-color2);</w:t>
        <w:br/>
        <w:t>}</w:t>
        <w:br/>
        <w:br/>
        <w:t>.jp-FormGroup-contentCompact .jp-FormGroup-fieldLabel {</w:t>
        <w:br/>
        <w:t xml:space="preserve">  padding-bottom: 0.3em;</w:t>
        <w:br/>
        <w:t>}</w:t>
        <w:br/>
        <w:br/>
        <w:t>.jp-FormGroup-contentCompact .jp-inputFieldWrapper .form-control {</w:t>
        <w:br/>
        <w:t xml:space="preserve">  width: 100%;</w:t>
        <w:br/>
        <w:t xml:space="preserve">  box-sizing: border-box;</w:t>
        <w:br/>
        <w:t>}</w:t>
        <w:br/>
        <w:br/>
        <w:t>.jp-FormGroup-contentCompact .jp-arrayFieldWrapper .jp-FormGroup-compactTitle {</w:t>
        <w:br/>
        <w:t xml:space="preserve">  padding-bottom: 7px;</w:t>
        <w:br/>
        <w:t>}</w:t>
        <w:br/>
        <w:br/>
        <w:t>.jp-FormGroup-contentCompact</w:t>
        <w:br/>
        <w:t xml:space="preserve">  .jp-objectFieldWrapper</w:t>
        <w:br/>
        <w:t xml:space="preserve">  .jp-objectFieldWrapper</w:t>
        <w:br/>
        <w:t xml:space="preserve">  .form-group {</w:t>
        <w:br/>
        <w:t xml:space="preserve">  padding: 2px 8px 2px var(--jp-private-settingeditor-modifier-indent);</w:t>
        <w:br/>
        <w:t xml:space="preserve">  margin-top: 2px;</w:t>
        <w:br/>
        <w:t>}</w:t>
        <w:br/>
        <w:br/>
        <w:t>.jp-FormGroup-contentCompact ul.error-detail {</w:t>
        <w:br/>
        <w:t xml:space="preserve">  margin-block-start: 0.5em;</w:t>
        <w:br/>
        <w:t xml:space="preserve">  margin-block-end: 0.5em;</w:t>
        <w:br/>
        <w:t xml:space="preserve">  padding-inline-start: 1em;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.jp-SidePanel {</w:t>
        <w:br/>
        <w:t xml:space="preserve">  display: flex;</w:t>
        <w:br/>
        <w:t xml:space="preserve">  flex-direction: column;</w:t>
        <w:br/>
        <w:t xml:space="preserve">  min-width: var(--jp-sidebar-min-width);</w:t>
        <w:br/>
        <w:t xml:space="preserve">  overflow-y: auto;</w:t>
        <w:br/>
        <w:t xml:space="preserve">  color: var(--jp-ui-font-color1);</w:t>
        <w:br/>
        <w:t xml:space="preserve">  background: var(--jp-layout-color1);</w:t>
        <w:br/>
        <w:t xml:space="preserve">  font-size: var(--jp-ui-font-size1);</w:t>
        <w:br/>
        <w:t>}</w:t>
        <w:br/>
        <w:br/>
        <w:t>.jp-SidePanel-header {</w:t>
        <w:br/>
        <w:t xml:space="preserve">  flex: 0 0 auto;</w:t>
        <w:br/>
        <w:t xml:space="preserve">  display: flex;</w:t>
        <w:br/>
        <w:t xml:space="preserve">  border-bottom: var(--jp-border-width) solid var(--jp-border-color2);</w:t>
        <w:br/>
        <w:t xml:space="preserve">  font-size: var(--jp-ui-font-size0);</w:t>
        <w:br/>
        <w:t xml:space="preserve">  font-weight: 600;</w:t>
        <w:br/>
        <w:t xml:space="preserve">  letter-spacing: 1px;</w:t>
        <w:br/>
        <w:t xml:space="preserve">  margin: 0;</w:t>
        <w:br/>
        <w:t xml:space="preserve">  padding: 2px;</w:t>
        <w:br/>
        <w:t xml:space="preserve">  text-transform: uppercase;</w:t>
        <w:br/>
        <w:t>}</w:t>
        <w:br/>
        <w:br/>
        <w:t>.jp-SidePanel-toolbar {</w:t>
        <w:br/>
        <w:t xml:space="preserve">  flex: 0 0 auto;</w:t>
        <w:br/>
        <w:t>}</w:t>
        <w:br/>
        <w:br/>
        <w:t>.jp-SidePanel-content {</w:t>
        <w:br/>
        <w:t xml:space="preserve">  flex: 1 1 auto;</w:t>
        <w:br/>
        <w:t>}</w:t>
        <w:br/>
        <w:br/>
        <w:t>.jp-SidePanel-toolbar,</w:t>
        <w:br/>
        <w:t>.jp-AccordionPanel-toolbar {</w:t>
        <w:br/>
        <w:t xml:space="preserve">  height: var(--jp-private-toolbar-height);</w:t>
        <w:br/>
        <w:t>}</w:t>
        <w:br/>
        <w:br/>
        <w:t>.jp-SidePanel-toolbar.jp-Toolbar-micro {</w:t>
        <w:br/>
        <w:t xml:space="preserve">  display: none;</w:t>
        <w:br/>
        <w:t>}</w:t>
        <w:br/>
        <w:br/>
        <w:t>.lm-AccordionPanel .jp-AccordionPanel-title {</w:t>
        <w:br/>
        <w:t xml:space="preserve">  box-sizing: border-box;</w:t>
        <w:br/>
        <w:t xml:space="preserve">  line-height: 25px;</w:t>
        <w:br/>
        <w:t xml:space="preserve">  margin: 0;</w:t>
        <w:br/>
        <w:t xml:space="preserve">  display: flex;</w:t>
        <w:br/>
        <w:t xml:space="preserve">  align-items: center;</w:t>
        <w:br/>
        <w:t xml:space="preserve">  background: var(--jp-layout-color1);</w:t>
        <w:br/>
        <w:t xml:space="preserve">  color: var(--jp-ui-font-color1);</w:t>
        <w:br/>
        <w:t xml:space="preserve">  border-bottom: var(--jp-border-width) solid var(--jp-toolbar-border-color);</w:t>
        <w:br/>
        <w:t xml:space="preserve">  box-shadow: var(--jp-toolbar-box-shadow);</w:t>
        <w:br/>
        <w:t xml:space="preserve">  font-size: var(--jp-ui-font-size0);</w:t>
        <w:br/>
        <w:t>}</w:t>
        <w:br/>
        <w:br/>
        <w:t>.jp-AccordionPanel-title {</w:t>
        <w:br/>
        <w:t xml:space="preserve">  cursor: pointer;</w:t>
        <w:br/>
        <w:t xml:space="preserve">  user-select: none;</w:t>
        <w:br/>
        <w:t xml:space="preserve">  -moz-user-select: none;</w:t>
        <w:br/>
        <w:t xml:space="preserve">  -webkit-user-select: none;</w:t>
        <w:br/>
        <w:t xml:space="preserve">  text-transform: uppercase;</w:t>
        <w:br/>
        <w:t>}</w:t>
        <w:br/>
        <w:br/>
        <w:t>.lm-AccordionPanel[data-orientation='horizontal'] &gt; .jp-AccordionPanel-title {</w:t>
        <w:br/>
        <w:t xml:space="preserve">  /* Title is rotated for horizontal accordion panel using CSS */</w:t>
        <w:br/>
        <w:t xml:space="preserve">  display: block;</w:t>
        <w:br/>
        <w:t xml:space="preserve">  transform-origin: top left;</w:t>
        <w:br/>
        <w:t xml:space="preserve">  transform: rotate(-90deg) translate(-100%);</w:t>
        <w:br/>
        <w:t>}</w:t>
        <w:br/>
        <w:br/>
        <w:t>.jp-AccordionPanel-title .lm-AccordionPanel-titleLabel {</w:t>
        <w:br/>
        <w:t xml:space="preserve">  user-select: none;</w:t>
        <w:br/>
        <w:t xml:space="preserve">  text-overflow: ellipsis;</w:t>
        <w:br/>
        <w:t xml:space="preserve">  white-space: nowrap;</w:t>
        <w:br/>
        <w:t xml:space="preserve">  overflow: hidden;</w:t>
        <w:br/>
        <w:t>}</w:t>
        <w:br/>
        <w:br/>
        <w:t>.jp-AccordionPanel-title .lm-AccordionPanel-titleCollapser {</w:t>
        <w:br/>
        <w:t xml:space="preserve">  transform: rotate(-90deg);</w:t>
        <w:br/>
        <w:t xml:space="preserve">  margin: auto 0;</w:t>
        <w:br/>
        <w:t xml:space="preserve">  height: 16px;</w:t>
        <w:br/>
        <w:t>}</w:t>
        <w:br/>
        <w:br/>
        <w:t>.jp-AccordionPanel-title.lm-mod-expanded .lm-AccordionPanel-titleCollapser {</w:t>
        <w:br/>
        <w:t xml:space="preserve">  transform: rotate(0deg);</w:t>
        <w:br/>
        <w:t>}</w:t>
        <w:br/>
        <w:br/>
        <w:t>.lm-AccordionPanel .jp-AccordionPanel-toolbar {</w:t>
        <w:br/>
        <w:t xml:space="preserve">  background: none;</w:t>
        <w:br/>
        <w:t xml:space="preserve">  box-shadow: none;</w:t>
        <w:br/>
        <w:t xml:space="preserve">  border: none;</w:t>
        <w:br/>
        <w:t xml:space="preserve">  margin-left: auto;</w:t>
        <w:br/>
        <w:t>}</w:t>
        <w:br/>
        <w:br/>
        <w:t>.lm-AccordionPanel .lm-SplitPanel-handle:hover {</w:t>
        <w:br/>
        <w:t xml:space="preserve">  background: var(--jp-layout-color3);</w:t>
        <w:br/>
        <w:t>}</w:t>
        <w:br/>
        <w:br/>
        <w:t>.jp-text-truncated {</w:t>
        <w:br/>
        <w:t xml:space="preserve">  overflow: hidden;</w:t>
        <w:br/>
        <w:t xml:space="preserve">  text-overflow: ellipsis;</w:t>
        <w:br/>
        <w:t xml:space="preserve">  white-space: nowrap;</w:t>
        <w:br/>
        <w:t>}</w:t>
        <w:br/>
        <w:br/>
        <w:t>/*-----------------------------------------------------------------------------</w:t>
        <w:br/>
        <w:t>| Copyright (c) 2017, Jupyter Development Team.</w:t>
        <w:br/>
        <w:t>|</w:t>
        <w:br/>
        <w:t>| Distributed under the terms of the Modified BSD License.</w:t>
        <w:br/>
        <w:t>|----------------------------------------------------------------------------*/</w:t>
        <w:br/>
        <w:br/>
        <w:t>.jp-Spinner {</w:t>
        <w:br/>
        <w:t xml:space="preserve">  position: absolute;</w:t>
        <w:br/>
        <w:t xml:space="preserve">  display: flex;</w:t>
        <w:br/>
        <w:t xml:space="preserve">  justify-content: center;</w:t>
        <w:br/>
        <w:t xml:space="preserve">  align-items: center;</w:t>
        <w:br/>
        <w:t xml:space="preserve">  z-index: 10;</w:t>
        <w:br/>
        <w:t xml:space="preserve">  left: 0;</w:t>
        <w:br/>
        <w:t xml:space="preserve">  top: 0;</w:t>
        <w:br/>
        <w:t xml:space="preserve">  width: 100%;</w:t>
        <w:br/>
        <w:t xml:space="preserve">  height: 100%;</w:t>
        <w:br/>
        <w:t xml:space="preserve">  background: var(--jp-layout-color0);</w:t>
        <w:br/>
        <w:t xml:space="preserve">  outline: none;</w:t>
        <w:br/>
        <w:t>}</w:t>
        <w:br/>
        <w:br/>
        <w:t>.jp-SpinnerContent {</w:t>
        <w:br/>
        <w:t xml:space="preserve">  font-size: 10px;</w:t>
        <w:br/>
        <w:t xml:space="preserve">  margin: 50px auto;</w:t>
        <w:br/>
        <w:t xml:space="preserve">  text-indent: -9999em;</w:t>
        <w:br/>
        <w:t xml:space="preserve">  width: 3em;</w:t>
        <w:br/>
        <w:t xml:space="preserve">  height: 3em;</w:t>
        <w:br/>
        <w:t xml:space="preserve">  border-radius: 50%;</w:t>
        <w:br/>
        <w:t xml:space="preserve">  background: var(--jp-brand-color3);</w:t>
        <w:br/>
        <w:t xml:space="preserve">  background: linear-gradient(</w:t>
        <w:br/>
        <w:t xml:space="preserve">    to right,</w:t>
        <w:br/>
        <w:t xml:space="preserve">    #f37626 10%,</w:t>
        <w:br/>
        <w:t xml:space="preserve">    rgba(255, 255, 255, 0) 42%</w:t>
        <w:br/>
        <w:t xml:space="preserve">  );</w:t>
        <w:br/>
        <w:t xml:space="preserve">  position: relative;</w:t>
        <w:br/>
        <w:t xml:space="preserve">  animation: load3 1s infinite linear, fadeIn 1s;</w:t>
        <w:br/>
        <w:t>}</w:t>
        <w:br/>
        <w:br/>
        <w:t>.jp-SpinnerContent::before {</w:t>
        <w:br/>
        <w:t xml:space="preserve">  width: 50%;</w:t>
        <w:br/>
        <w:t xml:space="preserve">  height: 50%;</w:t>
        <w:br/>
        <w:t xml:space="preserve">  background: #f37626;</w:t>
        <w:br/>
        <w:t xml:space="preserve">  border-radius: 100% 0 0;</w:t>
        <w:br/>
        <w:t xml:space="preserve">  position: absolute;</w:t>
        <w:br/>
        <w:t xml:space="preserve">  top: 0;</w:t>
        <w:br/>
        <w:t xml:space="preserve">  left: 0;</w:t>
        <w:br/>
        <w:t xml:space="preserve">  content: '';</w:t>
        <w:br/>
        <w:t>}</w:t>
        <w:br/>
        <w:br/>
        <w:t>.jp-SpinnerContent::after {</w:t>
        <w:br/>
        <w:t xml:space="preserve">  background: var(--jp-layout-color0);</w:t>
        <w:br/>
        <w:t xml:space="preserve">  width: 75%;</w:t>
        <w:br/>
        <w:t xml:space="preserve">  height: 75%;</w:t>
        <w:br/>
        <w:t xml:space="preserve">  border-radius: 50%;</w:t>
        <w:br/>
        <w:t xml:space="preserve">  content: '';</w:t>
        <w:br/>
        <w:t xml:space="preserve">  margin: auto;</w:t>
        <w:br/>
        <w:t xml:space="preserve">  position: absolute;</w:t>
        <w:br/>
        <w:t xml:space="preserve">  top: 0;</w:t>
        <w:br/>
        <w:t xml:space="preserve">  left: 0;</w:t>
        <w:br/>
        <w:t xml:space="preserve">  bottom: 0;</w:t>
        <w:br/>
        <w:t xml:space="preserve">  right: 0;</w:t>
        <w:br/>
        <w:t>}</w:t>
        <w:br/>
        <w:br/>
        <w:t>@keyframes fadeIn {</w:t>
        <w:br/>
        <w:t xml:space="preserve">  0% {</w:t>
        <w:br/>
        <w:t xml:space="preserve">    opacity: 0;</w:t>
        <w:br/>
        <w:t xml:space="preserve">  }</w:t>
        <w:br/>
        <w:br/>
        <w:t xml:space="preserve">  100% {</w:t>
        <w:br/>
        <w:t xml:space="preserve">    opacity: 1;</w:t>
        <w:br/>
        <w:t xml:space="preserve">  }</w:t>
        <w:br/>
        <w:t>}</w:t>
        <w:br/>
        <w:br/>
        <w:t>@keyframes load3 {</w:t>
        <w:br/>
        <w:t xml:space="preserve">  0% {</w:t>
        <w:br/>
        <w:t xml:space="preserve">    transform: rotate(0deg);</w:t>
        <w:br/>
        <w:t xml:space="preserve">  }</w:t>
        <w:br/>
        <w:br/>
        <w:t xml:space="preserve">  100% {</w:t>
        <w:br/>
        <w:t xml:space="preserve">    transform: rotate(360deg);</w:t>
        <w:br/>
        <w:t xml:space="preserve">  }</w:t>
        <w:br/>
        <w:t>}</w:t>
        <w:br/>
        <w:br/>
        <w:t>/*-----------------------------------------------------------------------------</w:t>
        <w:br/>
        <w:t>| Copyright (c) 2014-2017, Jupyter Development Team.</w:t>
        <w:br/>
        <w:t>|</w:t>
        <w:br/>
        <w:t>| Distributed under the terms of the Modified BSD License.</w:t>
        <w:br/>
        <w:t>|----------------------------------------------------------------------------*/</w:t>
        <w:br/>
        <w:br/>
        <w:t>button.jp-mod-styled {</w:t>
        <w:br/>
        <w:t xml:space="preserve">  font-size: var(--jp-ui-font-size1);</w:t>
        <w:br/>
        <w:t xml:space="preserve">  color: var(--jp-ui-font-color0);</w:t>
        <w:br/>
        <w:t xml:space="preserve">  border: none;</w:t>
        <w:br/>
        <w:t xml:space="preserve">  box-sizing: border-box;</w:t>
        <w:br/>
        <w:t xml:space="preserve">  text-align: center;</w:t>
        <w:br/>
        <w:t xml:space="preserve">  line-height: 32px;</w:t>
        <w:br/>
        <w:t xml:space="preserve">  height: 32px;</w:t>
        <w:br/>
        <w:t xml:space="preserve">  padding: 0 12px;</w:t>
        <w:br/>
        <w:t xml:space="preserve">  letter-spacing: 0.8px;</w:t>
        <w:br/>
        <w:t xml:space="preserve">  outline: none;</w:t>
        <w:br/>
        <w:t xml:space="preserve">  appearance: none;</w:t>
        <w:br/>
        <w:t xml:space="preserve">  -webkit-appearance: none;</w:t>
        <w:br/>
        <w:t xml:space="preserve">  -moz-appearance: none;</w:t>
        <w:br/>
        <w:t>}</w:t>
        <w:br/>
        <w:br/>
        <w:t>input.jp-mod-styled {</w:t>
        <w:br/>
        <w:t xml:space="preserve">  background: var(--jp-input-background);</w:t>
        <w:br/>
        <w:t xml:space="preserve">  height: 28px;</w:t>
        <w:br/>
        <w:t xml:space="preserve">  box-sizing: border-box;</w:t>
        <w:br/>
        <w:t xml:space="preserve">  border: var(--jp-border-width) solid var(--jp-border-color1);</w:t>
        <w:br/>
        <w:t xml:space="preserve">  padding-left: 7px;</w:t>
        <w:br/>
        <w:t xml:space="preserve">  padding-right: 7px;</w:t>
        <w:br/>
        <w:t xml:space="preserve">  font-size: var(--jp-ui-font-size2);</w:t>
        <w:br/>
        <w:t xml:space="preserve">  color: var(--jp-ui-font-color0);</w:t>
        <w:br/>
        <w:t xml:space="preserve">  outline: none;</w:t>
        <w:br/>
        <w:t xml:space="preserve">  appearance: none;</w:t>
        <w:br/>
        <w:t xml:space="preserve">  -webkit-appearance: none;</w:t>
        <w:br/>
        <w:t xml:space="preserve">  -moz-appearance: none;</w:t>
        <w:br/>
        <w:t>}</w:t>
        <w:br/>
        <w:br/>
        <w:t>input[type='checkbox'].jp-mod-styled {</w:t>
        <w:br/>
        <w:t xml:space="preserve">  appearance: checkbox;</w:t>
        <w:br/>
        <w:t xml:space="preserve">  -webkit-appearance: checkbox;</w:t>
        <w:br/>
        <w:t xml:space="preserve">  -moz-appearance: checkbox;</w:t>
        <w:br/>
        <w:t xml:space="preserve">  height: auto;</w:t>
        <w:br/>
        <w:t>}</w:t>
        <w:br/>
        <w:br/>
        <w:t>input.jp-mod-styled:focus {</w:t>
        <w:br/>
        <w:t xml:space="preserve">  border: var(--jp-border-width) solid var(--md-blue-500);</w:t>
        <w:br/>
        <w:t xml:space="preserve">  box-shadow: inset 0 0 4px var(--md-blue-300);</w:t>
        <w:br/>
        <w:t>}</w:t>
        <w:br/>
        <w:br/>
        <w:t>.jp-select-wrapper {</w:t>
        <w:br/>
        <w:t xml:space="preserve">  display: flex;</w:t>
        <w:br/>
        <w:t xml:space="preserve">  position: relative;</w:t>
        <w:br/>
        <w:t xml:space="preserve">  flex-direction: column;</w:t>
        <w:br/>
        <w:t xml:space="preserve">  padding: 1px;</w:t>
        <w:br/>
        <w:t xml:space="preserve">  background-color: var(--jp-layout-color1);</w:t>
        <w:br/>
        <w:t xml:space="preserve">  box-sizing: border-box;</w:t>
        <w:br/>
        <w:t xml:space="preserve">  margin-bottom: 12px;</w:t>
        <w:br/>
        <w:t>}</w:t>
        <w:br/>
        <w:br/>
        <w:t>.jp-select-wrapper:not(.multiple) {</w:t>
        <w:br/>
        <w:t xml:space="preserve">  height: 28px;</w:t>
        <w:br/>
        <w:t>}</w:t>
        <w:br/>
        <w:br/>
        <w:t>.jp-select-wrapper.jp-mod-focused select.jp-mod-styled {</w:t>
        <w:br/>
        <w:t xml:space="preserve">  border: var(--jp-border-width) solid var(--jp-input-active-border-color);</w:t>
        <w:br/>
        <w:t xml:space="preserve">  box-shadow: var(--jp-input-box-shadow);</w:t>
        <w:br/>
        <w:t xml:space="preserve">  background-color: var(--jp-input-active-background);</w:t>
        <w:br/>
        <w:t>}</w:t>
        <w:br/>
        <w:br/>
        <w:t>select.jp-mod-styled:hover {</w:t>
        <w:br/>
        <w:t xml:space="preserve">  cursor: pointer;</w:t>
        <w:br/>
        <w:t xml:space="preserve">  color: var(--jp-ui-font-color0);</w:t>
        <w:br/>
        <w:t xml:space="preserve">  background-color: var(--jp-input-hover-background);</w:t>
        <w:br/>
        <w:t xml:space="preserve">  box-shadow: inset 0 0 1px rgba(0, 0, 0, 0.5);</w:t>
        <w:br/>
        <w:t>}</w:t>
        <w:br/>
        <w:br/>
        <w:t>select.jp-mod-styled {</w:t>
        <w:br/>
        <w:t xml:space="preserve">  flex: 1 1 auto;</w:t>
        <w:br/>
        <w:t xml:space="preserve">  width: 100%;</w:t>
        <w:br/>
        <w:t xml:space="preserve">  font-size: var(--jp-ui-font-size2);</w:t>
        <w:br/>
        <w:t xml:space="preserve">  background: var(--jp-input-background);</w:t>
        <w:br/>
        <w:t xml:space="preserve">  color: var(--jp-ui-font-color0);</w:t>
        <w:br/>
        <w:t xml:space="preserve">  padding: 0 25px 0 8px;</w:t>
        <w:br/>
        <w:t xml:space="preserve">  border: var(--jp-border-width) solid var(--jp-input-border-color);</w:t>
        <w:br/>
        <w:t xml:space="preserve">  border-radius: 0;</w:t>
        <w:br/>
        <w:t xml:space="preserve">  outline: none;</w:t>
        <w:br/>
        <w:t xml:space="preserve">  appearance: none;</w:t>
        <w:br/>
        <w:t xml:space="preserve">  -webkit-appearance: none;</w:t>
        <w:br/>
        <w:t xml:space="preserve">  -moz-appearance: none;</w:t>
        <w:br/>
        <w:t>}</w:t>
        <w:br/>
        <w:br/>
        <w:t>select.jp-mod-styled:not([multiple]) {</w:t>
        <w:br/>
        <w:t xml:space="preserve">  height: 32px;</w:t>
        <w:br/>
        <w:t>}</w:t>
        <w:br/>
        <w:br/>
        <w:t>select.jp-mod-styled[multiple] {</w:t>
        <w:br/>
        <w:t xml:space="preserve">  max-height: 200px;</w:t>
        <w:br/>
        <w:t xml:space="preserve">  overflow-y: auto;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.jp-switch {</w:t>
        <w:br/>
        <w:t xml:space="preserve">  display: flex;</w:t>
        <w:br/>
        <w:t xml:space="preserve">  align-items: center;</w:t>
        <w:br/>
        <w:t xml:space="preserve">  padding-left: 4px;</w:t>
        <w:br/>
        <w:t xml:space="preserve">  padding-right: 4px;</w:t>
        <w:br/>
        <w:t xml:space="preserve">  font-size: var(--jp-ui-font-size1);</w:t>
        <w:br/>
        <w:t xml:space="preserve">  background-color: transparent;</w:t>
        <w:br/>
        <w:t xml:space="preserve">  color: var(--jp-ui-font-color1);</w:t>
        <w:br/>
        <w:t xml:space="preserve">  border: none;</w:t>
        <w:br/>
        <w:t xml:space="preserve">  height: 20px;</w:t>
        <w:br/>
        <w:t>}</w:t>
        <w:br/>
        <w:br/>
        <w:t>.jp-switch:hover {</w:t>
        <w:br/>
        <w:t xml:space="preserve">  background-color: var(--jp-layout-color2);</w:t>
        <w:br/>
        <w:t>}</w:t>
        <w:br/>
        <w:br/>
        <w:t>.jp-switch-label {</w:t>
        <w:br/>
        <w:t xml:space="preserve">  margin-right: 5px;</w:t>
        <w:br/>
        <w:t xml:space="preserve">  font-family: var(--jp-ui-font-family);</w:t>
        <w:br/>
        <w:t>}</w:t>
        <w:br/>
        <w:br/>
        <w:t>.jp-switch-track {</w:t>
        <w:br/>
        <w:t xml:space="preserve">  cursor: pointer;</w:t>
        <w:br/>
        <w:t xml:space="preserve">  background-color: var(--jp-switch-color, var(--jp-border-color1));</w:t>
        <w:br/>
        <w:t xml:space="preserve">  -webkit-transition: 0.4s;</w:t>
        <w:br/>
        <w:t xml:space="preserve">  transition: 0.4s;</w:t>
        <w:br/>
        <w:t xml:space="preserve">  border-radius: 34px;</w:t>
        <w:br/>
        <w:t xml:space="preserve">  height: 16px;</w:t>
        <w:br/>
        <w:t xml:space="preserve">  width: 35px;</w:t>
        <w:br/>
        <w:t xml:space="preserve">  position: relative;</w:t>
        <w:br/>
        <w:t>}</w:t>
        <w:br/>
        <w:br/>
        <w:t>.jp-switch-track::before {</w:t>
        <w:br/>
        <w:t xml:space="preserve">  content: '';</w:t>
        <w:br/>
        <w:t xml:space="preserve">  position: absolute;</w:t>
        <w:br/>
        <w:t xml:space="preserve">  height: 10px;</w:t>
        <w:br/>
        <w:t xml:space="preserve">  width: 10px;</w:t>
        <w:br/>
        <w:t xml:space="preserve">  margin: 3px;</w:t>
        <w:br/>
        <w:t xml:space="preserve">  left: 0;</w:t>
        <w:br/>
        <w:t xml:space="preserve">  background-color: var(--jp-ui-inverse-font-color1);</w:t>
        <w:br/>
        <w:t xml:space="preserve">  -webkit-transition: 0.4s;</w:t>
        <w:br/>
        <w:t xml:space="preserve">  transition: 0.4s;</w:t>
        <w:br/>
        <w:t xml:space="preserve">  border-radius: 50%;</w:t>
        <w:br/>
        <w:t>}</w:t>
        <w:br/>
        <w:br/>
        <w:t>.jp-switch[aria-checked='true'] .jp-switch-track {</w:t>
        <w:br/>
        <w:t xml:space="preserve">  background-color: var(--jp-switch-true-position-color, var(--jp-warn-color0));</w:t>
        <w:br/>
        <w:t>}</w:t>
        <w:br/>
        <w:br/>
        <w:t>.jp-switch[aria-checked='true'] .jp-switch-track::before {</w:t>
        <w:br/>
        <w:t xml:space="preserve">  /* track width (35) - margins (3 + 3) - thumb width (10) */</w:t>
        <w:br/>
        <w:t xml:space="preserve">  left: 19px;</w:t>
        <w:br/>
        <w:t>}</w:t>
        <w:br/>
        <w:br/>
        <w:t>/*-----------------------------------------------------------------------------</w:t>
        <w:br/>
        <w:t>| Copyright (c) 2014-2016, Jupyter Development Team.</w:t>
        <w:br/>
        <w:t>|</w:t>
        <w:br/>
        <w:t>| Distributed under the terms of the Modified BSD License.</w:t>
        <w:br/>
        <w:t>|----------------------------------------------------------------------------*/</w:t>
        <w:br/>
        <w:br/>
        <w:t>:root {</w:t>
        <w:br/>
        <w:t xml:space="preserve">  --jp-private-toolbar-height: calc(</w:t>
        <w:br/>
        <w:t xml:space="preserve">    28px + var(--jp-border-width)</w:t>
        <w:br/>
        <w:t xml:space="preserve">  ); /* leave 28px for content */</w:t>
        <w:br/>
        <w:t>}</w:t>
        <w:br/>
        <w:br/>
        <w:t>.jp-Toolbar {</w:t>
        <w:br/>
        <w:t xml:space="preserve">  color: var(--jp-ui-font-color1);</w:t>
        <w:br/>
        <w:t xml:space="preserve">  flex: 0 0 auto;</w:t>
        <w:br/>
        <w:t xml:space="preserve">  display: flex;</w:t>
        <w:br/>
        <w:t xml:space="preserve">  flex-direction: row;</w:t>
        <w:br/>
        <w:t xml:space="preserve">  border-bottom: var(--jp-border-width) solid var(--jp-toolbar-border-color);</w:t>
        <w:br/>
        <w:t xml:space="preserve">  box-shadow: var(--jp-toolbar-box-shadow);</w:t>
        <w:br/>
        <w:t xml:space="preserve">  background: var(--jp-toolbar-background);</w:t>
        <w:br/>
        <w:t xml:space="preserve">  min-height: var(--jp-toolbar-micro-height);</w:t>
        <w:br/>
        <w:t xml:space="preserve">  padding: 2px;</w:t>
        <w:br/>
        <w:t xml:space="preserve">  z-index: 8;</w:t>
        <w:br/>
        <w:t xml:space="preserve">  overflow-x: hidden;</w:t>
        <w:br/>
        <w:t>}</w:t>
        <w:br/>
        <w:br/>
        <w:t>/* Toolbar items */</w:t>
        <w:br/>
        <w:br/>
        <w:t>.jp-Toolbar &gt; .jp-Toolbar-item.jp-Toolbar-spacer {</w:t>
        <w:br/>
        <w:t xml:space="preserve">  flex-grow: 1;</w:t>
        <w:br/>
        <w:t xml:space="preserve">  flex-shrink: 1;</w:t>
        <w:br/>
        <w:t>}</w:t>
        <w:br/>
        <w:br/>
        <w:t>.jp-Toolbar-item.jp-Toolbar-kernelStatus {</w:t>
        <w:br/>
        <w:t xml:space="preserve">  display: inline-block;</w:t>
        <w:br/>
        <w:t xml:space="preserve">  width: 32px;</w:t>
        <w:br/>
        <w:t xml:space="preserve">  background-repeat: no-repeat;</w:t>
        <w:br/>
        <w:t xml:space="preserve">  background-position: center;</w:t>
        <w:br/>
        <w:t xml:space="preserve">  background-size: 16px;</w:t>
        <w:br/>
        <w:t>}</w:t>
        <w:br/>
        <w:br/>
        <w:t>.jp-Toolbar &gt; .jp-Toolbar-item {</w:t>
        <w:br/>
        <w:t xml:space="preserve">  flex: 0 0 auto;</w:t>
        <w:br/>
        <w:t xml:space="preserve">  display: flex;</w:t>
        <w:br/>
        <w:t xml:space="preserve">  padding-left: 1px;</w:t>
        <w:br/>
        <w:t xml:space="preserve">  padding-right: 1px;</w:t>
        <w:br/>
        <w:t xml:space="preserve">  font-size: var(--jp-ui-font-size1);</w:t>
        <w:br/>
        <w:t xml:space="preserve">  line-height: var(--jp-private-toolbar-height);</w:t>
        <w:br/>
        <w:t xml:space="preserve">  height: 100%;</w:t>
        <w:br/>
        <w:t>}</w:t>
        <w:br/>
        <w:br/>
        <w:t>/* Toolbar buttons */</w:t>
        <w:br/>
        <w:br/>
        <w:t>/* This is the div we use to wrap the react component into a Widget */</w:t>
        <w:br/>
        <w:t>div.jp-ToolbarButton {</w:t>
        <w:br/>
        <w:t xml:space="preserve">  color: transparent;</w:t>
        <w:br/>
        <w:t xml:space="preserve">  border: none;</w:t>
        <w:br/>
        <w:t xml:space="preserve">  box-sizing: border-box;</w:t>
        <w:br/>
        <w:t xml:space="preserve">  outline: none;</w:t>
        <w:br/>
        <w:t xml:space="preserve">  appearance: none;</w:t>
        <w:br/>
        <w:t xml:space="preserve">  -webkit-appearance: none;</w:t>
        <w:br/>
        <w:t xml:space="preserve">  -moz-appearance: none;</w:t>
        <w:br/>
        <w:t xml:space="preserve">  padding: 0;</w:t>
        <w:br/>
        <w:t xml:space="preserve">  margin: 0;</w:t>
        <w:br/>
        <w:t>}</w:t>
        <w:br/>
        <w:br/>
        <w:t>button.jp-ToolbarButtonComponent {</w:t>
        <w:br/>
        <w:t xml:space="preserve">  background: var(--jp-layout-color1);</w:t>
        <w:br/>
        <w:t xml:space="preserve">  border: none;</w:t>
        <w:br/>
        <w:t xml:space="preserve">  box-sizing: border-box;</w:t>
        <w:br/>
        <w:t xml:space="preserve">  outline: none;</w:t>
        <w:br/>
        <w:t xml:space="preserve">  appearance: none;</w:t>
        <w:br/>
        <w:t xml:space="preserve">  -webkit-appearance: none;</w:t>
        <w:br/>
        <w:t xml:space="preserve">  -moz-appearance: none;</w:t>
        <w:br/>
        <w:t xml:space="preserve">  padding: 0 6px;</w:t>
        <w:br/>
        <w:t xml:space="preserve">  margin: 0;</w:t>
        <w:br/>
        <w:t xml:space="preserve">  height: 24px;</w:t>
        <w:br/>
        <w:t xml:space="preserve">  border-radius: var(--jp-border-radius);</w:t>
        <w:br/>
        <w:t xml:space="preserve">  display: flex;</w:t>
        <w:br/>
        <w:t xml:space="preserve">  align-items: center;</w:t>
        <w:br/>
        <w:t xml:space="preserve">  text-align: center;</w:t>
        <w:br/>
        <w:t xml:space="preserve">  font-size: 14px;</w:t>
        <w:br/>
        <w:t xml:space="preserve">  min-width: unset;</w:t>
        <w:br/>
        <w:t xml:space="preserve">  min-height: unset;</w:t>
        <w:br/>
        <w:t>}</w:t>
        <w:br/>
        <w:br/>
        <w:t>button.jp-ToolbarButtonComponent:disabled {</w:t>
        <w:br/>
        <w:t xml:space="preserve">  opacity: 0.4;</w:t>
        <w:br/>
        <w:t>}</w:t>
        <w:br/>
        <w:br/>
        <w:t>button.jp-ToolbarButtonComponent &gt; span {</w:t>
        <w:br/>
        <w:t xml:space="preserve">  padding: 0;</w:t>
        <w:br/>
        <w:t xml:space="preserve">  flex: 0 0 auto;</w:t>
        <w:br/>
        <w:t>}</w:t>
        <w:br/>
        <w:br/>
        <w:t>button.jp-ToolbarButtonComponent .jp-ToolbarButtonComponent-label {</w:t>
        <w:br/>
        <w:t xml:space="preserve">  font-size: var(--jp-ui-font-size1);</w:t>
        <w:br/>
        <w:t xml:space="preserve">  line-height: 100%;</w:t>
        <w:br/>
        <w:t xml:space="preserve">  padding-left: 2px;</w:t>
        <w:br/>
        <w:t xml:space="preserve">  color: var(--jp-ui-font-color1);</w:t>
        <w:br/>
        <w:t xml:space="preserve">  font-family: var(--jp-ui-font-family);</w:t>
        <w:br/>
        <w:t>}</w:t>
        <w:br/>
        <w:br/>
        <w:t>#jp-main-dock-panel[data-mode='single-document']</w:t>
        <w:br/>
        <w:t xml:space="preserve">  .jp-MainAreaWidget</w:t>
        <w:br/>
        <w:t xml:space="preserve">  &gt; .jp-Toolbar.jp-Toolbar-micro {</w:t>
        <w:br/>
        <w:t xml:space="preserve">  padding: 0;</w:t>
        <w:br/>
        <w:t xml:space="preserve">  min-height: 0;</w:t>
        <w:br/>
        <w:t>}</w:t>
        <w:br/>
        <w:br/>
        <w:t>#jp-main-dock-panel[data-mode='single-document']</w:t>
        <w:br/>
        <w:t xml:space="preserve">  .jp-MainAreaWidget</w:t>
        <w:br/>
        <w:t xml:space="preserve">  &gt; .jp-Toolbar {</w:t>
        <w:br/>
        <w:t xml:space="preserve">  border: none;</w:t>
        <w:br/>
        <w:t xml:space="preserve">  box-shadow: none;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.jp-WindowedPanel-outer {</w:t>
        <w:br/>
        <w:t xml:space="preserve">  position: relative;</w:t>
        <w:br/>
        <w:t xml:space="preserve">  overflow-y: auto;</w:t>
        <w:br/>
        <w:t>}</w:t>
        <w:br/>
        <w:br/>
        <w:t>.jp-WindowedPanel-inner {</w:t>
        <w:br/>
        <w:t xml:space="preserve">  position: relative;</w:t>
        <w:br/>
        <w:t>}</w:t>
        <w:br/>
        <w:br/>
        <w:t>.jp-WindowedPanel-window {</w:t>
        <w:br/>
        <w:t xml:space="preserve">  position: absolute;</w:t>
        <w:br/>
        <w:t xml:space="preserve">  left: 0;</w:t>
        <w:br/>
        <w:t xml:space="preserve">  right: 0;</w:t>
        <w:br/>
        <w:t xml:space="preserve">  overflow: visible;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 Sibling imports */</w:t>
        <w:br/>
        <w:br/>
        <w:t>body {</w:t>
        <w:br/>
        <w:t xml:space="preserve">  color: var(--jp-ui-font-color1);</w:t>
        <w:br/>
        <w:t xml:space="preserve">  font-size: var(--jp-ui-font-size1);</w:t>
        <w:br/>
        <w:t>}</w:t>
        <w:br/>
        <w:br/>
        <w:t>/* Disable native link decoration styles everywhere outside of dialog boxes */</w:t>
        <w:br/>
        <w:t>a {</w:t>
        <w:br/>
        <w:t xml:space="preserve">  text-decoration: unset;</w:t>
        <w:br/>
        <w:t xml:space="preserve">  color: unset;</w:t>
        <w:br/>
        <w:t>}</w:t>
        <w:br/>
        <w:br/>
        <w:t>a:hover {</w:t>
        <w:br/>
        <w:t xml:space="preserve">  text-decoration: unset;</w:t>
        <w:br/>
        <w:t xml:space="preserve">  color: unset;</w:t>
        <w:br/>
        <w:t>}</w:t>
        <w:br/>
        <w:br/>
        <w:t>/* Accessibility for links inside dialog box text */</w:t>
        <w:br/>
        <w:t>.jp-Dialog-content a {</w:t>
        <w:br/>
        <w:t xml:space="preserve">  text-decoration: revert;</w:t>
        <w:br/>
        <w:t xml:space="preserve">  color: var(--jp-content-link-color);</w:t>
        <w:br/>
        <w:t>}</w:t>
        <w:br/>
        <w:br/>
        <w:t>.jp-Dialog-content a:hover {</w:t>
        <w:br/>
        <w:t xml:space="preserve">  text-decoration: revert;</w:t>
        <w:br/>
        <w:t>}</w:t>
        <w:br/>
        <w:br/>
        <w:t>/* Styles for ui-components */</w:t>
        <w:br/>
        <w:t>.jp-Button {</w:t>
        <w:br/>
        <w:t xml:space="preserve">  color: var(--jp-ui-font-color2);</w:t>
        <w:br/>
        <w:t xml:space="preserve">  border-radius: var(--jp-border-radius);</w:t>
        <w:br/>
        <w:t xml:space="preserve">  padding: 0 12px;</w:t>
        <w:br/>
        <w:t xml:space="preserve">  font-size: var(--jp-ui-font-size1);</w:t>
        <w:br/>
        <w:br/>
        <w:t xml:space="preserve">  /* Copy from blueprint 3 */</w:t>
        <w:br/>
        <w:t xml:space="preserve">  display: inline-flex;</w:t>
        <w:br/>
        <w:t xml:space="preserve">  flex-direction: row;</w:t>
        <w:br/>
        <w:t xml:space="preserve">  border: none;</w:t>
        <w:br/>
        <w:t xml:space="preserve">  cursor: pointer;</w:t>
        <w:br/>
        <w:t xml:space="preserve">  align-items: center;</w:t>
        <w:br/>
        <w:t xml:space="preserve">  justify-content: center;</w:t>
        <w:br/>
        <w:t xml:space="preserve">  text-align: left;</w:t>
        <w:br/>
        <w:t xml:space="preserve">  vertical-align: middle;</w:t>
        <w:br/>
        <w:t xml:space="preserve">  min-height: 30px;</w:t>
        <w:br/>
        <w:t xml:space="preserve">  min-width: 30px;</w:t>
        <w:br/>
        <w:t>}</w:t>
        <w:br/>
        <w:br/>
        <w:t>.jp-Button:disabled {</w:t>
        <w:br/>
        <w:t xml:space="preserve">  cursor: not-allowed;</w:t>
        <w:br/>
        <w:t>}</w:t>
        <w:br/>
        <w:br/>
        <w:t>.jp-Button:empty {</w:t>
        <w:br/>
        <w:t xml:space="preserve">  padding: 0 !important;</w:t>
        <w:br/>
        <w:t>}</w:t>
        <w:br/>
        <w:br/>
        <w:t>.jp-Button.jp-mod-small {</w:t>
        <w:br/>
        <w:t xml:space="preserve">  min-height: 24px;</w:t>
        <w:br/>
        <w:t xml:space="preserve">  min-width: 24px;</w:t>
        <w:br/>
        <w:t xml:space="preserve">  font-size: 12px;</w:t>
        <w:br/>
        <w:t xml:space="preserve">  padding: 0 7px;</w:t>
        <w:br/>
        <w:t>}</w:t>
        <w:br/>
        <w:br/>
        <w:t>/* Use our own theme for hover styles */</w:t>
        <w:br/>
        <w:t>.jp-Button.jp-mod-minimal:hover {</w:t>
        <w:br/>
        <w:t xml:space="preserve">  background-color: var(--jp-layout-color2);</w:t>
        <w:br/>
        <w:t>}</w:t>
        <w:br/>
        <w:br/>
        <w:t>.jp-Button.jp-mod-minimal {</w:t>
        <w:br/>
        <w:t xml:space="preserve">  background: none;</w:t>
        <w:br/>
        <w:t>}</w:t>
        <w:br/>
        <w:br/>
        <w:t>.jp-InputGroup {</w:t>
        <w:br/>
        <w:t xml:space="preserve">  display: block;</w:t>
        <w:br/>
        <w:t xml:space="preserve">  position: relative;</w:t>
        <w:br/>
        <w:t>}</w:t>
        <w:br/>
        <w:br/>
        <w:t>.jp-InputGroup input {</w:t>
        <w:br/>
        <w:t xml:space="preserve">  box-sizing: border-box;</w:t>
        <w:br/>
        <w:t xml:space="preserve">  border: none;</w:t>
        <w:br/>
        <w:t xml:space="preserve">  border-radius: 0;</w:t>
        <w:br/>
        <w:t xml:space="preserve">  background-color: transparent;</w:t>
        <w:br/>
        <w:t xml:space="preserve">  color: var(--jp-ui-font-color0);</w:t>
        <w:br/>
        <w:t xml:space="preserve">  box-shadow: inset 0 0 0 var(--jp-border-width) var(--jp-input-border-color);</w:t>
        <w:br/>
        <w:t xml:space="preserve">  padding-bottom: 0;</w:t>
        <w:br/>
        <w:t xml:space="preserve">  padding-top: 0;</w:t>
        <w:br/>
        <w:t xml:space="preserve">  padding-left: 10px;</w:t>
        <w:br/>
        <w:t xml:space="preserve">  padding-right: 28px;</w:t>
        <w:br/>
        <w:t xml:space="preserve">  position: relative;</w:t>
        <w:br/>
        <w:t xml:space="preserve">  width: 100%;</w:t>
        <w:br/>
        <w:t xml:space="preserve">  -webkit-appearance: none;</w:t>
        <w:br/>
        <w:t xml:space="preserve">  -moz-appearance: none;</w:t>
        <w:br/>
        <w:t xml:space="preserve">  appearance: none;</w:t>
        <w:br/>
        <w:t xml:space="preserve">  font-size: 14px;</w:t>
        <w:br/>
        <w:t xml:space="preserve">  font-weight: 400;</w:t>
        <w:br/>
        <w:t xml:space="preserve">  height: 30px;</w:t>
        <w:br/>
        <w:t xml:space="preserve">  line-height: 30px;</w:t>
        <w:br/>
        <w:t xml:space="preserve">  outline: none;</w:t>
        <w:br/>
        <w:t xml:space="preserve">  vertical-align: middle;</w:t>
        <w:br/>
        <w:t>}</w:t>
        <w:br/>
        <w:br/>
        <w:t>.jp-InputGroup input:focus {</w:t>
        <w:br/>
        <w:t xml:space="preserve">  box-shadow: inset 0 0 0 var(--jp-border-width)</w:t>
        <w:br/>
        <w:t xml:space="preserve">      var(--jp-input-active-box-shadow-color),</w:t>
        <w:br/>
        <w:t xml:space="preserve">    inset 0 0 0 3px var(--jp-input-active-box-shadow-color);</w:t>
        <w:br/>
        <w:t>}</w:t>
        <w:br/>
        <w:br/>
        <w:t>.jp-InputGroup input:disabled {</w:t>
        <w:br/>
        <w:t xml:space="preserve">  cursor: not-allowed;</w:t>
        <w:br/>
        <w:t xml:space="preserve">  resize: block;</w:t>
        <w:br/>
        <w:t xml:space="preserve">  background-color: var(--jp-layout-color2);</w:t>
        <w:br/>
        <w:t xml:space="preserve">  color: var(--jp-ui-font-color2);</w:t>
        <w:br/>
        <w:t>}</w:t>
        <w:br/>
        <w:br/>
        <w:t>.jp-InputGroup input:disabled ~ span {</w:t>
        <w:br/>
        <w:t xml:space="preserve">  cursor: not-allowed;</w:t>
        <w:br/>
        <w:t xml:space="preserve">  color: var(--jp-ui-font-color2);</w:t>
        <w:br/>
        <w:t>}</w:t>
        <w:br/>
        <w:br/>
        <w:t>.jp-InputGroup input::placeholder,</w:t>
        <w:br/>
        <w:t>input::placeholder {</w:t>
        <w:br/>
        <w:t xml:space="preserve">  color: var(--jp-ui-font-color2);</w:t>
        <w:br/>
        <w:t>}</w:t>
        <w:br/>
        <w:br/>
        <w:t>.jp-InputGroupAction {</w:t>
        <w:br/>
        <w:t xml:space="preserve">  position: absolute;</w:t>
        <w:br/>
        <w:t xml:space="preserve">  bottom: 1px;</w:t>
        <w:br/>
        <w:t xml:space="preserve">  right: 0;</w:t>
        <w:br/>
        <w:t xml:space="preserve">  padding: 6px;</w:t>
        <w:br/>
        <w:t>}</w:t>
        <w:br/>
        <w:br/>
        <w:t>.jp-HTMLSelect.jp-DefaultStyle select {</w:t>
        <w:br/>
        <w:t xml:space="preserve">  background-color: initial;</w:t>
        <w:br/>
        <w:t xml:space="preserve">  border: none;</w:t>
        <w:br/>
        <w:t xml:space="preserve">  border-radius: 0;</w:t>
        <w:br/>
        <w:t xml:space="preserve">  box-shadow: none;</w:t>
        <w:br/>
        <w:t xml:space="preserve">  color: var(--jp-ui-font-color0);</w:t>
        <w:br/>
        <w:t xml:space="preserve">  display: block;</w:t>
        <w:br/>
        <w:t xml:space="preserve">  font-size: var(--jp-ui-font-size1);</w:t>
        <w:br/>
        <w:t xml:space="preserve">  font-family: var(--jp-ui-font-family);</w:t>
        <w:br/>
        <w:t xml:space="preserve">  height: 24px;</w:t>
        <w:br/>
        <w:t xml:space="preserve">  line-height: 14px;</w:t>
        <w:br/>
        <w:t xml:space="preserve">  padding: 0 25px 0 10px;</w:t>
        <w:br/>
        <w:t xml:space="preserve">  text-align: left;</w:t>
        <w:br/>
        <w:t xml:space="preserve">  -moz-appearance: none;</w:t>
        <w:br/>
        <w:t xml:space="preserve">  -webkit-appearance: none;</w:t>
        <w:br/>
        <w:t>}</w:t>
        <w:br/>
        <w:br/>
        <w:t>.jp-HTMLSelect.jp-DefaultStyle select:disabled {</w:t>
        <w:br/>
        <w:t xml:space="preserve">  background-color: var(--jp-layout-color2);</w:t>
        <w:br/>
        <w:t xml:space="preserve">  color: var(--jp-ui-font-color2);</w:t>
        <w:br/>
        <w:t xml:space="preserve">  cursor: not-allowed;</w:t>
        <w:br/>
        <w:t xml:space="preserve">  resize: block;</w:t>
        <w:br/>
        <w:t>}</w:t>
        <w:br/>
        <w:br/>
        <w:t>.jp-HTMLSelect.jp-DefaultStyle select:disabled ~ span {</w:t>
        <w:br/>
        <w:t xml:space="preserve">  cursor: not-allowed;</w:t>
        <w:br/>
        <w:t>}</w:t>
        <w:br/>
        <w:br/>
        <w:t>/* Use our own theme for hover and option styles */</w:t>
        <w:br/>
        <w:t>/* stylelint-disable-next-line selector-max-type */</w:t>
        <w:br/>
        <w:t>.jp-HTMLSelect.jp-DefaultStyle select:hover,</w:t>
        <w:br/>
        <w:t>.jp-HTMLSelect.jp-DefaultStyle select &gt; option {</w:t>
        <w:br/>
        <w:t xml:space="preserve">  background-color: var(--jp-layout-color2);</w:t>
        <w:br/>
        <w:t xml:space="preserve">  color: var(--jp-ui-font-color0);</w:t>
        <w:br/>
        <w:t>}</w:t>
        <w:br/>
        <w:br/>
        <w:t>select {</w:t>
        <w:br/>
        <w:t xml:space="preserve">  box-sizing: border-box;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Styles</w:t>
        <w:br/>
        <w:t>|----------------------------------------------------------------------------*/</w:t>
        <w:br/>
        <w:br/>
        <w:t>.jp-StatusBar-Widget {</w:t>
        <w:br/>
        <w:t xml:space="preserve">  display: flex;</w:t>
        <w:br/>
        <w:t xml:space="preserve">  align-items: center;</w:t>
        <w:br/>
        <w:t xml:space="preserve">  background: var(--jp-layout-color2);</w:t>
        <w:br/>
        <w:t xml:space="preserve">  min-height: var(--jp-statusbar-height);</w:t>
        <w:br/>
        <w:t xml:space="preserve">  justify-content: space-between;</w:t>
        <w:br/>
        <w:t xml:space="preserve">  padding: 0 10px;</w:t>
        <w:br/>
        <w:t>}</w:t>
        <w:br/>
        <w:br/>
        <w:t>.jp-StatusBar-Left {</w:t>
        <w:br/>
        <w:t xml:space="preserve">  display: flex;</w:t>
        <w:br/>
        <w:t xml:space="preserve">  align-items: center;</w:t>
        <w:br/>
        <w:t xml:space="preserve">  flex-direction: row;</w:t>
        <w:br/>
        <w:t>}</w:t>
        <w:br/>
        <w:br/>
        <w:t>.jp-StatusBar-Middle {</w:t>
        <w:br/>
        <w:t xml:space="preserve">  display: flex;</w:t>
        <w:br/>
        <w:t xml:space="preserve">  align-items: center;</w:t>
        <w:br/>
        <w:t>}</w:t>
        <w:br/>
        <w:br/>
        <w:t>.jp-StatusBar-Right {</w:t>
        <w:br/>
        <w:t xml:space="preserve">  display: flex;</w:t>
        <w:br/>
        <w:t xml:space="preserve">  align-items: center;</w:t>
        <w:br/>
        <w:t xml:space="preserve">  flex-direction: row-reverse;</w:t>
        <w:br/>
        <w:t>}</w:t>
        <w:br/>
        <w:br/>
        <w:t>.jp-StatusBar-Item {</w:t>
        <w:br/>
        <w:t xml:space="preserve">  max-height: var(--jp-statusbar-height);</w:t>
        <w:br/>
        <w:t xml:space="preserve">  margin: 0 2px;</w:t>
        <w:br/>
        <w:t xml:space="preserve">  height: var(--jp-statusbar-height);</w:t>
        <w:br/>
        <w:t xml:space="preserve">  white-space: nowrap;</w:t>
        <w:br/>
        <w:t xml:space="preserve">  text-overflow: ellipsis;</w:t>
        <w:br/>
        <w:t xml:space="preserve">  color: var(--jp-ui-font-color1);</w:t>
        <w:br/>
        <w:t xml:space="preserve">  padding: 0 6px;</w:t>
        <w:br/>
        <w:t>}</w:t>
        <w:br/>
        <w:br/>
        <w:t>.jp-mod-highlighted:hover {</w:t>
        <w:br/>
        <w:t xml:space="preserve">  background-color: var(--jp-layout-color3);</w:t>
        <w:br/>
        <w:t>}</w:t>
        <w:br/>
        <w:br/>
        <w:t>.jp-mod-clicked {</w:t>
        <w:br/>
        <w:t xml:space="preserve">  background-color: var(--jp-brand-color1);</w:t>
        <w:br/>
        <w:t>}</w:t>
        <w:br/>
        <w:br/>
        <w:t>.jp-mod-clicked:hover {</w:t>
        <w:br/>
        <w:t xml:space="preserve">  background-color: var(--jp-brand-color0);</w:t>
        <w:br/>
        <w:t>}</w:t>
        <w:br/>
        <w:br/>
        <w:t>.jp-mod-clicked .jp-StatusBar-TextItem {</w:t>
        <w:br/>
        <w:t xml:space="preserve">  color: var(--jp-ui-inverse-font-color1);</w:t>
        <w:br/>
        <w:t>}</w:t>
        <w:br/>
        <w:br/>
        <w:t>.jp-StatusBar-HoverItem {</w:t>
        <w:br/>
        <w:t xml:space="preserve">  box-shadow: '0px 4px 4px rgba(0, 0, 0, 0.25)';</w:t>
        <w:br/>
        <w:t>}</w:t>
        <w:br/>
        <w:br/>
        <w:t>.jp-StatusBar-TextItem {</w:t>
        <w:br/>
        <w:t xml:space="preserve">  font-size: var(--jp-ui-font-size1);</w:t>
        <w:br/>
        <w:t xml:space="preserve">  font-family: var(--jp-ui-font-family);</w:t>
        <w:br/>
        <w:t xml:space="preserve">  line-height: 24px;</w:t>
        <w:br/>
        <w:t xml:space="preserve">  color: var(--jp-ui-font-color1);</w:t>
        <w:br/>
        <w:t>}</w:t>
        <w:br/>
        <w:br/>
        <w:t>.jp-StatusBar-GroupItem {</w:t>
        <w:br/>
        <w:t xml:space="preserve">  display: flex;</w:t>
        <w:br/>
        <w:t xml:space="preserve">  align-items: center;</w:t>
        <w:br/>
        <w:t xml:space="preserve">  flex-direction: row;</w:t>
        <w:br/>
        <w:t>}</w:t>
        <w:br/>
        <w:br/>
        <w:t>.jp-Statusbar-ProgressCircle svg {</w:t>
        <w:br/>
        <w:t xml:space="preserve">  display: block;</w:t>
        <w:br/>
        <w:t xml:space="preserve">  margin: 0 auto;</w:t>
        <w:br/>
        <w:t xml:space="preserve">  width: 16px;</w:t>
        <w:br/>
        <w:t xml:space="preserve">  height: 24px;</w:t>
        <w:br/>
        <w:t xml:space="preserve">  align-self: normal;</w:t>
        <w:br/>
        <w:t>}</w:t>
        <w:br/>
        <w:br/>
        <w:t>.jp-Statusbar-ProgressCircle path {</w:t>
        <w:br/>
        <w:t xml:space="preserve">  fill: var(--jp-inverse-layout-color3);</w:t>
        <w:br/>
        <w:t>}</w:t>
        <w:br/>
        <w:br/>
        <w:t>.jp-Statusbar-ProgressBar-progress-bar {</w:t>
        <w:br/>
        <w:t xml:space="preserve">  height: 10px;</w:t>
        <w:br/>
        <w:t xml:space="preserve">  width: 100px;</w:t>
        <w:br/>
        <w:t xml:space="preserve">  border: solid 0.25px var(--jp-brand-color2);</w:t>
        <w:br/>
        <w:t xml:space="preserve">  border-radius: 3px;</w:t>
        <w:br/>
        <w:t xml:space="preserve">  overflow: hidden;</w:t>
        <w:br/>
        <w:t xml:space="preserve">  align-self: center;</w:t>
        <w:br/>
        <w:t>}</w:t>
        <w:br/>
        <w:br/>
        <w:t>.jp-Statusbar-ProgressBar-progress-bar &gt; div {</w:t>
        <w:br/>
        <w:t xml:space="preserve">  background-color: var(--jp-brand-color2);</w:t>
        <w:br/>
        <w:t xml:space="preserve">  background-image: linear-gradient(</w:t>
        <w:br/>
        <w:t xml:space="preserve">    -45deg,</w:t>
        <w:br/>
        <w:t xml:space="preserve">    rgba(255, 255, 255, 0.2) 25%,</w:t>
        <w:br/>
        <w:t xml:space="preserve">    transparent 25%,</w:t>
        <w:br/>
        <w:t xml:space="preserve">    transparent 50%,</w:t>
        <w:br/>
        <w:t xml:space="preserve">    rgba(255, 255, 255, 0.2) 50%,</w:t>
        <w:br/>
        <w:t xml:space="preserve">    rgba(255, 255, 255, 0.2) 75%,</w:t>
        <w:br/>
        <w:t xml:space="preserve">    transparent 75%,</w:t>
        <w:br/>
        <w:t xml:space="preserve">    transparent</w:t>
        <w:br/>
        <w:t xml:space="preserve">  );</w:t>
        <w:br/>
        <w:t xml:space="preserve">  background-size: 40px 40px;</w:t>
        <w:br/>
        <w:t xml:space="preserve">  float: left;</w:t>
        <w:br/>
        <w:t xml:space="preserve">  width: 0%;</w:t>
        <w:br/>
        <w:t xml:space="preserve">  height: 100%;</w:t>
        <w:br/>
        <w:t xml:space="preserve">  font-size: 12px;</w:t>
        <w:br/>
        <w:t xml:space="preserve">  line-height: 14px;</w:t>
        <w:br/>
        <w:t xml:space="preserve">  color: #fff;</w:t>
        <w:br/>
        <w:t xml:space="preserve">  text-align: center;</w:t>
        <w:br/>
        <w:t xml:space="preserve">  animation: jp-Statusbar-ExecutionTime-progress-bar 2s linear infinite;</w:t>
        <w:br/>
        <w:t>}</w:t>
        <w:br/>
        <w:br/>
        <w:t>.jp-Statusbar-ProgressBar-progress-bar p {</w:t>
        <w:br/>
        <w:t xml:space="preserve">  color: var(--jp-ui-font-color1);</w:t>
        <w:br/>
        <w:t xml:space="preserve">  font-family: var(--jp-ui-font-family);</w:t>
        <w:br/>
        <w:t xml:space="preserve">  font-size: var(--jp-ui-font-size1);</w:t>
        <w:br/>
        <w:t xml:space="preserve">  line-height: 10px;</w:t>
        <w:br/>
        <w:t xml:space="preserve">  width: 100px;</w:t>
        <w:br/>
        <w:t>}</w:t>
        <w:br/>
        <w:br/>
        <w:t>@keyframes jp-Statusbar-ExecutionTime-progress-bar {</w:t>
        <w:br/>
        <w:t xml:space="preserve">  0% {</w:t>
        <w:br/>
        <w:t xml:space="preserve">    background-position: 0 0;</w:t>
        <w:br/>
        <w:t xml:space="preserve">  }</w:t>
        <w:br/>
        <w:br/>
        <w:t xml:space="preserve">  100% {</w:t>
        <w:br/>
        <w:t xml:space="preserve">    background-position: 40px 40px;</w:t>
        <w:br/>
        <w:t xml:space="preserve">  }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Variables</w:t>
        <w:br/>
        <w:t>|----------------------------------------------------------------------------*/</w:t>
        <w:br/>
        <w:br/>
        <w:t>:root {</w:t>
        <w:br/>
        <w:t xml:space="preserve">  --jp-private-commandpalette-search-height: 28px;</w:t>
        <w:br/>
        <w:t>}</w:t>
        <w:br/>
        <w:br/>
        <w:t>/*-----------------------------------------------------------------------------</w:t>
        <w:br/>
        <w:t>| Overall styles</w:t>
        <w:br/>
        <w:t>|----------------------------------------------------------------------------*/</w:t>
        <w:br/>
        <w:br/>
        <w:t>.lm-CommandPalette {</w:t>
        <w:br/>
        <w:t xml:space="preserve">  padding-bottom: 0;</w:t>
        <w:br/>
        <w:t xml:space="preserve">  color: var(--jp-ui-font-color1);</w:t>
        <w:br/>
        <w:t xml:space="preserve">  background: var(--jp-layout-color1);</w:t>
        <w:br/>
        <w:br/>
        <w:t xml:space="preserve">  /* This is needed so that all font sizing of children done in ems is</w:t>
        <w:br/>
        <w:t xml:space="preserve">   * relative to this base size */</w:t>
        <w:br/>
        <w:t xml:space="preserve">  font-size: var(--jp-ui-font-size1);</w:t>
        <w:br/>
        <w:t>}</w:t>
        <w:br/>
        <w:br/>
        <w:t>/*-----------------------------------------------------------------------------</w:t>
        <w:br/>
        <w:t>| Modal variant</w:t>
        <w:br/>
        <w:t>|----------------------------------------------------------------------------*/</w:t>
        <w:br/>
        <w:br/>
        <w:t>.jp-ModalCommandPalette {</w:t>
        <w:br/>
        <w:t xml:space="preserve">  position: absolute;</w:t>
        <w:br/>
        <w:t xml:space="preserve">  z-index: 10000;</w:t>
        <w:br/>
        <w:t xml:space="preserve">  top: 38px;</w:t>
        <w:br/>
        <w:t xml:space="preserve">  left: 30%;</w:t>
        <w:br/>
        <w:t xml:space="preserve">  margin: 0;</w:t>
        <w:br/>
        <w:t xml:space="preserve">  padding: 4px;</w:t>
        <w:br/>
        <w:t xml:space="preserve">  width: 40%;</w:t>
        <w:br/>
        <w:t xml:space="preserve">  box-shadow: var(--jp-elevation-z4);</w:t>
        <w:br/>
        <w:t xml:space="preserve">  border-radius: 4px;</w:t>
        <w:br/>
        <w:t xml:space="preserve">  background: var(--jp-layout-color0);</w:t>
        <w:br/>
        <w:t>}</w:t>
        <w:br/>
        <w:br/>
        <w:t>.jp-ModalCommandPalette .lm-CommandPalette {</w:t>
        <w:br/>
        <w:t xml:space="preserve">  max-height: 40vh;</w:t>
        <w:br/>
        <w:t>}</w:t>
        <w:br/>
        <w:br/>
        <w:t>.jp-ModalCommandPalette .lm-CommandPalette .lm-close-icon::after {</w:t>
        <w:br/>
        <w:t xml:space="preserve">  display: none;</w:t>
        <w:br/>
        <w:t>}</w:t>
        <w:br/>
        <w:br/>
        <w:t>.jp-ModalCommandPalette .lm-CommandPalette .lm-CommandPalette-header {</w:t>
        <w:br/>
        <w:t xml:space="preserve">  display: none;</w:t>
        <w:br/>
        <w:t>}</w:t>
        <w:br/>
        <w:br/>
        <w:t>.jp-ModalCommandPalette .lm-CommandPalette .lm-CommandPalette-item {</w:t>
        <w:br/>
        <w:t xml:space="preserve">  margin-left: 4px;</w:t>
        <w:br/>
        <w:t xml:space="preserve">  margin-right: 4px;</w:t>
        <w:br/>
        <w:t>}</w:t>
        <w:br/>
        <w:br/>
        <w:t>.jp-ModalCommandPalette</w:t>
        <w:br/>
        <w:t xml:space="preserve">  .lm-CommandPalette</w:t>
        <w:br/>
        <w:t xml:space="preserve">  .lm-CommandPalette-item.lm-mod-disabled {</w:t>
        <w:br/>
        <w:t xml:space="preserve">  display: none;</w:t>
        <w:br/>
        <w:t>}</w:t>
        <w:br/>
        <w:br/>
        <w:t>/*-----------------------------------------------------------------------------</w:t>
        <w:br/>
        <w:t>| Search</w:t>
        <w:br/>
        <w:t>|----------------------------------------------------------------------------*/</w:t>
        <w:br/>
        <w:br/>
        <w:t>.lm-CommandPalette-search {</w:t>
        <w:br/>
        <w:t xml:space="preserve">  padding: 4px;</w:t>
        <w:br/>
        <w:t xml:space="preserve">  background-color: var(--jp-layout-color1);</w:t>
        <w:br/>
        <w:t xml:space="preserve">  z-index: 2;</w:t>
        <w:br/>
        <w:t>}</w:t>
        <w:br/>
        <w:br/>
        <w:t>.lm-CommandPalette-wrapper {</w:t>
        <w:br/>
        <w:t xml:space="preserve">  overflow: overlay;</w:t>
        <w:br/>
        <w:t xml:space="preserve">  padding: 0 9px;</w:t>
        <w:br/>
        <w:t xml:space="preserve">  background-color: var(--jp-input-active-background);</w:t>
        <w:br/>
        <w:t xml:space="preserve">  height: 30px;</w:t>
        <w:br/>
        <w:t xml:space="preserve">  box-shadow: inset 0 0 0 var(--jp-border-width) var(--jp-input-border-color);</w:t>
        <w:br/>
        <w:t>}</w:t>
        <w:br/>
        <w:br/>
        <w:t>.lm-CommandPalette.lm-mod-focused .lm-CommandPalette-wrapper {</w:t>
        <w:br/>
        <w:t xml:space="preserve">  box-shadow: inset 0 0 0 1px var(--jp-input-active-box-shadow-color),</w:t>
        <w:br/>
        <w:t xml:space="preserve">    inset 0 0 0 3px var(--jp-input-active-box-shadow-color);</w:t>
        <w:br/>
        <w:t>}</w:t>
        <w:br/>
        <w:br/>
        <w:t>.jp-SearchIconGroup {</w:t>
        <w:br/>
        <w:t xml:space="preserve">  color: white;</w:t>
        <w:br/>
        <w:t xml:space="preserve">  background-color: var(--jp-brand-color1);</w:t>
        <w:br/>
        <w:t xml:space="preserve">  position: absolute;</w:t>
        <w:br/>
        <w:t xml:space="preserve">  top: 4px;</w:t>
        <w:br/>
        <w:t xml:space="preserve">  right: 4px;</w:t>
        <w:br/>
        <w:t xml:space="preserve">  padding: 5px 5px 1px;</w:t>
        <w:br/>
        <w:t>}</w:t>
        <w:br/>
        <w:br/>
        <w:t>.jp-SearchIconGroup svg {</w:t>
        <w:br/>
        <w:t xml:space="preserve">  height: 20px;</w:t>
        <w:br/>
        <w:t xml:space="preserve">  width: 20px;</w:t>
        <w:br/>
        <w:t>}</w:t>
        <w:br/>
        <w:br/>
        <w:t>.jp-SearchIconGroup .jp-icon3[fill] {</w:t>
        <w:br/>
        <w:t xml:space="preserve">  fill: var(--jp-layout-color0);</w:t>
        <w:br/>
        <w:t>}</w:t>
        <w:br/>
        <w:br/>
        <w:t>.lm-CommandPalette-input {</w:t>
        <w:br/>
        <w:t xml:space="preserve">  background: transparent;</w:t>
        <w:br/>
        <w:t xml:space="preserve">  width: calc(100% - 18px);</w:t>
        <w:br/>
        <w:t xml:space="preserve">  float: left;</w:t>
        <w:br/>
        <w:t xml:space="preserve">  border: none;</w:t>
        <w:br/>
        <w:t xml:space="preserve">  outline: none;</w:t>
        <w:br/>
        <w:t xml:space="preserve">  font-size: var(--jp-ui-font-size1);</w:t>
        <w:br/>
        <w:t xml:space="preserve">  color: var(--jp-ui-font-color0);</w:t>
        <w:br/>
        <w:t xml:space="preserve">  line-height: var(--jp-private-commandpalette-search-height);</w:t>
        <w:br/>
        <w:t>}</w:t>
        <w:br/>
        <w:br/>
        <w:t>.lm-CommandPalette-input::-webkit-input-placeholder,</w:t>
        <w:br/>
        <w:t>.lm-CommandPalette-input::-moz-placeholder,</w:t>
        <w:br/>
        <w:t>.lm-CommandPalette-input:-ms-input-placeholder {</w:t>
        <w:br/>
        <w:t xml:space="preserve">  color: var(--jp-ui-font-color2);</w:t>
        <w:br/>
        <w:t xml:space="preserve">  font-size: var(--jp-ui-font-size1);</w:t>
        <w:br/>
        <w:t>}</w:t>
        <w:br/>
        <w:br/>
        <w:t>/*-----------------------------------------------------------------------------</w:t>
        <w:br/>
        <w:t>| Results</w:t>
        <w:br/>
        <w:t>|----------------------------------------------------------------------------*/</w:t>
        <w:br/>
        <w:br/>
        <w:t>.lm-CommandPalette-header:first-child {</w:t>
        <w:br/>
        <w:t xml:space="preserve">  margin-top: 0;</w:t>
        <w:br/>
        <w:t>}</w:t>
        <w:br/>
        <w:br/>
        <w:t>.lm-CommandPalette-header {</w:t>
        <w:br/>
        <w:t xml:space="preserve">  border-bottom: solid var(--jp-border-width) var(--jp-border-color2);</w:t>
        <w:br/>
        <w:t xml:space="preserve">  color: var(--jp-ui-font-color1);</w:t>
        <w:br/>
        <w:t xml:space="preserve">  cursor: pointer;</w:t>
        <w:br/>
        <w:t xml:space="preserve">  display: flex;</w:t>
        <w:br/>
        <w:t xml:space="preserve">  font-size: var(--jp-ui-font-size0);</w:t>
        <w:br/>
        <w:t xml:space="preserve">  font-weight: 600;</w:t>
        <w:br/>
        <w:t xml:space="preserve">  letter-spacing: 1px;</w:t>
        <w:br/>
        <w:t xml:space="preserve">  margin-top: 8px;</w:t>
        <w:br/>
        <w:t xml:space="preserve">  padding: 8px 0 8px 12px;</w:t>
        <w:br/>
        <w:t xml:space="preserve">  text-transform: uppercase;</w:t>
        <w:br/>
        <w:t>}</w:t>
        <w:br/>
        <w:br/>
        <w:t>.lm-CommandPalette-header.lm-mod-active {</w:t>
        <w:br/>
        <w:t xml:space="preserve">  background: var(--jp-layout-color2);</w:t>
        <w:br/>
        <w:t>}</w:t>
        <w:br/>
        <w:br/>
        <w:t>.lm-CommandPalette-header &gt; mark {</w:t>
        <w:br/>
        <w:t xml:space="preserve">  background-color: transparent;</w:t>
        <w:br/>
        <w:t xml:space="preserve">  font-weight: bold;</w:t>
        <w:br/>
        <w:t xml:space="preserve">  color: var(--jp-ui-font-color1);</w:t>
        <w:br/>
        <w:t>}</w:t>
        <w:br/>
        <w:br/>
        <w:t>.lm-CommandPalette-item {</w:t>
        <w:br/>
        <w:t xml:space="preserve">  padding: 4px 12px 4px 4px;</w:t>
        <w:br/>
        <w:t xml:space="preserve">  color: var(--jp-ui-font-color1);</w:t>
        <w:br/>
        <w:t xml:space="preserve">  font-size: var(--jp-ui-font-size1);</w:t>
        <w:br/>
        <w:t xml:space="preserve">  font-weight: 400;</w:t>
        <w:br/>
        <w:t xml:space="preserve">  display: flex;</w:t>
        <w:br/>
        <w:t>}</w:t>
        <w:br/>
        <w:br/>
        <w:t>.lm-CommandPalette-item.lm-mod-disabled {</w:t>
        <w:br/>
        <w:t xml:space="preserve">  color: var(--jp-ui-font-color2);</w:t>
        <w:br/>
        <w:t>}</w:t>
        <w:br/>
        <w:br/>
        <w:t>.lm-CommandPalette-item.lm-mod-active {</w:t>
        <w:br/>
        <w:t xml:space="preserve">  color: var(--jp-ui-inverse-font-color1);</w:t>
        <w:br/>
        <w:t xml:space="preserve">  background: var(--jp-brand-color1);</w:t>
        <w:br/>
        <w:t>}</w:t>
        <w:br/>
        <w:br/>
        <w:t>.lm-CommandPalette-item.lm-mod-active .lm-CommandPalette-itemLabel &gt; mark {</w:t>
        <w:br/>
        <w:t xml:space="preserve">  color: var(--jp-ui-inverse-font-color0);</w:t>
        <w:br/>
        <w:t>}</w:t>
        <w:br/>
        <w:br/>
        <w:t>.lm-CommandPalette-item.lm-mod-active .jp-icon-selectable[fill] {</w:t>
        <w:br/>
        <w:t xml:space="preserve">  fill: var(--jp-layout-color0);</w:t>
        <w:br/>
        <w:t>}</w:t>
        <w:br/>
        <w:br/>
        <w:t>.lm-CommandPalette-item.lm-mod-active:hover:not(.lm-mod-disabled) {</w:t>
        <w:br/>
        <w:t xml:space="preserve">  color: var(--jp-ui-inverse-font-color1);</w:t>
        <w:br/>
        <w:t xml:space="preserve">  background: var(--jp-brand-color1);</w:t>
        <w:br/>
        <w:t>}</w:t>
        <w:br/>
        <w:br/>
        <w:t>.lm-CommandPalette-item:hover:not(.lm-mod-active):not(.lm-mod-disabled) {</w:t>
        <w:br/>
        <w:t xml:space="preserve">  background: var(--jp-layout-color2);</w:t>
        <w:br/>
        <w:t>}</w:t>
        <w:br/>
        <w:br/>
        <w:t>.lm-CommandPalette-itemContent {</w:t>
        <w:br/>
        <w:t xml:space="preserve">  overflow: hidden;</w:t>
        <w:br/>
        <w:t>}</w:t>
        <w:br/>
        <w:br/>
        <w:t>.lm-CommandPalette-itemLabel &gt; mark {</w:t>
        <w:br/>
        <w:t xml:space="preserve">  color: var(--jp-ui-font-color0);</w:t>
        <w:br/>
        <w:t xml:space="preserve">  background-color: transparent;</w:t>
        <w:br/>
        <w:t xml:space="preserve">  font-weight: bold;</w:t>
        <w:br/>
        <w:t>}</w:t>
        <w:br/>
        <w:br/>
        <w:t>.lm-CommandPalette-item.lm-mod-disabled mark {</w:t>
        <w:br/>
        <w:t xml:space="preserve">  color: var(--jp-ui-font-color2);</w:t>
        <w:br/>
        <w:t>}</w:t>
        <w:br/>
        <w:br/>
        <w:t>.lm-CommandPalette-item .lm-CommandPalette-itemIcon {</w:t>
        <w:br/>
        <w:t xml:space="preserve">  margin: 0 4px 0 0;</w:t>
        <w:br/>
        <w:t xml:space="preserve">  position: relative;</w:t>
        <w:br/>
        <w:t xml:space="preserve">  width: 16px;</w:t>
        <w:br/>
        <w:t xml:space="preserve">  top: 2px;</w:t>
        <w:br/>
        <w:t xml:space="preserve">  flex: 0 0 auto;</w:t>
        <w:br/>
        <w:t>}</w:t>
        <w:br/>
        <w:br/>
        <w:t>.lm-CommandPalette-item.lm-mod-disabled .lm-CommandPalette-itemIcon {</w:t>
        <w:br/>
        <w:t xml:space="preserve">  opacity: 0.6;</w:t>
        <w:br/>
        <w:t>}</w:t>
        <w:br/>
        <w:br/>
        <w:t>.lm-CommandPalette-item .lm-CommandPalette-itemShortcut {</w:t>
        <w:br/>
        <w:t xml:space="preserve">  flex: 0 0 auto;</w:t>
        <w:br/>
        <w:t>}</w:t>
        <w:br/>
        <w:br/>
        <w:t>.lm-CommandPalette-itemCaption {</w:t>
        <w:br/>
        <w:t xml:space="preserve">  display: none;</w:t>
        <w:br/>
        <w:t>}</w:t>
        <w:br/>
        <w:br/>
        <w:t>.lm-CommandPalette-content {</w:t>
        <w:br/>
        <w:t xml:space="preserve">  background-color: var(--jp-layout-color1);</w:t>
        <w:br/>
        <w:t>}</w:t>
        <w:br/>
        <w:br/>
        <w:t>.lm-CommandPalette-content:empty::after {</w:t>
        <w:br/>
        <w:t xml:space="preserve">  content: 'No results';</w:t>
        <w:br/>
        <w:t xml:space="preserve">  margin: auto;</w:t>
        <w:br/>
        <w:t xml:space="preserve">  margin-top: 20px;</w:t>
        <w:br/>
        <w:t xml:space="preserve">  width: 100px;</w:t>
        <w:br/>
        <w:t xml:space="preserve">  display: block;</w:t>
        <w:br/>
        <w:t xml:space="preserve">  font-size: var(--jp-ui-font-size2);</w:t>
        <w:br/>
        <w:t xml:space="preserve">  font-family: var(--jp-ui-font-family);</w:t>
        <w:br/>
        <w:t xml:space="preserve">  font-weight: lighter;</w:t>
        <w:br/>
        <w:t>}</w:t>
        <w:br/>
        <w:br/>
        <w:t>.lm-CommandPalette-emptyMessage {</w:t>
        <w:br/>
        <w:t xml:space="preserve">  text-align: center;</w:t>
        <w:br/>
        <w:t xml:space="preserve">  margin-top: 24px;</w:t>
        <w:br/>
        <w:t xml:space="preserve">  line-height: 1.32;</w:t>
        <w:br/>
        <w:t xml:space="preserve">  padding: 0 8px;</w:t>
        <w:br/>
        <w:t xml:space="preserve">  color: var(--jp-content-font-color3);</w:t>
        <w:br/>
        <w:t>}</w:t>
        <w:br/>
        <w:br/>
        <w:t>/*-----------------------------------------------------------------------------</w:t>
        <w:br/>
        <w:t>| Copyright (c) 2014-2017, Jupyter Development Team.</w:t>
        <w:br/>
        <w:t>|</w:t>
        <w:br/>
        <w:t>| Distributed under the terms of the Modified BSD License.</w:t>
        <w:br/>
        <w:t>|----------------------------------------------------------------------------*/</w:t>
        <w:br/>
        <w:br/>
        <w:t>.jp-Dialog {</w:t>
        <w:br/>
        <w:t xml:space="preserve">  position: absolute;</w:t>
        <w:br/>
        <w:t xml:space="preserve">  z-index: 10000;</w:t>
        <w:br/>
        <w:t xml:space="preserve">  display: flex;</w:t>
        <w:br/>
        <w:t xml:space="preserve">  flex-direction: column;</w:t>
        <w:br/>
        <w:t xml:space="preserve">  align-items: center;</w:t>
        <w:br/>
        <w:t xml:space="preserve">  justify-content: center;</w:t>
        <w:br/>
        <w:t xml:space="preserve">  top: 0;</w:t>
        <w:br/>
        <w:t xml:space="preserve">  left: 0;</w:t>
        <w:br/>
        <w:t xml:space="preserve">  margin: 0;</w:t>
        <w:br/>
        <w:t xml:space="preserve">  padding: 0;</w:t>
        <w:br/>
        <w:t xml:space="preserve">  width: 100%;</w:t>
        <w:br/>
        <w:t xml:space="preserve">  height: 100%;</w:t>
        <w:br/>
        <w:t xml:space="preserve">  background: var(--jp-dialog-background);</w:t>
        <w:br/>
        <w:t>}</w:t>
        <w:br/>
        <w:br/>
        <w:t>.jp-Dialog-content {</w:t>
        <w:br/>
        <w:t xml:space="preserve">  display: flex;</w:t>
        <w:br/>
        <w:t xml:space="preserve">  flex-direction: column;</w:t>
        <w:br/>
        <w:t xml:space="preserve">  margin-left: auto;</w:t>
        <w:br/>
        <w:t xml:space="preserve">  margin-right: auto;</w:t>
        <w:br/>
        <w:t xml:space="preserve">  background: var(--jp-layout-color1);</w:t>
        <w:br/>
        <w:t xml:space="preserve">  padding: 24px 24px 12px;</w:t>
        <w:br/>
        <w:t xml:space="preserve">  min-width: 300px;</w:t>
        <w:br/>
        <w:t xml:space="preserve">  min-height: 150px;</w:t>
        <w:br/>
        <w:t xml:space="preserve">  max-width: 1000px;</w:t>
        <w:br/>
        <w:t xml:space="preserve">  max-height: 500px;</w:t>
        <w:br/>
        <w:t xml:space="preserve">  box-sizing: border-box;</w:t>
        <w:br/>
        <w:t xml:space="preserve">  box-shadow: var(--jp-elevation-z20);</w:t>
        <w:br/>
        <w:t xml:space="preserve">  word-wrap: break-word;</w:t>
        <w:br/>
        <w:t xml:space="preserve">  border-radius: var(--jp-border-radius);</w:t>
        <w:br/>
        <w:br/>
        <w:t xml:space="preserve">  /* This is needed so that all font sizing of children done in ems is</w:t>
        <w:br/>
        <w:t xml:space="preserve">   * relative to this base size */</w:t>
        <w:br/>
        <w:t xml:space="preserve">  font-size: var(--jp-ui-font-size1);</w:t>
        <w:br/>
        <w:t xml:space="preserve">  color: var(--jp-ui-font-color1);</w:t>
        <w:br/>
        <w:t xml:space="preserve">  resize: both;</w:t>
        <w:br/>
        <w:t>}</w:t>
        <w:br/>
        <w:br/>
        <w:t>.jp-Dialog-content.jp-Dialog-content-small {</w:t>
        <w:br/>
        <w:t xml:space="preserve">  max-width: 500px;</w:t>
        <w:br/>
        <w:t>}</w:t>
        <w:br/>
        <w:br/>
        <w:t>.jp-Dialog-button {</w:t>
        <w:br/>
        <w:t xml:space="preserve">  overflow: visible;</w:t>
        <w:br/>
        <w:t>}</w:t>
        <w:br/>
        <w:br/>
        <w:t>button.jp-Dialog-button:focus {</w:t>
        <w:br/>
        <w:t xml:space="preserve">  outline: 1px solid var(--jp-brand-color1);</w:t>
        <w:br/>
        <w:t xml:space="preserve">  outline-offset: 4px;</w:t>
        <w:br/>
        <w:t xml:space="preserve">  -moz-outline-radius: 0;</w:t>
        <w:br/>
        <w:t>}</w:t>
        <w:br/>
        <w:br/>
        <w:t>button.jp-Dialog-button:focus::-moz-focus-inner {</w:t>
        <w:br/>
        <w:t xml:space="preserve">  border: 0;</w:t>
        <w:br/>
        <w:t>}</w:t>
        <w:br/>
        <w:br/>
        <w:t>button.jp-Dialog-button.jp-mod-styled.jp-mod-accept:focus,</w:t>
        <w:br/>
        <w:t>button.jp-Dialog-button.jp-mod-styled.jp-mod-warn:focus,</w:t>
        <w:br/>
        <w:t>button.jp-Dialog-button.jp-mod-styled.jp-mod-reject:focus {</w:t>
        <w:br/>
        <w:t xml:space="preserve">  outline-offset: 4px;</w:t>
        <w:br/>
        <w:t xml:space="preserve">  -moz-outline-radius: 0;</w:t>
        <w:br/>
        <w:t>}</w:t>
        <w:br/>
        <w:br/>
        <w:t>button.jp-Dialog-button.jp-mod-styled.jp-mod-accept:focus {</w:t>
        <w:br/>
        <w:t xml:space="preserve">  outline: 1px solid var(--jp-accept-color-normal, var(--jp-brand-color1));</w:t>
        <w:br/>
        <w:t>}</w:t>
        <w:br/>
        <w:br/>
        <w:t>button.jp-Dialog-button.jp-mod-styled.jp-mod-warn:focus {</w:t>
        <w:br/>
        <w:t xml:space="preserve">  outline: 1px solid var(--jp-warn-color-normal, var(--jp-error-color1));</w:t>
        <w:br/>
        <w:t>}</w:t>
        <w:br/>
        <w:br/>
        <w:t>button.jp-Dialog-button.jp-mod-styled.jp-mod-reject:focus {</w:t>
        <w:br/>
        <w:t xml:space="preserve">  outline: 1px solid var(--jp-reject-color-normal, var(--md-grey-600));</w:t>
        <w:br/>
        <w:t>}</w:t>
        <w:br/>
        <w:br/>
        <w:t>button.jp-Dialog-close-button {</w:t>
        <w:br/>
        <w:t xml:space="preserve">  padding: 0;</w:t>
        <w:br/>
        <w:t xml:space="preserve">  height: 100%;</w:t>
        <w:br/>
        <w:t xml:space="preserve">  min-width: unset;</w:t>
        <w:br/>
        <w:t xml:space="preserve">  min-height: unset;</w:t>
        <w:br/>
        <w:t>}</w:t>
        <w:br/>
        <w:br/>
        <w:t>.jp-Dialog-header {</w:t>
        <w:br/>
        <w:t xml:space="preserve">  display: flex;</w:t>
        <w:br/>
        <w:t xml:space="preserve">  justify-content: space-between;</w:t>
        <w:br/>
        <w:t xml:space="preserve">  flex: 0 0 auto;</w:t>
        <w:br/>
        <w:t xml:space="preserve">  padding-bottom: 12px;</w:t>
        <w:br/>
        <w:t xml:space="preserve">  font-size: var(--jp-ui-font-size3);</w:t>
        <w:br/>
        <w:t xml:space="preserve">  font-weight: 400;</w:t>
        <w:br/>
        <w:t xml:space="preserve">  color: var(--jp-ui-font-color1);</w:t>
        <w:br/>
        <w:t>}</w:t>
        <w:br/>
        <w:br/>
        <w:t>.jp-Dialog-body {</w:t>
        <w:br/>
        <w:t xml:space="preserve">  display: flex;</w:t>
        <w:br/>
        <w:t xml:space="preserve">  flex-direction: column;</w:t>
        <w:br/>
        <w:t xml:space="preserve">  flex: 1 1 auto;</w:t>
        <w:br/>
        <w:t xml:space="preserve">  font-size: var(--jp-ui-font-size1);</w:t>
        <w:br/>
        <w:t xml:space="preserve">  background: var(--jp-layout-color1);</w:t>
        <w:br/>
        <w:t xml:space="preserve">  color: var(--jp-ui-font-color1);</w:t>
        <w:br/>
        <w:t xml:space="preserve">  overflow: auto;</w:t>
        <w:br/>
        <w:t>}</w:t>
        <w:br/>
        <w:br/>
        <w:t>.jp-Dialog-footer {</w:t>
        <w:br/>
        <w:t xml:space="preserve">  display: flex;</w:t>
        <w:br/>
        <w:t xml:space="preserve">  flex-direction: row;</w:t>
        <w:br/>
        <w:t xml:space="preserve">  justify-content: flex-end;</w:t>
        <w:br/>
        <w:t xml:space="preserve">  align-items: center;</w:t>
        <w:br/>
        <w:t xml:space="preserve">  flex: 0 0 auto;</w:t>
        <w:br/>
        <w:t xml:space="preserve">  margin-left: -12px;</w:t>
        <w:br/>
        <w:t xml:space="preserve">  margin-right: -12px;</w:t>
        <w:br/>
        <w:t xml:space="preserve">  padding: 12px;</w:t>
        <w:br/>
        <w:t>}</w:t>
        <w:br/>
        <w:br/>
        <w:t>.jp-Dialog-checkbox {</w:t>
        <w:br/>
        <w:t xml:space="preserve">  padding-right: 5px;</w:t>
        <w:br/>
        <w:t>}</w:t>
        <w:br/>
        <w:br/>
        <w:t>.jp-Dialog-checkbox &gt; input:focus-visible {</w:t>
        <w:br/>
        <w:t xml:space="preserve">  outline: 1px solid var(--jp-input-active-border-color);</w:t>
        <w:br/>
        <w:t xml:space="preserve">  outline-offset: 1px;</w:t>
        <w:br/>
        <w:t>}</w:t>
        <w:br/>
        <w:br/>
        <w:t>.jp-Dialog-spacer {</w:t>
        <w:br/>
        <w:t xml:space="preserve">  flex: 1 1 auto;</w:t>
        <w:br/>
        <w:t>}</w:t>
        <w:br/>
        <w:br/>
        <w:t>.jp-Dialog-title {</w:t>
        <w:br/>
        <w:t xml:space="preserve">  overflow: hidden;</w:t>
        <w:br/>
        <w:t xml:space="preserve">  white-space: nowrap;</w:t>
        <w:br/>
        <w:t xml:space="preserve">  text-overflow: ellipsis;</w:t>
        <w:br/>
        <w:t>}</w:t>
        <w:br/>
        <w:br/>
        <w:t>.jp-Dialog-body &gt; .jp-select-wrapper {</w:t>
        <w:br/>
        <w:t xml:space="preserve">  width: 100%;</w:t>
        <w:br/>
        <w:t>}</w:t>
        <w:br/>
        <w:br/>
        <w:t>.jp-Dialog-body &gt; button {</w:t>
        <w:br/>
        <w:t xml:space="preserve">  padding: 0 16px;</w:t>
        <w:br/>
        <w:t>}</w:t>
        <w:br/>
        <w:br/>
        <w:t>.jp-Dialog-body &gt; label {</w:t>
        <w:br/>
        <w:t xml:space="preserve">  line-height: 1.4;</w:t>
        <w:br/>
        <w:t xml:space="preserve">  color: var(--jp-ui-font-color0);</w:t>
        <w:br/>
        <w:t>}</w:t>
        <w:br/>
        <w:br/>
        <w:t>.jp-Dialog-button.jp-mod-styled:not(:last-child) {</w:t>
        <w:br/>
        <w:t xml:space="preserve">  margin-right: 12px;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.jp-Input-Boolean-Dialog {</w:t>
        <w:br/>
        <w:t xml:space="preserve">  flex-direction: row-reverse;</w:t>
        <w:br/>
        <w:t xml:space="preserve">  align-items: end;</w:t>
        <w:br/>
        <w:t xml:space="preserve">  width: 100%;</w:t>
        <w:br/>
        <w:t>}</w:t>
        <w:br/>
        <w:br/>
        <w:t>.jp-Input-Boolean-Dialog &gt; label {</w:t>
        <w:br/>
        <w:t xml:space="preserve">  flex: 1 1 auto;</w:t>
        <w:br/>
        <w:t>}</w:t>
        <w:br/>
        <w:br/>
        <w:t>/*-----------------------------------------------------------------------------</w:t>
        <w:br/>
        <w:t>| Copyright (c) 2014-2016, Jupyter Development Team.</w:t>
        <w:br/>
        <w:t>|</w:t>
        <w:br/>
        <w:t>| Distributed under the terms of the Modified BSD License.</w:t>
        <w:br/>
        <w:t>|----------------------------------------------------------------------------*/</w:t>
        <w:br/>
        <w:br/>
        <w:t>.jp-MainAreaWidget &gt; :focus {</w:t>
        <w:br/>
        <w:t xml:space="preserve">  outline: none;</w:t>
        <w:br/>
        <w:t>}</w:t>
        <w:br/>
        <w:br/>
        <w:t>.jp-MainAreaWidget .jp-MainAreaWidget-error {</w:t>
        <w:br/>
        <w:t xml:space="preserve">  padding: 6px;</w:t>
        <w:br/>
        <w:t>}</w:t>
        <w:br/>
        <w:br/>
        <w:t>.jp-MainAreaWidget .jp-MainAreaWidget-error &gt; pre {</w:t>
        <w:br/>
        <w:t xml:space="preserve">  width: auto;</w:t>
        <w:br/>
        <w:t xml:space="preserve">  padding: 10px;</w:t>
        <w:br/>
        <w:t xml:space="preserve">  background: var(--jp-error-color3);</w:t>
        <w:br/>
        <w:t xml:space="preserve">  border: var(--jp-border-width) solid var(--jp-error-color1);</w:t>
        <w:br/>
        <w:t xml:space="preserve">  border-radius: var(--jp-border-radius);</w:t>
        <w:br/>
        <w:t xml:space="preserve">  color: var(--jp-ui-font-color1);</w:t>
        <w:br/>
        <w:t xml:space="preserve">  font-size: var(--jp-ui-font-size1);</w:t>
        <w:br/>
        <w:t xml:space="preserve">  white-space: pre-wrap;</w:t>
        <w:br/>
        <w:t xml:space="preserve">  word-wrap: break-word;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/**</w:t>
        <w:br/>
        <w:t xml:space="preserve"> * google-material-color v1.2.6</w:t>
        <w:br/>
        <w:t xml:space="preserve"> * https://github.com/danlevan/google-material-color</w:t>
        <w:br/>
        <w:t xml:space="preserve"> */</w:t>
        <w:br/>
        <w:t>:root {</w:t>
        <w:br/>
        <w:t xml:space="preserve">  --md-red-50: #ffebee;</w:t>
        <w:br/>
        <w:t xml:space="preserve">  --md-red-100: #ffcdd2;</w:t>
        <w:br/>
        <w:t xml:space="preserve">  --md-red-200: #ef9a9a;</w:t>
        <w:br/>
        <w:t xml:space="preserve">  --md-red-300: #e57373;</w:t>
        <w:br/>
        <w:t xml:space="preserve">  --md-red-400: #ef5350;</w:t>
        <w:br/>
        <w:t xml:space="preserve">  --md-red-500: #f44336;</w:t>
        <w:br/>
        <w:t xml:space="preserve">  --md-red-600: #e53935;</w:t>
        <w:br/>
        <w:t xml:space="preserve">  --md-red-700: #d32f2f;</w:t>
        <w:br/>
        <w:t xml:space="preserve">  --md-red-800: #c62828;</w:t>
        <w:br/>
        <w:t xml:space="preserve">  --md-red-900: #b71c1c;</w:t>
        <w:br/>
        <w:t xml:space="preserve">  --md-red-A100: #ff8a80;</w:t>
        <w:br/>
        <w:t xml:space="preserve">  --md-red-A200: #ff5252;</w:t>
        <w:br/>
        <w:t xml:space="preserve">  --md-red-A400: #ff1744;</w:t>
        <w:br/>
        <w:t xml:space="preserve">  --md-red-A700: #d50000;</w:t>
        <w:br/>
        <w:t xml:space="preserve">  --md-pink-50: #fce4ec;</w:t>
        <w:br/>
        <w:t xml:space="preserve">  --md-pink-100: #f8bbd0;</w:t>
        <w:br/>
        <w:t xml:space="preserve">  --md-pink-200: #f48fb1;</w:t>
        <w:br/>
        <w:t xml:space="preserve">  --md-pink-300: #f06292;</w:t>
        <w:br/>
        <w:t xml:space="preserve">  --md-pink-400: #ec407a;</w:t>
        <w:br/>
        <w:t xml:space="preserve">  --md-pink-500: #e91e63;</w:t>
        <w:br/>
        <w:t xml:space="preserve">  --md-pink-600: #d81b60;</w:t>
        <w:br/>
        <w:t xml:space="preserve">  --md-pink-700: #c2185b;</w:t>
        <w:br/>
        <w:t xml:space="preserve">  --md-pink-800: #ad1457;</w:t>
        <w:br/>
        <w:t xml:space="preserve">  --md-pink-900: #880e4f;</w:t>
        <w:br/>
        <w:t xml:space="preserve">  --md-pink-A100: #ff80ab;</w:t>
        <w:br/>
        <w:t xml:space="preserve">  --md-pink-A200: #ff4081;</w:t>
        <w:br/>
        <w:t xml:space="preserve">  --md-pink-A400: #f50057;</w:t>
        <w:br/>
        <w:t xml:space="preserve">  --md-pink-A700: #c51162;</w:t>
        <w:br/>
        <w:t xml:space="preserve">  --md-purple-50: #f3e5f5;</w:t>
        <w:br/>
        <w:t xml:space="preserve">  --md-purple-100: #e1bee7;</w:t>
        <w:br/>
        <w:t xml:space="preserve">  --md-purple-200: #ce93d8;</w:t>
        <w:br/>
        <w:t xml:space="preserve">  --md-purple-300: #ba68c8;</w:t>
        <w:br/>
        <w:t xml:space="preserve">  --md-purple-400: #ab47bc;</w:t>
        <w:br/>
        <w:t xml:space="preserve">  --md-purple-500: #9c27b0;</w:t>
        <w:br/>
        <w:t xml:space="preserve">  --md-purple-600: #8e24aa;</w:t>
        <w:br/>
        <w:t xml:space="preserve">  --md-purple-700: #7b1fa2;</w:t>
        <w:br/>
        <w:t xml:space="preserve">  --md-purple-800: #6a1b9a;</w:t>
        <w:br/>
        <w:t xml:space="preserve">  --md-purple-900: #4a148c;</w:t>
        <w:br/>
        <w:t xml:space="preserve">  --md-purple-A100: #ea80fc;</w:t>
        <w:br/>
        <w:t xml:space="preserve">  --md-purple-A200: #e040fb;</w:t>
        <w:br/>
        <w:t xml:space="preserve">  --md-purple-A400: #d500f9;</w:t>
        <w:br/>
        <w:t xml:space="preserve">  --md-purple-A700: #a0f;</w:t>
        <w:br/>
        <w:t xml:space="preserve">  --md-deep-purple-50: #ede7f6;</w:t>
        <w:br/>
        <w:t xml:space="preserve">  --md-deep-purple-100: #d1c4e9;</w:t>
        <w:br/>
        <w:t xml:space="preserve">  --md-deep-purple-200: #b39ddb;</w:t>
        <w:br/>
        <w:t xml:space="preserve">  --md-deep-purple-300: #9575cd;</w:t>
        <w:br/>
        <w:t xml:space="preserve">  --md-deep-purple-400: #7e57c2;</w:t>
        <w:br/>
        <w:t xml:space="preserve">  --md-deep-purple-500: #673ab7;</w:t>
        <w:br/>
        <w:t xml:space="preserve">  --md-deep-purple-600: #5e35b1;</w:t>
        <w:br/>
        <w:t xml:space="preserve">  --md-deep-purple-700: #512da8;</w:t>
        <w:br/>
        <w:t xml:space="preserve">  --md-deep-purple-800: #4527a0;</w:t>
        <w:br/>
        <w:t xml:space="preserve">  --md-deep-purple-900: #311b92;</w:t>
        <w:br/>
        <w:t xml:space="preserve">  --md-deep-purple-A100: #b388ff;</w:t>
        <w:br/>
        <w:t xml:space="preserve">  --md-deep-purple-A200: #7c4dff;</w:t>
        <w:br/>
        <w:t xml:space="preserve">  --md-deep-purple-A400: #651fff;</w:t>
        <w:br/>
        <w:t xml:space="preserve">  --md-deep-purple-A700: #6200ea;</w:t>
        <w:br/>
        <w:t xml:space="preserve">  --md-indigo-50: #e8eaf6;</w:t>
        <w:br/>
        <w:t xml:space="preserve">  --md-indigo-100: #c5cae9;</w:t>
        <w:br/>
        <w:t xml:space="preserve">  --md-indigo-200: #9fa8da;</w:t>
        <w:br/>
        <w:t xml:space="preserve">  --md-indigo-300: #7986cb;</w:t>
        <w:br/>
        <w:t xml:space="preserve">  --md-indigo-400: #5c6bc0;</w:t>
        <w:br/>
        <w:t xml:space="preserve">  --md-indigo-500: #3f51b5;</w:t>
        <w:br/>
        <w:t xml:space="preserve">  --md-indigo-600: #3949ab;</w:t>
        <w:br/>
        <w:t xml:space="preserve">  --md-indigo-700: #303f9f;</w:t>
        <w:br/>
        <w:t xml:space="preserve">  --md-indigo-800: #283593;</w:t>
        <w:br/>
        <w:t xml:space="preserve">  --md-indigo-900: #1a237e;</w:t>
        <w:br/>
        <w:t xml:space="preserve">  --md-indigo-A100: #8c9eff;</w:t>
        <w:br/>
        <w:t xml:space="preserve">  --md-indigo-A200: #536dfe;</w:t>
        <w:br/>
        <w:t xml:space="preserve">  --md-indigo-A400: #3d5afe;</w:t>
        <w:br/>
        <w:t xml:space="preserve">  --md-indigo-A700: #304ffe;</w:t>
        <w:br/>
        <w:t xml:space="preserve">  --md-blue-50: #e3f2fd;</w:t>
        <w:br/>
        <w:t xml:space="preserve">  --md-blue-100: #bbdefb;</w:t>
        <w:br/>
        <w:t xml:space="preserve">  --md-blue-200: #90caf9;</w:t>
        <w:br/>
        <w:t xml:space="preserve">  --md-blue-300: #64b5f6;</w:t>
        <w:br/>
        <w:t xml:space="preserve">  --md-blue-400: #42a5f5;</w:t>
        <w:br/>
        <w:t xml:space="preserve">  --md-blue-500: #2196f3;</w:t>
        <w:br/>
        <w:t xml:space="preserve">  --md-blue-600: #1e88e5;</w:t>
        <w:br/>
        <w:t xml:space="preserve">  --md-blue-700: #1976d2;</w:t>
        <w:br/>
        <w:t xml:space="preserve">  --md-blue-800: #1565c0;</w:t>
        <w:br/>
        <w:t xml:space="preserve">  --md-blue-900: #0d47a1;</w:t>
        <w:br/>
        <w:t xml:space="preserve">  --md-blue-A100: #82b1ff;</w:t>
        <w:br/>
        <w:t xml:space="preserve">  --md-blue-A200: #448aff;</w:t>
        <w:br/>
        <w:t xml:space="preserve">  --md-blue-A400: #2979ff;</w:t>
        <w:br/>
        <w:t xml:space="preserve">  --md-blue-A700: #2962ff;</w:t>
        <w:br/>
        <w:t xml:space="preserve">  --md-light-blue-50: #e1f5fe;</w:t>
        <w:br/>
        <w:t xml:space="preserve">  --md-light-blue-100: #b3e5fc;</w:t>
        <w:br/>
        <w:t xml:space="preserve">  --md-light-blue-200: #81d4fa;</w:t>
        <w:br/>
        <w:t xml:space="preserve">  --md-light-blue-300: #4fc3f7;</w:t>
        <w:br/>
        <w:t xml:space="preserve">  --md-light-blue-400: #29b6f6;</w:t>
        <w:br/>
        <w:t xml:space="preserve">  --md-light-blue-500: #03a9f4;</w:t>
        <w:br/>
        <w:t xml:space="preserve">  --md-light-blue-600: #039be5;</w:t>
        <w:br/>
        <w:t xml:space="preserve">  --md-light-blue-700: #0288d1;</w:t>
        <w:br/>
        <w:t xml:space="preserve">  --md-light-blue-800: #0277bd;</w:t>
        <w:br/>
        <w:t xml:space="preserve">  --md-light-blue-900: #01579b;</w:t>
        <w:br/>
        <w:t xml:space="preserve">  --md-light-blue-A100: #80d8ff;</w:t>
        <w:br/>
        <w:t xml:space="preserve">  --md-light-blue-A200: #40c4ff;</w:t>
        <w:br/>
        <w:t xml:space="preserve">  --md-light-blue-A400: #00b0ff;</w:t>
        <w:br/>
        <w:t xml:space="preserve">  --md-light-blue-A700: #0091ea;</w:t>
        <w:br/>
        <w:t xml:space="preserve">  --md-cyan-50: #e0f7fa;</w:t>
        <w:br/>
        <w:t xml:space="preserve">  --md-cyan-100: #b2ebf2;</w:t>
        <w:br/>
        <w:t xml:space="preserve">  --md-cyan-200: #80deea;</w:t>
        <w:br/>
        <w:t xml:space="preserve">  --md-cyan-300: #4dd0e1;</w:t>
        <w:br/>
        <w:t xml:space="preserve">  --md-cyan-400: #26c6da;</w:t>
        <w:br/>
        <w:t xml:space="preserve">  --md-cyan-500: #00bcd4;</w:t>
        <w:br/>
        <w:t xml:space="preserve">  --md-cyan-600: #00acc1;</w:t>
        <w:br/>
        <w:t xml:space="preserve">  --md-cyan-700: #0097a7;</w:t>
        <w:br/>
        <w:t xml:space="preserve">  --md-cyan-800: #00838f;</w:t>
        <w:br/>
        <w:t xml:space="preserve">  --md-cyan-900: #006064;</w:t>
        <w:br/>
        <w:t xml:space="preserve">  --md-cyan-A100: #84ffff;</w:t>
        <w:br/>
        <w:t xml:space="preserve">  --md-cyan-A200: #18ffff;</w:t>
        <w:br/>
        <w:t xml:space="preserve">  --md-cyan-A400: #00e5ff;</w:t>
        <w:br/>
        <w:t xml:space="preserve">  --md-cyan-A700: #00b8d4;</w:t>
        <w:br/>
        <w:t xml:space="preserve">  --md-teal-50: #e0f2f1;</w:t>
        <w:br/>
        <w:t xml:space="preserve">  --md-teal-100: #b2dfdb;</w:t>
        <w:br/>
        <w:t xml:space="preserve">  --md-teal-200: #80cbc4;</w:t>
        <w:br/>
        <w:t xml:space="preserve">  --md-teal-300: #4db6ac;</w:t>
        <w:br/>
        <w:t xml:space="preserve">  --md-teal-400: #26a69a;</w:t>
        <w:br/>
        <w:t xml:space="preserve">  --md-teal-500: #009688;</w:t>
        <w:br/>
        <w:t xml:space="preserve">  --md-teal-600: #00897b;</w:t>
        <w:br/>
        <w:t xml:space="preserve">  --md-teal-700: #00796b;</w:t>
        <w:br/>
        <w:t xml:space="preserve">  --md-teal-800: #00695c;</w:t>
        <w:br/>
        <w:t xml:space="preserve">  --md-teal-900: #004d40;</w:t>
        <w:br/>
        <w:t xml:space="preserve">  --md-teal-A100: #a7ffeb;</w:t>
        <w:br/>
        <w:t xml:space="preserve">  --md-teal-A200: #64ffda;</w:t>
        <w:br/>
        <w:t xml:space="preserve">  --md-teal-A400: #1de9b6;</w:t>
        <w:br/>
        <w:t xml:space="preserve">  --md-teal-A700: #00bfa5;</w:t>
        <w:br/>
        <w:t xml:space="preserve">  --md-green-50: #e8f5e9;</w:t>
        <w:br/>
        <w:t xml:space="preserve">  --md-green-100: #c8e6c9;</w:t>
        <w:br/>
        <w:t xml:space="preserve">  --md-green-200: #a5d6a7;</w:t>
        <w:br/>
        <w:t xml:space="preserve">  --md-green-300: #81c784;</w:t>
        <w:br/>
        <w:t xml:space="preserve">  --md-green-400: #66bb6a;</w:t>
        <w:br/>
        <w:t xml:space="preserve">  --md-green-500: #4caf50;</w:t>
        <w:br/>
        <w:t xml:space="preserve">  --md-green-600: #43a047;</w:t>
        <w:br/>
        <w:t xml:space="preserve">  --md-green-700: #388e3c;</w:t>
        <w:br/>
        <w:t xml:space="preserve">  --md-green-800: #2e7d32;</w:t>
        <w:br/>
        <w:t xml:space="preserve">  --md-green-900: #1b5e20;</w:t>
        <w:br/>
        <w:t xml:space="preserve">  --md-green-A100: #b9f6ca;</w:t>
        <w:br/>
        <w:t xml:space="preserve">  --md-green-A200: #69f0ae;</w:t>
        <w:br/>
        <w:t xml:space="preserve">  --md-green-A400: #00e676;</w:t>
        <w:br/>
        <w:t xml:space="preserve">  --md-green-A700: #00c853;</w:t>
        <w:br/>
        <w:t xml:space="preserve">  --md-light-green-50: #f1f8e9;</w:t>
        <w:br/>
        <w:t xml:space="preserve">  --md-light-green-100: #dcedc8;</w:t>
        <w:br/>
        <w:t xml:space="preserve">  --md-light-green-200: #c5e1a5;</w:t>
        <w:br/>
        <w:t xml:space="preserve">  --md-light-green-300: #aed581;</w:t>
        <w:br/>
        <w:t xml:space="preserve">  --md-light-green-400: #9ccc65;</w:t>
        <w:br/>
        <w:t xml:space="preserve">  --md-light-green-500: #8bc34a;</w:t>
        <w:br/>
        <w:t xml:space="preserve">  --md-light-green-600: #7cb342;</w:t>
        <w:br/>
        <w:t xml:space="preserve">  --md-light-green-700: #689f38;</w:t>
        <w:br/>
        <w:t xml:space="preserve">  --md-light-green-800: #558b2f;</w:t>
        <w:br/>
        <w:t xml:space="preserve">  --md-light-green-900: #33691e;</w:t>
        <w:br/>
        <w:t xml:space="preserve">  --md-light-green-A100: #ccff90;</w:t>
        <w:br/>
        <w:t xml:space="preserve">  --md-light-green-A200: #b2ff59;</w:t>
        <w:br/>
        <w:t xml:space="preserve">  --md-light-green-A400: #76ff03;</w:t>
        <w:br/>
        <w:t xml:space="preserve">  --md-light-green-A700: #64dd17;</w:t>
        <w:br/>
        <w:t xml:space="preserve">  --md-lime-50: #f9fbe7;</w:t>
        <w:br/>
        <w:t xml:space="preserve">  --md-lime-100: #f0f4c3;</w:t>
        <w:br/>
        <w:t xml:space="preserve">  --md-lime-200: #e6ee9c;</w:t>
        <w:br/>
        <w:t xml:space="preserve">  --md-lime-300: #dce775;</w:t>
        <w:br/>
        <w:t xml:space="preserve">  --md-lime-400: #d4e157;</w:t>
        <w:br/>
        <w:t xml:space="preserve">  --md-lime-500: #cddc39;</w:t>
        <w:br/>
        <w:t xml:space="preserve">  --md-lime-600: #c0ca33;</w:t>
        <w:br/>
        <w:t xml:space="preserve">  --md-lime-700: #afb42b;</w:t>
        <w:br/>
        <w:t xml:space="preserve">  --md-lime-800: #9e9d24;</w:t>
        <w:br/>
        <w:t xml:space="preserve">  --md-lime-900: #827717;</w:t>
        <w:br/>
        <w:t xml:space="preserve">  --md-lime-A100: #f4ff81;</w:t>
        <w:br/>
        <w:t xml:space="preserve">  --md-lime-A200: #eeff41;</w:t>
        <w:br/>
        <w:t xml:space="preserve">  --md-lime-A400: #c6ff00;</w:t>
        <w:br/>
        <w:t xml:space="preserve">  --md-lime-A700: #aeea00;</w:t>
        <w:br/>
        <w:t xml:space="preserve">  --md-yellow-50: #fffde7;</w:t>
        <w:br/>
        <w:t xml:space="preserve">  --md-yellow-100: #fff9c4;</w:t>
        <w:br/>
        <w:t xml:space="preserve">  --md-yellow-200: #fff59d;</w:t>
        <w:br/>
        <w:t xml:space="preserve">  --md-yellow-300: #fff176;</w:t>
        <w:br/>
        <w:t xml:space="preserve">  --md-yellow-400: #ffee58;</w:t>
        <w:br/>
        <w:t xml:space="preserve">  --md-yellow-500: #ffeb3b;</w:t>
        <w:br/>
        <w:t xml:space="preserve">  --md-yellow-600: #fdd835;</w:t>
        <w:br/>
        <w:t xml:space="preserve">  --md-yellow-700: #fbc02d;</w:t>
        <w:br/>
        <w:t xml:space="preserve">  --md-yellow-800: #f9a825;</w:t>
        <w:br/>
        <w:t xml:space="preserve">  --md-yellow-900: #f57f17;</w:t>
        <w:br/>
        <w:t xml:space="preserve">  --md-yellow-A100: #ffff8d;</w:t>
        <w:br/>
        <w:t xml:space="preserve">  --md-yellow-A200: #ff0;</w:t>
        <w:br/>
        <w:t xml:space="preserve">  --md-yellow-A400: #ffea00;</w:t>
        <w:br/>
        <w:t xml:space="preserve">  --md-yellow-A700: #ffd600;</w:t>
        <w:br/>
        <w:t xml:space="preserve">  --md-amber-50: #fff8e1;</w:t>
        <w:br/>
        <w:t xml:space="preserve">  --md-amber-100: #ffecb3;</w:t>
        <w:br/>
        <w:t xml:space="preserve">  --md-amber-200: #ffe082;</w:t>
        <w:br/>
        <w:t xml:space="preserve">  --md-amber-300: #ffd54f;</w:t>
        <w:br/>
        <w:t xml:space="preserve">  --md-amber-400: #ffca28;</w:t>
        <w:br/>
        <w:t xml:space="preserve">  --md-amber-500: #ffc107;</w:t>
        <w:br/>
        <w:t xml:space="preserve">  --md-amber-600: #ffb300;</w:t>
        <w:br/>
        <w:t xml:space="preserve">  --md-amber-700: #ffa000;</w:t>
        <w:br/>
        <w:t xml:space="preserve">  --md-amber-800: #ff8f00;</w:t>
        <w:br/>
        <w:t xml:space="preserve">  --md-amber-900: #ff6f00;</w:t>
        <w:br/>
        <w:t xml:space="preserve">  --md-amber-A100: #ffe57f;</w:t>
        <w:br/>
        <w:t xml:space="preserve">  --md-amber-A200: #ffd740;</w:t>
        <w:br/>
        <w:t xml:space="preserve">  --md-amber-A400: #ffc400;</w:t>
        <w:br/>
        <w:t xml:space="preserve">  --md-amber-A700: #ffab00;</w:t>
        <w:br/>
        <w:t xml:space="preserve">  --md-orange-50: #fff3e0;</w:t>
        <w:br/>
        <w:t xml:space="preserve">  --md-orange-100: #ffe0b2;</w:t>
        <w:br/>
        <w:t xml:space="preserve">  --md-orange-200: #ffcc80;</w:t>
        <w:br/>
        <w:t xml:space="preserve">  --md-orange-300: #ffb74d;</w:t>
        <w:br/>
        <w:t xml:space="preserve">  --md-orange-400: #ffa726;</w:t>
        <w:br/>
        <w:t xml:space="preserve">  --md-orange-500: #ff9800;</w:t>
        <w:br/>
        <w:t xml:space="preserve">  --md-orange-600: #fb8c00;</w:t>
        <w:br/>
        <w:t xml:space="preserve">  --md-orange-700: #f57c00;</w:t>
        <w:br/>
        <w:t xml:space="preserve">  --md-orange-800: #ef6c00;</w:t>
        <w:br/>
        <w:t xml:space="preserve">  --md-orange-900: #e65100;</w:t>
        <w:br/>
        <w:t xml:space="preserve">  --md-orange-A100: #ffd180;</w:t>
        <w:br/>
        <w:t xml:space="preserve">  --md-orange-A200: #ffab40;</w:t>
        <w:br/>
        <w:t xml:space="preserve">  --md-orange-A400: #ff9100;</w:t>
        <w:br/>
        <w:t xml:space="preserve">  --md-orange-A700: #ff6d00;</w:t>
        <w:br/>
        <w:t xml:space="preserve">  --md-deep-orange-50: #fbe9e7;</w:t>
        <w:br/>
        <w:t xml:space="preserve">  --md-deep-orange-100: #ffccbc;</w:t>
        <w:br/>
        <w:t xml:space="preserve">  --md-deep-orange-200: #ffab91;</w:t>
        <w:br/>
        <w:t xml:space="preserve">  --md-deep-orange-300: #ff8a65;</w:t>
        <w:br/>
        <w:t xml:space="preserve">  --md-deep-orange-400: #ff7043;</w:t>
        <w:br/>
        <w:t xml:space="preserve">  --md-deep-orange-500: #ff5722;</w:t>
        <w:br/>
        <w:t xml:space="preserve">  --md-deep-orange-600: #f4511e;</w:t>
        <w:br/>
        <w:t xml:space="preserve">  --md-deep-orange-700: #e64a19;</w:t>
        <w:br/>
        <w:t xml:space="preserve">  --md-deep-orange-800: #d84315;</w:t>
        <w:br/>
        <w:t xml:space="preserve">  --md-deep-orange-900: #bf360c;</w:t>
        <w:br/>
        <w:t xml:space="preserve">  --md-deep-orange-A100: #ff9e80;</w:t>
        <w:br/>
        <w:t xml:space="preserve">  --md-deep-orange-A200: #ff6e40;</w:t>
        <w:br/>
        <w:t xml:space="preserve">  --md-deep-orange-A400: #ff3d00;</w:t>
        <w:br/>
        <w:t xml:space="preserve">  --md-deep-orange-A700: #dd2c00;</w:t>
        <w:br/>
        <w:t xml:space="preserve">  --md-brown-50: #efebe9;</w:t>
        <w:br/>
        <w:t xml:space="preserve">  --md-brown-100: #d7ccc8;</w:t>
        <w:br/>
        <w:t xml:space="preserve">  --md-brown-200: #bcaaa4;</w:t>
        <w:br/>
        <w:t xml:space="preserve">  --md-brown-300: #a1887f;</w:t>
        <w:br/>
        <w:t xml:space="preserve">  --md-brown-400: #8d6e63;</w:t>
        <w:br/>
        <w:t xml:space="preserve">  --md-brown-500: #795548;</w:t>
        <w:br/>
        <w:t xml:space="preserve">  --md-brown-600: #6d4c41;</w:t>
        <w:br/>
        <w:t xml:space="preserve">  --md-brown-700: #5d4037;</w:t>
        <w:br/>
        <w:t xml:space="preserve">  --md-brown-800: #4e342e;</w:t>
        <w:br/>
        <w:t xml:space="preserve">  --md-brown-900: #3e2723;</w:t>
        <w:br/>
        <w:t xml:space="preserve">  --md-grey-50: #fafafa;</w:t>
        <w:br/>
        <w:t xml:space="preserve">  --md-grey-100: #f5f5f5;</w:t>
        <w:br/>
        <w:t xml:space="preserve">  --md-grey-200: #eee;</w:t>
        <w:br/>
        <w:t xml:space="preserve">  --md-grey-300: #e0e0e0;</w:t>
        <w:br/>
        <w:t xml:space="preserve">  --md-grey-400: #bdbdbd;</w:t>
        <w:br/>
        <w:t xml:space="preserve">  --md-grey-500: #9e9e9e;</w:t>
        <w:br/>
        <w:t xml:space="preserve">  --md-grey-600: #757575;</w:t>
        <w:br/>
        <w:t xml:space="preserve">  --md-grey-700: #616161;</w:t>
        <w:br/>
        <w:t xml:space="preserve">  --md-grey-800: #424242;</w:t>
        <w:br/>
        <w:t xml:space="preserve">  --md-grey-900: #212121;</w:t>
        <w:br/>
        <w:t xml:space="preserve">  --md-blue-grey-50: #eceff1;</w:t>
        <w:br/>
        <w:t xml:space="preserve">  --md-blue-grey-100: #cfd8dc;</w:t>
        <w:br/>
        <w:t xml:space="preserve">  --md-blue-grey-200: #b0bec5;</w:t>
        <w:br/>
        <w:t xml:space="preserve">  --md-blue-grey-300: #90a4ae;</w:t>
        <w:br/>
        <w:t xml:space="preserve">  --md-blue-grey-400: #78909c;</w:t>
        <w:br/>
        <w:t xml:space="preserve">  --md-blue-grey-500: #607d8b;</w:t>
        <w:br/>
        <w:t xml:space="preserve">  --md-blue-grey-600: #546e7a;</w:t>
        <w:br/>
        <w:t xml:space="preserve">  --md-blue-grey-700: #455a64;</w:t>
        <w:br/>
        <w:t xml:space="preserve">  --md-blue-grey-800: #37474f;</w:t>
        <w:br/>
        <w:t xml:space="preserve">  --md-blue-grey-900: #263238;</w:t>
        <w:br/>
        <w:t>}</w:t>
        <w:br/>
        <w:br/>
        <w:t>/*-----------------------------------------------------------------------------</w:t>
        <w:br/>
        <w:t>| Copyright (c) 2014-2017, Jupyter Development Team.</w:t>
        <w:br/>
        <w:t>|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RenderedText</w:t>
        <w:br/>
        <w:t>|----------------------------------------------------------------------------*/</w:t>
        <w:br/>
        <w:br/>
        <w:t>:root {</w:t>
        <w:br/>
        <w:t xml:space="preserve">  /* This is the padding value to fill the gaps between lines containing spans with background color. */</w:t>
        <w:br/>
        <w:t xml:space="preserve">  --jp-private-code-span-padding: calc(</w:t>
        <w:br/>
        <w:t xml:space="preserve">    (var(--jp-code-line-height) - 1) * var(--jp-code-font-size) / 2</w:t>
        <w:br/>
        <w:t xml:space="preserve">  );</w:t>
        <w:br/>
        <w:t>}</w:t>
        <w:br/>
        <w:br/>
        <w:t>.jp-RenderedText {</w:t>
        <w:br/>
        <w:t xml:space="preserve">  text-align: left;</w:t>
        <w:br/>
        <w:t xml:space="preserve">  padding-left: var(--jp-code-padding);</w:t>
        <w:br/>
        <w:t xml:space="preserve">  line-height: var(--jp-code-line-height);</w:t>
        <w:br/>
        <w:t xml:space="preserve">  font-family: var(--jp-code-font-family);</w:t>
        <w:br/>
        <w:t>}</w:t>
        <w:br/>
        <w:br/>
        <w:t>.jp-RenderedText pre,</w:t>
        <w:br/>
        <w:t>.jp-RenderedJavaScript pre,</w:t>
        <w:br/>
        <w:t>.jp-RenderedHTMLCommon pre {</w:t>
        <w:br/>
        <w:t xml:space="preserve">  color: var(--jp-content-font-color1);</w:t>
        <w:br/>
        <w:t xml:space="preserve">  font-size: var(--jp-code-font-size);</w:t>
        <w:br/>
        <w:t xml:space="preserve">  border: none;</w:t>
        <w:br/>
        <w:t xml:space="preserve">  margin: 0;</w:t>
        <w:br/>
        <w:t xml:space="preserve">  padding: 0;</w:t>
        <w:br/>
        <w:t>}</w:t>
        <w:br/>
        <w:br/>
        <w:t>.jp-RenderedText pre a:link {</w:t>
        <w:br/>
        <w:t xml:space="preserve">  text-decoration: none;</w:t>
        <w:br/>
        <w:t xml:space="preserve">  color: var(--jp-content-link-color);</w:t>
        <w:br/>
        <w:t>}</w:t>
        <w:br/>
        <w:br/>
        <w:t>.jp-RenderedText pre a:hover {</w:t>
        <w:br/>
        <w:t xml:space="preserve">  text-decoration: underline;</w:t>
        <w:br/>
        <w:t xml:space="preserve">  color: var(--jp-content-link-color);</w:t>
        <w:br/>
        <w:t>}</w:t>
        <w:br/>
        <w:br/>
        <w:t>.jp-RenderedText pre a:visited {</w:t>
        <w:br/>
        <w:t xml:space="preserve">  text-decoration: none;</w:t>
        <w:br/>
        <w:t xml:space="preserve">  color: var(--jp-content-link-color);</w:t>
        <w:br/>
        <w:t>}</w:t>
        <w:br/>
        <w:br/>
        <w:t>/* console foregrounds and backgrounds */</w:t>
        <w:br/>
        <w:t>.jp-RenderedText pre .ansi-black-fg {</w:t>
        <w:br/>
        <w:t xml:space="preserve">  color: #3e424d;</w:t>
        <w:br/>
        <w:t>}</w:t>
        <w:br/>
        <w:br/>
        <w:t>.jp-RenderedText pre .ansi-red-fg {</w:t>
        <w:br/>
        <w:t xml:space="preserve">  color: #e75c58;</w:t>
        <w:br/>
        <w:t>}</w:t>
        <w:br/>
        <w:br/>
        <w:t>.jp-RenderedText pre .ansi-green-fg {</w:t>
        <w:br/>
        <w:t xml:space="preserve">  color: #00a250;</w:t>
        <w:br/>
        <w:t>}</w:t>
        <w:br/>
        <w:br/>
        <w:t>.jp-RenderedText pre .ansi-yellow-fg {</w:t>
        <w:br/>
        <w:t xml:space="preserve">  color: #ddb62b;</w:t>
        <w:br/>
        <w:t>}</w:t>
        <w:br/>
        <w:br/>
        <w:t>.jp-RenderedText pre .ansi-blue-fg {</w:t>
        <w:br/>
        <w:t xml:space="preserve">  color: #208ffb;</w:t>
        <w:br/>
        <w:t>}</w:t>
        <w:br/>
        <w:br/>
        <w:t>.jp-RenderedText pre .ansi-magenta-fg {</w:t>
        <w:br/>
        <w:t xml:space="preserve">  color: #d160c4;</w:t>
        <w:br/>
        <w:t>}</w:t>
        <w:br/>
        <w:br/>
        <w:t>.jp-RenderedText pre .ansi-cyan-fg {</w:t>
        <w:br/>
        <w:t xml:space="preserve">  color: #60c6c8;</w:t>
        <w:br/>
        <w:t>}</w:t>
        <w:br/>
        <w:br/>
        <w:t>.jp-RenderedText pre .ansi-white-fg {</w:t>
        <w:br/>
        <w:t xml:space="preserve">  color: #c5c1b4;</w:t>
        <w:br/>
        <w:t>}</w:t>
        <w:br/>
        <w:br/>
        <w:t>.jp-RenderedText pre .ansi-black-bg {</w:t>
        <w:br/>
        <w:t xml:space="preserve">  background-color: #3e424d;</w:t>
        <w:br/>
        <w:t xml:space="preserve">  padding: var(--jp-private-code-span-padding) 0;</w:t>
        <w:br/>
        <w:t>}</w:t>
        <w:br/>
        <w:br/>
        <w:t>.jp-RenderedText pre .ansi-red-bg {</w:t>
        <w:br/>
        <w:t xml:space="preserve">  background-color: #e75c58;</w:t>
        <w:br/>
        <w:t xml:space="preserve">  padding: var(--jp-private-code-span-padding) 0;</w:t>
        <w:br/>
        <w:t>}</w:t>
        <w:br/>
        <w:br/>
        <w:t>.jp-RenderedText pre .ansi-green-bg {</w:t>
        <w:br/>
        <w:t xml:space="preserve">  background-color: #00a250;</w:t>
        <w:br/>
        <w:t xml:space="preserve">  padding: var(--jp-private-code-span-padding) 0;</w:t>
        <w:br/>
        <w:t>}</w:t>
        <w:br/>
        <w:br/>
        <w:t>.jp-RenderedText pre .ansi-yellow-bg {</w:t>
        <w:br/>
        <w:t xml:space="preserve">  background-color: #ddb62b;</w:t>
        <w:br/>
        <w:t xml:space="preserve">  padding: var(--jp-private-code-span-padding) 0;</w:t>
        <w:br/>
        <w:t>}</w:t>
        <w:br/>
        <w:br/>
        <w:t>.jp-RenderedText pre .ansi-blue-bg {</w:t>
        <w:br/>
        <w:t xml:space="preserve">  background-color: #208ffb;</w:t>
        <w:br/>
        <w:t xml:space="preserve">  padding: var(--jp-private-code-span-padding) 0;</w:t>
        <w:br/>
        <w:t>}</w:t>
        <w:br/>
        <w:br/>
        <w:t>.jp-RenderedText pre .ansi-magenta-bg {</w:t>
        <w:br/>
        <w:t xml:space="preserve">  background-color: #d160c4;</w:t>
        <w:br/>
        <w:t xml:space="preserve">  padding: var(--jp-private-code-span-padding) 0;</w:t>
        <w:br/>
        <w:t>}</w:t>
        <w:br/>
        <w:br/>
        <w:t>.jp-RenderedText pre .ansi-cyan-bg {</w:t>
        <w:br/>
        <w:t xml:space="preserve">  background-color: #60c6c8;</w:t>
        <w:br/>
        <w:t xml:space="preserve">  padding: var(--jp-private-code-span-padding) 0;</w:t>
        <w:br/>
        <w:t>}</w:t>
        <w:br/>
        <w:br/>
        <w:t>.jp-RenderedText pre .ansi-white-bg {</w:t>
        <w:br/>
        <w:t xml:space="preserve">  background-color: #c5c1b4;</w:t>
        <w:br/>
        <w:t xml:space="preserve">  padding: var(--jp-private-code-span-padding) 0;</w:t>
        <w:br/>
        <w:t>}</w:t>
        <w:br/>
        <w:br/>
        <w:t>.jp-RenderedText pre .ansi-black-intense-fg {</w:t>
        <w:br/>
        <w:t xml:space="preserve">  color: #282c36;</w:t>
        <w:br/>
        <w:t>}</w:t>
        <w:br/>
        <w:br/>
        <w:t>.jp-RenderedText pre .ansi-red-intense-fg {</w:t>
        <w:br/>
        <w:t xml:space="preserve">  color: #b22b31;</w:t>
        <w:br/>
        <w:t>}</w:t>
        <w:br/>
        <w:br/>
        <w:t>.jp-RenderedText pre .ansi-green-intense-fg {</w:t>
        <w:br/>
        <w:t xml:space="preserve">  color: #007427;</w:t>
        <w:br/>
        <w:t>}</w:t>
        <w:br/>
        <w:br/>
        <w:t>.jp-RenderedText pre .ansi-yellow-intense-fg {</w:t>
        <w:br/>
        <w:t xml:space="preserve">  color: #b27d12;</w:t>
        <w:br/>
        <w:t>}</w:t>
        <w:br/>
        <w:br/>
        <w:t>.jp-RenderedText pre .ansi-blue-intense-fg {</w:t>
        <w:br/>
        <w:t xml:space="preserve">  color: #0065ca;</w:t>
        <w:br/>
        <w:t>}</w:t>
        <w:br/>
        <w:br/>
        <w:t>.jp-RenderedText pre .ansi-magenta-intense-fg {</w:t>
        <w:br/>
        <w:t xml:space="preserve">  color: #a03196;</w:t>
        <w:br/>
        <w:t>}</w:t>
        <w:br/>
        <w:br/>
        <w:t>.jp-RenderedText pre .ansi-cyan-intense-fg {</w:t>
        <w:br/>
        <w:t xml:space="preserve">  color: #258f8f;</w:t>
        <w:br/>
        <w:t>}</w:t>
        <w:br/>
        <w:br/>
        <w:t>.jp-RenderedText pre .ansi-white-intense-fg {</w:t>
        <w:br/>
        <w:t xml:space="preserve">  color: #a1a6b2;</w:t>
        <w:br/>
        <w:t>}</w:t>
        <w:br/>
        <w:br/>
        <w:t>.jp-RenderedText pre .ansi-black-intense-bg {</w:t>
        <w:br/>
        <w:t xml:space="preserve">  background-color: #282c36;</w:t>
        <w:br/>
        <w:t xml:space="preserve">  padding: var(--jp-private-code-span-padding) 0;</w:t>
        <w:br/>
        <w:t>}</w:t>
        <w:br/>
        <w:br/>
        <w:t>.jp-RenderedText pre .ansi-red-intense-bg {</w:t>
        <w:br/>
        <w:t xml:space="preserve">  background-color: #b22b31;</w:t>
        <w:br/>
        <w:t xml:space="preserve">  padding: var(--jp-private-code-span-padding) 0;</w:t>
        <w:br/>
        <w:t>}</w:t>
        <w:br/>
        <w:br/>
        <w:t>.jp-RenderedText pre .ansi-green-intense-bg {</w:t>
        <w:br/>
        <w:t xml:space="preserve">  background-color: #007427;</w:t>
        <w:br/>
        <w:t xml:space="preserve">  padding: var(--jp-private-code-span-padding) 0;</w:t>
        <w:br/>
        <w:t>}</w:t>
        <w:br/>
        <w:br/>
        <w:t>.jp-RenderedText pre .ansi-yellow-intense-bg {</w:t>
        <w:br/>
        <w:t xml:space="preserve">  background-color: #b27d12;</w:t>
        <w:br/>
        <w:t xml:space="preserve">  padding: var(--jp-private-code-span-padding) 0;</w:t>
        <w:br/>
        <w:t>}</w:t>
        <w:br/>
        <w:br/>
        <w:t>.jp-RenderedText pre .ansi-blue-intense-bg {</w:t>
        <w:br/>
        <w:t xml:space="preserve">  background-color: #0065ca;</w:t>
        <w:br/>
        <w:t xml:space="preserve">  padding: var(--jp-private-code-span-padding) 0;</w:t>
        <w:br/>
        <w:t>}</w:t>
        <w:br/>
        <w:br/>
        <w:t>.jp-RenderedText pre .ansi-magenta-intense-bg {</w:t>
        <w:br/>
        <w:t xml:space="preserve">  background-color: #a03196;</w:t>
        <w:br/>
        <w:t xml:space="preserve">  padding: var(--jp-private-code-span-padding) 0;</w:t>
        <w:br/>
        <w:t>}</w:t>
        <w:br/>
        <w:br/>
        <w:t>.jp-RenderedText pre .ansi-cyan-intense-bg {</w:t>
        <w:br/>
        <w:t xml:space="preserve">  background-color: #258f8f;</w:t>
        <w:br/>
        <w:t xml:space="preserve">  padding: var(--jp-private-code-span-padding) 0;</w:t>
        <w:br/>
        <w:t>}</w:t>
        <w:br/>
        <w:br/>
        <w:t>.jp-RenderedText pre .ansi-white-intense-bg {</w:t>
        <w:br/>
        <w:t xml:space="preserve">  background-color: #a1a6b2;</w:t>
        <w:br/>
        <w:t xml:space="preserve">  padding: var(--jp-private-code-span-padding) 0;</w:t>
        <w:br/>
        <w:t>}</w:t>
        <w:br/>
        <w:br/>
        <w:t>.jp-RenderedText pre .ansi-default-inverse-fg {</w:t>
        <w:br/>
        <w:t xml:space="preserve">  color: var(--jp-ui-inverse-font-color0);</w:t>
        <w:br/>
        <w:t>}</w:t>
        <w:br/>
        <w:br/>
        <w:t>.jp-RenderedText pre .ansi-default-inverse-bg {</w:t>
        <w:br/>
        <w:t xml:space="preserve">  background-color: var(--jp-inverse-layout-color0);</w:t>
        <w:br/>
        <w:t xml:space="preserve">  padding: var(--jp-private-code-span-padding) 0;</w:t>
        <w:br/>
        <w:t>}</w:t>
        <w:br/>
        <w:br/>
        <w:t>.jp-RenderedText pre .ansi-bold {</w:t>
        <w:br/>
        <w:t xml:space="preserve">  font-weight: bold;</w:t>
        <w:br/>
        <w:t>}</w:t>
        <w:br/>
        <w:br/>
        <w:t>.jp-RenderedText pre .ansi-underline {</w:t>
        <w:br/>
        <w:t xml:space="preserve">  text-decoration: underline;</w:t>
        <w:br/>
        <w:t>}</w:t>
        <w:br/>
        <w:br/>
        <w:t>.jp-RenderedText[data-mime-type='application/vnd.jupyter.stderr'] {</w:t>
        <w:br/>
        <w:t xml:space="preserve">  background: var(--jp-rendermime-error-background);</w:t>
        <w:br/>
        <w:t xml:space="preserve">  padding-top: var(--jp-code-padding);</w:t>
        <w:br/>
        <w:t>}</w:t>
        <w:br/>
        <w:br/>
        <w:t>/*-----------------------------------------------------------------------------</w:t>
        <w:br/>
        <w:t>| RenderedLatex</w:t>
        <w:br/>
        <w:t>|----------------------------------------------------------------------------*/</w:t>
        <w:br/>
        <w:br/>
        <w:t>.jp-RenderedLatex {</w:t>
        <w:br/>
        <w:t xml:space="preserve">  color: var(--jp-content-font-color1);</w:t>
        <w:br/>
        <w:t xml:space="preserve">  font-size: var(--jp-content-font-size1);</w:t>
        <w:br/>
        <w:t xml:space="preserve">  line-height: var(--jp-content-line-height);</w:t>
        <w:br/>
        <w:t>}</w:t>
        <w:br/>
        <w:br/>
        <w:t>/* Left-justify outputs.*/</w:t>
        <w:br/>
        <w:t>.jp-OutputArea-output.jp-RenderedLatex {</w:t>
        <w:br/>
        <w:t xml:space="preserve">  padding: var(--jp-code-padding);</w:t>
        <w:br/>
        <w:t xml:space="preserve">  text-align: left;</w:t>
        <w:br/>
        <w:t>}</w:t>
        <w:br/>
        <w:br/>
        <w:t>/*-----------------------------------------------------------------------------</w:t>
        <w:br/>
        <w:t>| RenderedHTML</w:t>
        <w:br/>
        <w:t>|----------------------------------------------------------------------------*/</w:t>
        <w:br/>
        <w:br/>
        <w:t>.jp-RenderedHTMLCommon {</w:t>
        <w:br/>
        <w:t xml:space="preserve">  color: var(--jp-content-font-color1);</w:t>
        <w:br/>
        <w:t xml:space="preserve">  font-family: var(--jp-content-font-family);</w:t>
        <w:br/>
        <w:t xml:space="preserve">  font-size: var(--jp-content-font-size1);</w:t>
        <w:br/>
        <w:t xml:space="preserve">  line-height: var(--jp-content-line-height);</w:t>
        <w:br/>
        <w:br/>
        <w:t xml:space="preserve">  /* Give a bit more R padding on Markdown text to keep line lengths reasonable */</w:t>
        <w:br/>
        <w:t xml:space="preserve">  padding-right: 20px;</w:t>
        <w:br/>
        <w:t>}</w:t>
        <w:br/>
        <w:br/>
        <w:t>.jp-RenderedHTMLCommon em {</w:t>
        <w:br/>
        <w:t xml:space="preserve">  font-style: italic;</w:t>
        <w:br/>
        <w:t>}</w:t>
        <w:br/>
        <w:br/>
        <w:t>.jp-RenderedHTMLCommon strong {</w:t>
        <w:br/>
        <w:t xml:space="preserve">  font-weight: bold;</w:t>
        <w:br/>
        <w:t>}</w:t>
        <w:br/>
        <w:br/>
        <w:t>.jp-RenderedHTMLCommon u {</w:t>
        <w:br/>
        <w:t xml:space="preserve">  text-decoration: underline;</w:t>
        <w:br/>
        <w:t>}</w:t>
        <w:br/>
        <w:br/>
        <w:t>.jp-RenderedHTMLCommon a:link {</w:t>
        <w:br/>
        <w:t xml:space="preserve">  text-decoration: none;</w:t>
        <w:br/>
        <w:t xml:space="preserve">  color: var(--jp-content-link-color);</w:t>
        <w:br/>
        <w:t>}</w:t>
        <w:br/>
        <w:br/>
        <w:t>.jp-RenderedHTMLCommon a:hover {</w:t>
        <w:br/>
        <w:t xml:space="preserve">  text-decoration: underline;</w:t>
        <w:br/>
        <w:t xml:space="preserve">  color: var(--jp-content-link-color);</w:t>
        <w:br/>
        <w:t>}</w:t>
        <w:br/>
        <w:br/>
        <w:t>.jp-RenderedHTMLCommon a:visited {</w:t>
        <w:br/>
        <w:t xml:space="preserve">  text-decoration: none;</w:t>
        <w:br/>
        <w:t xml:space="preserve">  color: var(--jp-content-link-color);</w:t>
        <w:br/>
        <w:t>}</w:t>
        <w:br/>
        <w:br/>
        <w:t>/* Headings */</w:t>
        <w:br/>
        <w:br/>
        <w:t>.jp-RenderedHTMLCommon h1,</w:t>
        <w:br/>
        <w:t>.jp-RenderedHTMLCommon h2,</w:t>
        <w:br/>
        <w:t>.jp-RenderedHTMLCommon h3,</w:t>
        <w:br/>
        <w:t>.jp-RenderedHTMLCommon h4,</w:t>
        <w:br/>
        <w:t>.jp-RenderedHTMLCommon h5,</w:t>
        <w:br/>
        <w:t>.jp-RenderedHTMLCommon h6 {</w:t>
        <w:br/>
        <w:t xml:space="preserve">  line-height: var(--jp-content-heading-line-height);</w:t>
        <w:br/>
        <w:t xml:space="preserve">  font-weight: var(--jp-content-heading-font-weight);</w:t>
        <w:br/>
        <w:t xml:space="preserve">  font-style: normal;</w:t>
        <w:br/>
        <w:t xml:space="preserve">  margin: var(--jp-content-heading-margin-top) 0</w:t>
        <w:br/>
        <w:t xml:space="preserve">    var(--jp-content-heading-margin-bottom) 0;</w:t>
        <w:br/>
        <w:t>}</w:t>
        <w:br/>
        <w:br/>
        <w:t>.jp-RenderedHTMLCommon h1:first-child,</w:t>
        <w:br/>
        <w:t>.jp-RenderedHTMLCommon h2:first-child,</w:t>
        <w:br/>
        <w:t>.jp-RenderedHTMLCommon h3:first-child,</w:t>
        <w:br/>
        <w:t>.jp-RenderedHTMLCommon h4:first-child,</w:t>
        <w:br/>
        <w:t>.jp-RenderedHTMLCommon h5:first-child,</w:t>
        <w:br/>
        <w:t>.jp-RenderedHTMLCommon h6:first-child {</w:t>
        <w:br/>
        <w:t xml:space="preserve">  margin-top: calc(0.5 * var(--jp-content-heading-margin-top));</w:t>
        <w:br/>
        <w:t>}</w:t>
        <w:br/>
        <w:br/>
        <w:t>.jp-RenderedHTMLCommon h1:last-child,</w:t>
        <w:br/>
        <w:t>.jp-RenderedHTMLCommon h2:last-child,</w:t>
        <w:br/>
        <w:t>.jp-RenderedHTMLCommon h3:last-child,</w:t>
        <w:br/>
        <w:t>.jp-RenderedHTMLCommon h4:last-child,</w:t>
        <w:br/>
        <w:t>.jp-RenderedHTMLCommon h5:last-child,</w:t>
        <w:br/>
        <w:t>.jp-RenderedHTMLCommon h6:last-child {</w:t>
        <w:br/>
        <w:t xml:space="preserve">  margin-bottom: calc(0.5 * var(--jp-content-heading-margin-bottom));</w:t>
        <w:br/>
        <w:t>}</w:t>
        <w:br/>
        <w:br/>
        <w:t>.jp-RenderedHTMLCommon h1 {</w:t>
        <w:br/>
        <w:t xml:space="preserve">  font-size: var(--jp-content-font-size5);</w:t>
        <w:br/>
        <w:t>}</w:t>
        <w:br/>
        <w:br/>
        <w:t>.jp-RenderedHTMLCommon h2 {</w:t>
        <w:br/>
        <w:t xml:space="preserve">  font-size: var(--jp-content-font-size4);</w:t>
        <w:br/>
        <w:t>}</w:t>
        <w:br/>
        <w:br/>
        <w:t>.jp-RenderedHTMLCommon h3 {</w:t>
        <w:br/>
        <w:t xml:space="preserve">  font-size: var(--jp-content-font-size3);</w:t>
        <w:br/>
        <w:t>}</w:t>
        <w:br/>
        <w:br/>
        <w:t>.jp-RenderedHTMLCommon h4 {</w:t>
        <w:br/>
        <w:t xml:space="preserve">  font-size: var(--jp-content-font-size2);</w:t>
        <w:br/>
        <w:t>}</w:t>
        <w:br/>
        <w:br/>
        <w:t>.jp-RenderedHTMLCommon h5 {</w:t>
        <w:br/>
        <w:t xml:space="preserve">  font-size: var(--jp-content-font-size1);</w:t>
        <w:br/>
        <w:t>}</w:t>
        <w:br/>
        <w:br/>
        <w:t>.jp-RenderedHTMLCommon h6 {</w:t>
        <w:br/>
        <w:t xml:space="preserve">  font-size: var(--jp-content-font-size0);</w:t>
        <w:br/>
        <w:t>}</w:t>
        <w:br/>
        <w:br/>
        <w:t>/* Lists */</w:t>
        <w:br/>
        <w:br/>
        <w:t>/* stylelint-disable selector-max-type, selector-max-compound-selectors */</w:t>
        <w:br/>
        <w:br/>
        <w:t>.jp-RenderedHTMLCommon ul:not(.list-inline),</w:t>
        <w:br/>
        <w:t>.jp-RenderedHTMLCommon ol:not(.list-inline) {</w:t>
        <w:br/>
        <w:t xml:space="preserve">  padding-left: 2em;</w:t>
        <w:br/>
        <w:t>}</w:t>
        <w:br/>
        <w:br/>
        <w:t>.jp-RenderedHTMLCommon ul {</w:t>
        <w:br/>
        <w:t xml:space="preserve">  list-style: disc;</w:t>
        <w:br/>
        <w:t>}</w:t>
        <w:br/>
        <w:br/>
        <w:t>.jp-RenderedHTMLCommon ul ul {</w:t>
        <w:br/>
        <w:t xml:space="preserve">  list-style: square;</w:t>
        <w:br/>
        <w:t>}</w:t>
        <w:br/>
        <w:br/>
        <w:t>.jp-RenderedHTMLCommon ul ul ul {</w:t>
        <w:br/>
        <w:t xml:space="preserve">  list-style: circle;</w:t>
        <w:br/>
        <w:t>}</w:t>
        <w:br/>
        <w:br/>
        <w:t>.jp-RenderedHTMLCommon ol {</w:t>
        <w:br/>
        <w:t xml:space="preserve">  list-style: decimal;</w:t>
        <w:br/>
        <w:t>}</w:t>
        <w:br/>
        <w:br/>
        <w:t>.jp-RenderedHTMLCommon ol ol {</w:t>
        <w:br/>
        <w:t xml:space="preserve">  list-style: upper-alpha;</w:t>
        <w:br/>
        <w:t>}</w:t>
        <w:br/>
        <w:br/>
        <w:t>.jp-RenderedHTMLCommon ol ol ol {</w:t>
        <w:br/>
        <w:t xml:space="preserve">  list-style: lower-alpha;</w:t>
        <w:br/>
        <w:t>}</w:t>
        <w:br/>
        <w:br/>
        <w:t>.jp-RenderedHTMLCommon ol ol ol ol {</w:t>
        <w:br/>
        <w:t xml:space="preserve">  list-style: lower-roman;</w:t>
        <w:br/>
        <w:t>}</w:t>
        <w:br/>
        <w:br/>
        <w:t>.jp-RenderedHTMLCommon ol ol ol ol ol {</w:t>
        <w:br/>
        <w:t xml:space="preserve">  list-style: decimal;</w:t>
        <w:br/>
        <w:t>}</w:t>
        <w:br/>
        <w:br/>
        <w:t>.jp-RenderedHTMLCommon ol,</w:t>
        <w:br/>
        <w:t>.jp-RenderedHTMLCommon ul {</w:t>
        <w:br/>
        <w:t xml:space="preserve">  margin-bottom: 1em;</w:t>
        <w:br/>
        <w:t>}</w:t>
        <w:br/>
        <w:br/>
        <w:t>.jp-RenderedHTMLCommon ul ul,</w:t>
        <w:br/>
        <w:t>.jp-RenderedHTMLCommon ul ol,</w:t>
        <w:br/>
        <w:t>.jp-RenderedHTMLCommon ol ul,</w:t>
        <w:br/>
        <w:t>.jp-RenderedHTMLCommon ol ol {</w:t>
        <w:br/>
        <w:t xml:space="preserve">  margin-bottom: 0;</w:t>
        <w:br/>
        <w:t>}</w:t>
        <w:br/>
        <w:br/>
        <w:t>/* stylelint-enable selector-max-type, selector-max-compound-selectors */</w:t>
        <w:br/>
        <w:br/>
        <w:t>.jp-RenderedHTMLCommon hr {</w:t>
        <w:br/>
        <w:t xml:space="preserve">  color: var(--jp-border-color2);</w:t>
        <w:br/>
        <w:t xml:space="preserve">  background-color: var(--jp-border-color1);</w:t>
        <w:br/>
        <w:t xml:space="preserve">  margin-top: 1em;</w:t>
        <w:br/>
        <w:t xml:space="preserve">  margin-bottom: 1em;</w:t>
        <w:br/>
        <w:t>}</w:t>
        <w:br/>
        <w:br/>
        <w:t>.jp-RenderedHTMLCommon &gt; pre {</w:t>
        <w:br/>
        <w:t xml:space="preserve">  margin: 1.5em 2em;</w:t>
        <w:br/>
        <w:t>}</w:t>
        <w:br/>
        <w:br/>
        <w:t>.jp-RenderedHTMLCommon pre,</w:t>
        <w:br/>
        <w:t>.jp-RenderedHTMLCommon code {</w:t>
        <w:br/>
        <w:t xml:space="preserve">  border: 0;</w:t>
        <w:br/>
        <w:t xml:space="preserve">  background-color: var(--jp-layout-color0);</w:t>
        <w:br/>
        <w:t xml:space="preserve">  color: var(--jp-content-font-color1);</w:t>
        <w:br/>
        <w:t xml:space="preserve">  font-family: var(--jp-code-font-family);</w:t>
        <w:br/>
        <w:t xml:space="preserve">  font-size: inherit;</w:t>
        <w:br/>
        <w:t xml:space="preserve">  line-height: var(--jp-code-line-height);</w:t>
        <w:br/>
        <w:t xml:space="preserve">  padding: 0;</w:t>
        <w:br/>
        <w:t xml:space="preserve">  white-space: pre-wrap;</w:t>
        <w:br/>
        <w:t>}</w:t>
        <w:br/>
        <w:br/>
        <w:t>.jp-RenderedHTMLCommon :not(pre) &gt; code {</w:t>
        <w:br/>
        <w:t xml:space="preserve">  background-color: var(--jp-layout-color2);</w:t>
        <w:br/>
        <w:t xml:space="preserve">  padding: 1px 5px;</w:t>
        <w:br/>
        <w:t>}</w:t>
        <w:br/>
        <w:br/>
        <w:t>/* Tables */</w:t>
        <w:br/>
        <w:br/>
        <w:t>.jp-RenderedHTMLCommon table {</w:t>
        <w:br/>
        <w:t xml:space="preserve">  border-collapse: collapse;</w:t>
        <w:br/>
        <w:t xml:space="preserve">  border-spacing: 0;</w:t>
        <w:br/>
        <w:t xml:space="preserve">  border: none;</w:t>
        <w:br/>
        <w:t xml:space="preserve">  color: var(--jp-ui-font-color1);</w:t>
        <w:br/>
        <w:t xml:space="preserve">  font-size: var(--jp-ui-font-size1);</w:t>
        <w:br/>
        <w:t xml:space="preserve">  table-layout: fixed;</w:t>
        <w:br/>
        <w:t xml:space="preserve">  margin-left: auto;</w:t>
        <w:br/>
        <w:t xml:space="preserve">  margin-bottom: 1em;</w:t>
        <w:br/>
        <w:t xml:space="preserve">  margin-right: auto;</w:t>
        <w:br/>
        <w:t>}</w:t>
        <w:br/>
        <w:br/>
        <w:t>.jp-RenderedHTMLCommon thead {</w:t>
        <w:br/>
        <w:t xml:space="preserve">  border-bottom: var(--jp-border-width) solid var(--jp-border-color1);</w:t>
        <w:br/>
        <w:t xml:space="preserve">  vertical-align: bottom;</w:t>
        <w:br/>
        <w:t>}</w:t>
        <w:br/>
        <w:br/>
        <w:t>.jp-RenderedHTMLCommon td,</w:t>
        <w:br/>
        <w:t>.jp-RenderedHTMLCommon th,</w:t>
        <w:br/>
        <w:t>.jp-RenderedHTMLCommon tr {</w:t>
        <w:br/>
        <w:t xml:space="preserve">  vertical-align: middle;</w:t>
        <w:br/>
        <w:t xml:space="preserve">  padding: 0.5em;</w:t>
        <w:br/>
        <w:t xml:space="preserve">  line-height: normal;</w:t>
        <w:br/>
        <w:t xml:space="preserve">  white-space: normal;</w:t>
        <w:br/>
        <w:t xml:space="preserve">  max-width: none;</w:t>
        <w:br/>
        <w:t xml:space="preserve">  border: none;</w:t>
        <w:br/>
        <w:t>}</w:t>
        <w:br/>
        <w:br/>
        <w:t>.jp-RenderedMarkdown.jp-RenderedHTMLCommon td,</w:t>
        <w:br/>
        <w:t>.jp-RenderedMarkdown.jp-RenderedHTMLCommon th {</w:t>
        <w:br/>
        <w:t xml:space="preserve">  max-width: none;</w:t>
        <w:br/>
        <w:t>}</w:t>
        <w:br/>
        <w:br/>
        <w:t>:not(.jp-RenderedMarkdown).jp-RenderedHTMLCommon td,</w:t>
        <w:br/>
        <w:t>:not(.jp-RenderedMarkdown).jp-RenderedHTMLCommon th,</w:t>
        <w:br/>
        <w:t>:not(.jp-RenderedMarkdown).jp-RenderedHTMLCommon tr {</w:t>
        <w:br/>
        <w:t xml:space="preserve">  text-align: right;</w:t>
        <w:br/>
        <w:t>}</w:t>
        <w:br/>
        <w:br/>
        <w:t>.jp-RenderedHTMLCommon th {</w:t>
        <w:br/>
        <w:t xml:space="preserve">  font-weight: bold;</w:t>
        <w:br/>
        <w:t>}</w:t>
        <w:br/>
        <w:br/>
        <w:t>.jp-RenderedHTMLCommon tbody tr:nth-child(odd) {</w:t>
        <w:br/>
        <w:t xml:space="preserve">  background: var(--jp-layout-color0);</w:t>
        <w:br/>
        <w:t>}</w:t>
        <w:br/>
        <w:br/>
        <w:t>.jp-RenderedHTMLCommon tbody tr:nth-child(even) {</w:t>
        <w:br/>
        <w:t xml:space="preserve">  background: var(--jp-rendermime-table-row-background);</w:t>
        <w:br/>
        <w:t>}</w:t>
        <w:br/>
        <w:br/>
        <w:t>.jp-RenderedHTMLCommon tbody tr:hover {</w:t>
        <w:br/>
        <w:t xml:space="preserve">  background: var(--jp-rendermime-table-row-hover-background);</w:t>
        <w:br/>
        <w:t>}</w:t>
        <w:br/>
        <w:br/>
        <w:t>.jp-RenderedHTMLCommon p {</w:t>
        <w:br/>
        <w:t xml:space="preserve">  text-align: left;</w:t>
        <w:br/>
        <w:t xml:space="preserve">  margin: 0;</w:t>
        <w:br/>
        <w:t xml:space="preserve">  margin-bottom: 1em;</w:t>
        <w:br/>
        <w:t>}</w:t>
        <w:br/>
        <w:br/>
        <w:t>.jp-RenderedHTMLCommon img {</w:t>
        <w:br/>
        <w:t xml:space="preserve">  -moz-force-broken-image-icon: 1;</w:t>
        <w:br/>
        <w:t>}</w:t>
        <w:br/>
        <w:br/>
        <w:t>/* Restrict to direct children as other images could be nested in other content. */</w:t>
        <w:br/>
        <w:t>.jp-RenderedHTMLCommon &gt; img {</w:t>
        <w:br/>
        <w:t xml:space="preserve">  display: block;</w:t>
        <w:br/>
        <w:t xml:space="preserve">  margin-left: 0;</w:t>
        <w:br/>
        <w:t xml:space="preserve">  margin-right: 0;</w:t>
        <w:br/>
        <w:t xml:space="preserve">  margin-bottom: 1em;</w:t>
        <w:br/>
        <w:t>}</w:t>
        <w:br/>
        <w:br/>
        <w:t>/* Change color behind transparent images if they need it... */</w:t>
        <w:br/>
        <w:t>[data-jp-theme-light='false'] .jp-RenderedImage img.jp-needs-light-background {</w:t>
        <w:br/>
        <w:t xml:space="preserve">  background-color: var(--jp-inverse-layout-color1);</w:t>
        <w:br/>
        <w:t>}</w:t>
        <w:br/>
        <w:br/>
        <w:t>[data-jp-theme-light='true'] .jp-RenderedImage img.jp-needs-dark-background {</w:t>
        <w:br/>
        <w:t xml:space="preserve">  background-color: var(--jp-inverse-layout-color1);</w:t>
        <w:br/>
        <w:t>}</w:t>
        <w:br/>
        <w:br/>
        <w:t>.jp-RenderedHTMLCommon img,</w:t>
        <w:br/>
        <w:t>.jp-RenderedImage img,</w:t>
        <w:br/>
        <w:t>.jp-RenderedHTMLCommon svg,</w:t>
        <w:br/>
        <w:t>.jp-RenderedSVG svg {</w:t>
        <w:br/>
        <w:t xml:space="preserve">  max-width: 100%;</w:t>
        <w:br/>
        <w:t xml:space="preserve">  height: auto;</w:t>
        <w:br/>
        <w:t>}</w:t>
        <w:br/>
        <w:br/>
        <w:t>.jp-RenderedHTMLCommon img.jp-mod-unconfined,</w:t>
        <w:br/>
        <w:t>.jp-RenderedImage img.jp-mod-unconfined,</w:t>
        <w:br/>
        <w:t>.jp-RenderedHTMLCommon svg.jp-mod-unconfined,</w:t>
        <w:br/>
        <w:t>.jp-RenderedSVG svg.jp-mod-unconfined {</w:t>
        <w:br/>
        <w:t xml:space="preserve">  max-width: none;</w:t>
        <w:br/>
        <w:t>}</w:t>
        <w:br/>
        <w:br/>
        <w:t>.jp-RenderedHTMLCommon .alert {</w:t>
        <w:br/>
        <w:t xml:space="preserve">  padding: var(--jp-notebook-padding);</w:t>
        <w:br/>
        <w:t xml:space="preserve">  border: var(--jp-border-width) solid transparent;</w:t>
        <w:br/>
        <w:t xml:space="preserve">  border-radius: var(--jp-border-radius);</w:t>
        <w:br/>
        <w:t xml:space="preserve">  margin-bottom: 1em;</w:t>
        <w:br/>
        <w:t>}</w:t>
        <w:br/>
        <w:br/>
        <w:t>.jp-RenderedHTMLCommon .alert-info {</w:t>
        <w:br/>
        <w:t xml:space="preserve">  color: var(--jp-info-color0);</w:t>
        <w:br/>
        <w:t xml:space="preserve">  background-color: var(--jp-info-color3);</w:t>
        <w:br/>
        <w:t xml:space="preserve">  border-color: var(--jp-info-color2);</w:t>
        <w:br/>
        <w:t>}</w:t>
        <w:br/>
        <w:br/>
        <w:t>.jp-RenderedHTMLCommon .alert-info hr {</w:t>
        <w:br/>
        <w:t xml:space="preserve">  border-color: var(--jp-info-color3);</w:t>
        <w:br/>
        <w:t>}</w:t>
        <w:br/>
        <w:br/>
        <w:t>.jp-RenderedHTMLCommon .alert-info &gt; p:last-child,</w:t>
        <w:br/>
        <w:t>.jp-RenderedHTMLCommon .alert-info &gt; ul:last-child {</w:t>
        <w:br/>
        <w:t xml:space="preserve">  margin-bottom: 0;</w:t>
        <w:br/>
        <w:t>}</w:t>
        <w:br/>
        <w:br/>
        <w:t>.jp-RenderedHTMLCommon .alert-warning {</w:t>
        <w:br/>
        <w:t xml:space="preserve">  color: var(--jp-warn-color0);</w:t>
        <w:br/>
        <w:t xml:space="preserve">  background-color: var(--jp-warn-color3);</w:t>
        <w:br/>
        <w:t xml:space="preserve">  border-color: var(--jp-warn-color2);</w:t>
        <w:br/>
        <w:t>}</w:t>
        <w:br/>
        <w:br/>
        <w:t>.jp-RenderedHTMLCommon .alert-warning hr {</w:t>
        <w:br/>
        <w:t xml:space="preserve">  border-color: var(--jp-warn-color3);</w:t>
        <w:br/>
        <w:t>}</w:t>
        <w:br/>
        <w:br/>
        <w:t>.jp-RenderedHTMLCommon .alert-warning &gt; p:last-child,</w:t>
        <w:br/>
        <w:t>.jp-RenderedHTMLCommon .alert-warning &gt; ul:last-child {</w:t>
        <w:br/>
        <w:t xml:space="preserve">  margin-bottom: 0;</w:t>
        <w:br/>
        <w:t>}</w:t>
        <w:br/>
        <w:br/>
        <w:t>.jp-RenderedHTMLCommon .alert-success {</w:t>
        <w:br/>
        <w:t xml:space="preserve">  color: var(--jp-success-color0);</w:t>
        <w:br/>
        <w:t xml:space="preserve">  background-color: var(--jp-success-color3);</w:t>
        <w:br/>
        <w:t xml:space="preserve">  border-color: var(--jp-success-color2);</w:t>
        <w:br/>
        <w:t>}</w:t>
        <w:br/>
        <w:br/>
        <w:t>.jp-RenderedHTMLCommon .alert-success hr {</w:t>
        <w:br/>
        <w:t xml:space="preserve">  border-color: var(--jp-success-color3);</w:t>
        <w:br/>
        <w:t>}</w:t>
        <w:br/>
        <w:br/>
        <w:t>.jp-RenderedHTMLCommon .alert-success &gt; p:last-child,</w:t>
        <w:br/>
        <w:t>.jp-RenderedHTMLCommon .alert-success &gt; ul:last-child {</w:t>
        <w:br/>
        <w:t xml:space="preserve">  margin-bottom: 0;</w:t>
        <w:br/>
        <w:t>}</w:t>
        <w:br/>
        <w:br/>
        <w:t>.jp-RenderedHTMLCommon .alert-danger {</w:t>
        <w:br/>
        <w:t xml:space="preserve">  color: var(--jp-error-color0);</w:t>
        <w:br/>
        <w:t xml:space="preserve">  background-color: var(--jp-error-color3);</w:t>
        <w:br/>
        <w:t xml:space="preserve">  border-color: var(--jp-error-color2);</w:t>
        <w:br/>
        <w:t>}</w:t>
        <w:br/>
        <w:br/>
        <w:t>.jp-RenderedHTMLCommon .alert-danger hr {</w:t>
        <w:br/>
        <w:t xml:space="preserve">  border-color: var(--jp-error-color3);</w:t>
        <w:br/>
        <w:t>}</w:t>
        <w:br/>
        <w:br/>
        <w:t>.jp-RenderedHTMLCommon .alert-danger &gt; p:last-child,</w:t>
        <w:br/>
        <w:t>.jp-RenderedHTMLCommon .alert-danger &gt; ul:last-child {</w:t>
        <w:br/>
        <w:t xml:space="preserve">  margin-bottom: 0;</w:t>
        <w:br/>
        <w:t>}</w:t>
        <w:br/>
        <w:br/>
        <w:t>.jp-RenderedHTMLCommon blockquote {</w:t>
        <w:br/>
        <w:t xml:space="preserve">  margin: 1em 2em;</w:t>
        <w:br/>
        <w:t xml:space="preserve">  padding: 0 1em;</w:t>
        <w:br/>
        <w:t xml:space="preserve">  border-left: 5px solid var(--jp-border-color2);</w:t>
        <w:br/>
        <w:t>}</w:t>
        <w:br/>
        <w:br/>
        <w:t>a.jp-InternalAnchorLink {</w:t>
        <w:br/>
        <w:t xml:space="preserve">  visibility: hidden;</w:t>
        <w:br/>
        <w:t xml:space="preserve">  margin-left: 8px;</w:t>
        <w:br/>
        <w:t xml:space="preserve">  color: var(--md-blue-800);</w:t>
        <w:br/>
        <w:t>}</w:t>
        <w:br/>
        <w:br/>
        <w:t>h1:hover .jp-InternalAnchorLink,</w:t>
        <w:br/>
        <w:t>h2:hover .jp-InternalAnchorLink,</w:t>
        <w:br/>
        <w:t>h3:hover .jp-InternalAnchorLink,</w:t>
        <w:br/>
        <w:t>h4:hover .jp-InternalAnchorLink,</w:t>
        <w:br/>
        <w:t>h5:hover .jp-InternalAnchorLink,</w:t>
        <w:br/>
        <w:t>h6:hover .jp-InternalAnchorLink {</w:t>
        <w:br/>
        <w:t xml:space="preserve">  visibility: visible;</w:t>
        <w:br/>
        <w:t>}</w:t>
        <w:br/>
        <w:br/>
        <w:t>.jp-RenderedHTMLCommon kbd {</w:t>
        <w:br/>
        <w:t xml:space="preserve">  background-color: var(--jp-rendermime-table-row-background);</w:t>
        <w:br/>
        <w:t xml:space="preserve">  border: 1px solid var(--jp-border-color0);</w:t>
        <w:br/>
        <w:t xml:space="preserve">  border-bottom-color: var(--jp-border-color2);</w:t>
        <w:br/>
        <w:t xml:space="preserve">  border-radius: 3px;</w:t>
        <w:br/>
        <w:t xml:space="preserve">  box-shadow: inset 0 -1px 0 rgba(0, 0, 0, 0.25);</w:t>
        <w:br/>
        <w:t xml:space="preserve">  display: inline-block;</w:t>
        <w:br/>
        <w:t xml:space="preserve">  font-size: var(--jp-ui-font-size0);</w:t>
        <w:br/>
        <w:t xml:space="preserve">  line-height: 1em;</w:t>
        <w:br/>
        <w:t xml:space="preserve">  padding: 0.2em 0.5em;</w:t>
        <w:br/>
        <w:t>}</w:t>
        <w:br/>
        <w:br/>
        <w:t>/* Most direct children of .jp-RenderedHTMLCommon have a margin-bottom of 1.0.</w:t>
        <w:br/>
        <w:t xml:space="preserve"> * At the bottom of cells this is a bit too much as there is also spacing</w:t>
        <w:br/>
        <w:t xml:space="preserve"> * between cells. Going all the way to 0 gets too tight between markdown and</w:t>
        <w:br/>
        <w:t xml:space="preserve"> * code cells.</w:t>
        <w:br/>
        <w:t xml:space="preserve"> */</w:t>
        <w:br/>
        <w:t>.jp-RenderedHTMLCommon &gt; *:last-child {</w:t>
        <w:br/>
        <w:t xml:space="preserve">  margin-bottom: 0.5em;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/*-----------------------------------------------------------------------------</w:t>
        <w:br/>
        <w:t>| Copyright (c) Jupyter Development Team.</w:t>
        <w:br/>
        <w:t>| Copyright (c) 2014-2017, PhosphorJS Contributors</w:t>
        <w:br/>
        <w:t>|</w:t>
        <w:br/>
        <w:t>| Distributed under the terms of the BSD 3-Clause License.</w:t>
        <w:br/>
        <w:t>|</w:t>
        <w:br/>
        <w:t>| The full license is in the file LICENSE, distributed with this software.</w:t>
        <w:br/>
        <w:t>|----------------------------------------------------------------------------*/</w:t>
        <w:br/>
        <w:br/>
        <w:t>.lm-cursor-backdrop {</w:t>
        <w:br/>
        <w:t xml:space="preserve">  position: fixed;</w:t>
        <w:br/>
        <w:t xml:space="preserve">  width: 200px;</w:t>
        <w:br/>
        <w:t xml:space="preserve">  height: 200px;</w:t>
        <w:br/>
        <w:t xml:space="preserve">  margin-top: -100px;</w:t>
        <w:br/>
        <w:t xml:space="preserve">  margin-left: -100px;</w:t>
        <w:br/>
        <w:t xml:space="preserve">  will-change: transform;</w:t>
        <w:br/>
        <w:t xml:space="preserve">  z-index: 100;</w:t>
        <w:br/>
        <w:t>}</w:t>
        <w:br/>
        <w:br/>
        <w:t>.lm-mod-drag-image {</w:t>
        <w:br/>
        <w:t xml:space="preserve">  will-change: transform;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.jp-lineFormSearch {</w:t>
        <w:br/>
        <w:t xml:space="preserve">  padding: 4px 12px;</w:t>
        <w:br/>
        <w:t xml:space="preserve">  background-color: var(--jp-layout-color2);</w:t>
        <w:br/>
        <w:t xml:space="preserve">  box-shadow: var(--jp-toolbar-box-shadow);</w:t>
        <w:br/>
        <w:t xml:space="preserve">  z-index: 2;</w:t>
        <w:br/>
        <w:t xml:space="preserve">  font-size: var(--jp-ui-font-size1);</w:t>
        <w:br/>
        <w:t>}</w:t>
        <w:br/>
        <w:br/>
        <w:t>.jp-lineFormCaption {</w:t>
        <w:br/>
        <w:t xml:space="preserve">  font-size: var(--jp-ui-font-size0);</w:t>
        <w:br/>
        <w:t xml:space="preserve">  line-height: var(--jp-ui-font-size1);</w:t>
        <w:br/>
        <w:t xml:space="preserve">  margin-top: 4px;</w:t>
        <w:br/>
        <w:t xml:space="preserve">  color: var(--jp-ui-font-color0);</w:t>
        <w:br/>
        <w:t>}</w:t>
        <w:br/>
        <w:br/>
        <w:t>.jp-baseLineForm {</w:t>
        <w:br/>
        <w:t xml:space="preserve">  border: none;</w:t>
        <w:br/>
        <w:t xml:space="preserve">  border-radius: 0;</w:t>
        <w:br/>
        <w:t xml:space="preserve">  position: absolute;</w:t>
        <w:br/>
        <w:t xml:space="preserve">  background-size: 16px;</w:t>
        <w:br/>
        <w:t xml:space="preserve">  background-repeat: no-repeat;</w:t>
        <w:br/>
        <w:t xml:space="preserve">  background-position: center;</w:t>
        <w:br/>
        <w:t xml:space="preserve">  outline: none;</w:t>
        <w:br/>
        <w:t>}</w:t>
        <w:br/>
        <w:br/>
        <w:t>.jp-lineFormButtonContainer {</w:t>
        <w:br/>
        <w:t xml:space="preserve">  top: 4px;</w:t>
        <w:br/>
        <w:t xml:space="preserve">  right: 8px;</w:t>
        <w:br/>
        <w:t xml:space="preserve">  height: 24px;</w:t>
        <w:br/>
        <w:t xml:space="preserve">  padding: 0 12px;</w:t>
        <w:br/>
        <w:t xml:space="preserve">  width: 12px;</w:t>
        <w:br/>
        <w:t>}</w:t>
        <w:br/>
        <w:br/>
        <w:t>.jp-lineFormButtonIcon {</w:t>
        <w:br/>
        <w:t xml:space="preserve">  top: 0;</w:t>
        <w:br/>
        <w:t xml:space="preserve">  right: 0;</w:t>
        <w:br/>
        <w:t xml:space="preserve">  background-color: var(--jp-brand-color1);</w:t>
        <w:br/>
        <w:t xml:space="preserve">  height: 100%;</w:t>
        <w:br/>
        <w:t xml:space="preserve">  width: 100%;</w:t>
        <w:br/>
        <w:t xml:space="preserve">  box-sizing: border-box;</w:t>
        <w:br/>
        <w:t xml:space="preserve">  padding: 4px 6px;</w:t>
        <w:br/>
        <w:t>}</w:t>
        <w:br/>
        <w:br/>
        <w:t>.jp-lineFormButton {</w:t>
        <w:br/>
        <w:t xml:space="preserve">  top: 0;</w:t>
        <w:br/>
        <w:t xml:space="preserve">  right: 0;</w:t>
        <w:br/>
        <w:t xml:space="preserve">  background-color: transparent;</w:t>
        <w:br/>
        <w:t xml:space="preserve">  height: 100%;</w:t>
        <w:br/>
        <w:t xml:space="preserve">  width: 100%;</w:t>
        <w:br/>
        <w:t xml:space="preserve">  box-sizing: border-box;</w:t>
        <w:br/>
        <w:t>}</w:t>
        <w:br/>
        <w:br/>
        <w:t>.jp-lineFormWrapper {</w:t>
        <w:br/>
        <w:t xml:space="preserve">  overflow: hidden;</w:t>
        <w:br/>
        <w:t xml:space="preserve">  padding: 0 8px;</w:t>
        <w:br/>
        <w:t xml:space="preserve">  border: 1px solid var(--jp-border-color0);</w:t>
        <w:br/>
        <w:t xml:space="preserve">  background-color: var(--jp-input-active-background);</w:t>
        <w:br/>
        <w:t xml:space="preserve">  height: 22px;</w:t>
        <w:br/>
        <w:t>}</w:t>
        <w:br/>
        <w:br/>
        <w:t>.jp-lineFormWrapperFocusWithin {</w:t>
        <w:br/>
        <w:t xml:space="preserve">  border: var(--jp-border-width) solid var(--md-blue-500);</w:t>
        <w:br/>
        <w:t xml:space="preserve">  box-shadow: inset 0 0 4px var(--md-blue-300);</w:t>
        <w:br/>
        <w:t>}</w:t>
        <w:br/>
        <w:br/>
        <w:t>.jp-lineFormInput {</w:t>
        <w:br/>
        <w:t xml:space="preserve">  background: transparent;</w:t>
        <w:br/>
        <w:t xml:space="preserve">  width: 200px;</w:t>
        <w:br/>
        <w:t xml:space="preserve">  height: 100%;</w:t>
        <w:br/>
        <w:t xml:space="preserve">  border: none;</w:t>
        <w:br/>
        <w:t xml:space="preserve">  outline: none;</w:t>
        <w:br/>
        <w:t xml:space="preserve">  color: var(--jp-ui-font-color0);</w:t>
        <w:br/>
        <w:t xml:space="preserve">  line-height: 28px;</w:t>
        <w:br/>
        <w:t>}</w:t>
        <w:br/>
        <w:br/>
        <w:t>/*-----------------------------------------------------------------------------</w:t>
        <w:br/>
        <w:t>| Copyright (c) 2014-2016, Jupyter Development Team.</w:t>
        <w:br/>
        <w:t>|</w:t>
        <w:br/>
        <w:t>| Distributed under the terms of the Modified BSD License.</w:t>
        <w:br/>
        <w:t>|----------------------------------------------------------------------------*/</w:t>
        <w:br/>
        <w:br/>
        <w:t>.jp-JSONEditor {</w:t>
        <w:br/>
        <w:t xml:space="preserve">  display: flex;</w:t>
        <w:br/>
        <w:t xml:space="preserve">  flex-direction: column;</w:t>
        <w:br/>
        <w:t xml:space="preserve">  width: 100%;</w:t>
        <w:br/>
        <w:t>}</w:t>
        <w:br/>
        <w:br/>
        <w:t>.jp-JSONEditor-host {</w:t>
        <w:br/>
        <w:t xml:space="preserve">  flex: 1 1 auto;</w:t>
        <w:br/>
        <w:t xml:space="preserve">  border: var(--jp-border-width) solid var(--jp-input-border-color);</w:t>
        <w:br/>
        <w:t xml:space="preserve">  border-radius: 0;</w:t>
        <w:br/>
        <w:t xml:space="preserve">  background: var(--jp-layout-color0);</w:t>
        <w:br/>
        <w:t xml:space="preserve">  min-height: 50px;</w:t>
        <w:br/>
        <w:t xml:space="preserve">  padding: 1px;</w:t>
        <w:br/>
        <w:t>}</w:t>
        <w:br/>
        <w:br/>
        <w:t>.jp-JSONEditor.jp-mod-error .jp-JSONEditor-host {</w:t>
        <w:br/>
        <w:t xml:space="preserve">  border-color: red;</w:t>
        <w:br/>
        <w:t xml:space="preserve">  outline-color: red;</w:t>
        <w:br/>
        <w:t>}</w:t>
        <w:br/>
        <w:br/>
        <w:t>.jp-JSONEditor-header {</w:t>
        <w:br/>
        <w:t xml:space="preserve">  display: flex;</w:t>
        <w:br/>
        <w:t xml:space="preserve">  flex: 1 0 auto;</w:t>
        <w:br/>
        <w:t xml:space="preserve">  padding: 0 0 0 12px;</w:t>
        <w:br/>
        <w:t>}</w:t>
        <w:br/>
        <w:br/>
        <w:t>.jp-JSONEditor-header label {</w:t>
        <w:br/>
        <w:t xml:space="preserve">  flex: 0 0 auto;</w:t>
        <w:br/>
        <w:t>}</w:t>
        <w:br/>
        <w:br/>
        <w:t>.jp-JSONEditor-commitButton {</w:t>
        <w:br/>
        <w:t xml:space="preserve">  height: 16px;</w:t>
        <w:br/>
        <w:t xml:space="preserve">  width: 16px;</w:t>
        <w:br/>
        <w:t xml:space="preserve">  background-size: 18px;</w:t>
        <w:br/>
        <w:t xml:space="preserve">  background-repeat: no-repeat;</w:t>
        <w:br/>
        <w:t xml:space="preserve">  background-position: center;</w:t>
        <w:br/>
        <w:t>}</w:t>
        <w:br/>
        <w:br/>
        <w:t>.jp-JSONEditor-host.jp-mod-focused {</w:t>
        <w:br/>
        <w:t xml:space="preserve">  background-color: var(--jp-input-active-background);</w:t>
        <w:br/>
        <w:t xml:space="preserve">  border: 1px solid var(--jp-input-active-border-color);</w:t>
        <w:br/>
        <w:t xml:space="preserve">  box-shadow: var(--jp-input-box-shadow);</w:t>
        <w:br/>
        <w:t>}</w:t>
        <w:br/>
        <w:br/>
        <w:t>.jp-Editor.jp-mod-dropTarget {</w:t>
        <w:br/>
        <w:t xml:space="preserve">  border: var(--jp-border-width) solid var(--jp-input-active-border-color);</w:t>
        <w:br/>
        <w:t xml:space="preserve">  box-shadow: var(--jp-input-box-shadow);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t>.jp-DocumentSearch-input {</w:t>
        <w:br/>
        <w:t xml:space="preserve">  border: none;</w:t>
        <w:br/>
        <w:t xml:space="preserve">  outline: none;</w:t>
        <w:br/>
        <w:t xml:space="preserve">  color: var(--jp-ui-font-color0);</w:t>
        <w:br/>
        <w:t xml:space="preserve">  font-size: var(--jp-ui-font-size1);</w:t>
        <w:br/>
        <w:t xml:space="preserve">  background-color: var(--jp-layout-color0);</w:t>
        <w:br/>
        <w:t xml:space="preserve">  font-family: var(--jp-ui-font-family);</w:t>
        <w:br/>
        <w:t xml:space="preserve">  padding: 2px 1px;</w:t>
        <w:br/>
        <w:t xml:space="preserve">  resize: none;</w:t>
        <w:br/>
        <w:t>}</w:t>
        <w:br/>
        <w:br/>
        <w:t>.jp-DocumentSearch-overlay {</w:t>
        <w:br/>
        <w:t xml:space="preserve">  position: absolute;</w:t>
        <w:br/>
        <w:t xml:space="preserve">  background-color: var(--jp-toolbar-background);</w:t>
        <w:br/>
        <w:t xml:space="preserve">  border-bottom: var(--jp-border-width) solid var(--jp-toolbar-border-color);</w:t>
        <w:br/>
        <w:t xml:space="preserve">  border-left: var(--jp-border-width) solid var(--jp-toolbar-border-color);</w:t>
        <w:br/>
        <w:t xml:space="preserve">  top: 0;</w:t>
        <w:br/>
        <w:t xml:space="preserve">  right: 0;</w:t>
        <w:br/>
        <w:t xml:space="preserve">  z-index: 7;</w:t>
        <w:br/>
        <w:t xml:space="preserve">  min-width: 405px;</w:t>
        <w:br/>
        <w:t xml:space="preserve">  padding: 2px;</w:t>
        <w:br/>
        <w:t xml:space="preserve">  font-size: var(--jp-ui-font-size1);</w:t>
        <w:br/>
        <w:br/>
        <w:t xml:space="preserve">  --jp-private-document-search-button-height: 20px;</w:t>
        <w:br/>
        <w:t>}</w:t>
        <w:br/>
        <w:br/>
        <w:t>.jp-DocumentSearch-overlay button {</w:t>
        <w:br/>
        <w:t xml:space="preserve">  background-color: var(--jp-toolbar-background);</w:t>
        <w:br/>
        <w:t xml:space="preserve">  outline: 0;</w:t>
        <w:br/>
        <w:t>}</w:t>
        <w:br/>
        <w:br/>
        <w:t>.jp-DocumentSearch-overlay button:hover {</w:t>
        <w:br/>
        <w:t xml:space="preserve">  background-color: var(--jp-layout-color2);</w:t>
        <w:br/>
        <w:t>}</w:t>
        <w:br/>
        <w:br/>
        <w:t>.jp-DocumentSearch-overlay button:active {</w:t>
        <w:br/>
        <w:t xml:space="preserve">  background-color: var(--jp-layout-color3);</w:t>
        <w:br/>
        <w:t>}</w:t>
        <w:br/>
        <w:br/>
        <w:t>.jp-DocumentSearch-overlay-row {</w:t>
        <w:br/>
        <w:t xml:space="preserve">  display: flex;</w:t>
        <w:br/>
        <w:t xml:space="preserve">  align-items: center;</w:t>
        <w:br/>
        <w:t xml:space="preserve">  margin-bottom: 2px;</w:t>
        <w:br/>
        <w:t>}</w:t>
        <w:br/>
        <w:br/>
        <w:t>.jp-DocumentSearch-button-content {</w:t>
        <w:br/>
        <w:t xml:space="preserve">  display: inline-block;</w:t>
        <w:br/>
        <w:t xml:space="preserve">  cursor: pointer;</w:t>
        <w:br/>
        <w:t xml:space="preserve">  box-sizing: border-box;</w:t>
        <w:br/>
        <w:t xml:space="preserve">  width: 100%;</w:t>
        <w:br/>
        <w:t xml:space="preserve">  height: 100%;</w:t>
        <w:br/>
        <w:t>}</w:t>
        <w:br/>
        <w:br/>
        <w:t>.jp-DocumentSearch-button-content svg {</w:t>
        <w:br/>
        <w:t xml:space="preserve">  width: 100%;</w:t>
        <w:br/>
        <w:t xml:space="preserve">  height: 100%;</w:t>
        <w:br/>
        <w:t>}</w:t>
        <w:br/>
        <w:br/>
        <w:t>.jp-DocumentSearch-input-wrapper {</w:t>
        <w:br/>
        <w:t xml:space="preserve">  border: var(--jp-border-width) solid var(--jp-border-color0);</w:t>
        <w:br/>
        <w:t xml:space="preserve">  display: flex;</w:t>
        <w:br/>
        <w:t xml:space="preserve">  background-color: var(--jp-layout-color0);</w:t>
        <w:br/>
        <w:t xml:space="preserve">  margin: 2px;</w:t>
        <w:br/>
        <w:t>}</w:t>
        <w:br/>
        <w:br/>
        <w:t>.jp-DocumentSearch-input-wrapper:focus-within {</w:t>
        <w:br/>
        <w:t xml:space="preserve">  border-color: var(--jp-cell-editor-active-border-color);</w:t>
        <w:br/>
        <w:t>}</w:t>
        <w:br/>
        <w:br/>
        <w:t>.jp-DocumentSearch-toggle-wrapper,</w:t>
        <w:br/>
        <w:t>.jp-DocumentSearch-button-wrapper {</w:t>
        <w:br/>
        <w:t xml:space="preserve">  all: initial;</w:t>
        <w:br/>
        <w:t xml:space="preserve">  overflow: hidden;</w:t>
        <w:br/>
        <w:t xml:space="preserve">  display: inline-block;</w:t>
        <w:br/>
        <w:t xml:space="preserve">  border: none;</w:t>
        <w:br/>
        <w:t xml:space="preserve">  box-sizing: border-box;</w:t>
        <w:br/>
        <w:t>}</w:t>
        <w:br/>
        <w:br/>
        <w:t>.jp-DocumentSearch-toggle-wrapper {</w:t>
        <w:br/>
        <w:t xml:space="preserve">  width: 14px;</w:t>
        <w:br/>
        <w:t xml:space="preserve">  height: 14px;</w:t>
        <w:br/>
        <w:t>}</w:t>
        <w:br/>
        <w:br/>
        <w:t>.jp-DocumentSearch-button-wrapper {</w:t>
        <w:br/>
        <w:t xml:space="preserve">  width: var(--jp-private-document-search-button-height);</w:t>
        <w:br/>
        <w:t xml:space="preserve">  height: var(--jp-private-document-search-button-height);</w:t>
        <w:br/>
        <w:t>}</w:t>
        <w:br/>
        <w:br/>
        <w:t>.jp-DocumentSearch-toggle-wrapper:focus,</w:t>
        <w:br/>
        <w:t>.jp-DocumentSearch-button-wrapper:focus {</w:t>
        <w:br/>
        <w:t xml:space="preserve">  outline: var(--jp-border-width) solid</w:t>
        <w:br/>
        <w:t xml:space="preserve">    var(--jp-cell-editor-active-border-color);</w:t>
        <w:br/>
        <w:t xml:space="preserve">  outline-offset: -1px;</w:t>
        <w:br/>
        <w:t>}</w:t>
        <w:br/>
        <w:br/>
        <w:t>.jp-DocumentSearch-toggle-wrapper,</w:t>
        <w:br/>
        <w:t>.jp-DocumentSearch-button-wrapper,</w:t>
        <w:br/>
        <w:t>.jp-DocumentSearch-button-content:focus {</w:t>
        <w:br/>
        <w:t xml:space="preserve">  outline: none;</w:t>
        <w:br/>
        <w:t>}</w:t>
        <w:br/>
        <w:br/>
        <w:t>.jp-DocumentSearch-toggle-placeholder {</w:t>
        <w:br/>
        <w:t xml:space="preserve">  width: 5px;</w:t>
        <w:br/>
        <w:t>}</w:t>
        <w:br/>
        <w:br/>
        <w:t>.jp-DocumentSearch-input-button::before {</w:t>
        <w:br/>
        <w:t xml:space="preserve">  display: block;</w:t>
        <w:br/>
        <w:t xml:space="preserve">  padding-top: 100%;</w:t>
        <w:br/>
        <w:t>}</w:t>
        <w:br/>
        <w:br/>
        <w:t>.jp-DocumentSearch-input-button-off {</w:t>
        <w:br/>
        <w:t xml:space="preserve">  opacity: var(--jp-search-toggle-off-opacity);</w:t>
        <w:br/>
        <w:t>}</w:t>
        <w:br/>
        <w:br/>
        <w:t>.jp-DocumentSearch-input-button-off:hover {</w:t>
        <w:br/>
        <w:t xml:space="preserve">  opacity: var(--jp-search-toggle-hover-opacity);</w:t>
        <w:br/>
        <w:t>}</w:t>
        <w:br/>
        <w:br/>
        <w:t>.jp-DocumentSearch-input-button-on {</w:t>
        <w:br/>
        <w:t xml:space="preserve">  opacity: var(--jp-search-toggle-on-opacity);</w:t>
        <w:br/>
        <w:t>}</w:t>
        <w:br/>
        <w:br/>
        <w:t>.jp-DocumentSearch-index-counter {</w:t>
        <w:br/>
        <w:t xml:space="preserve">  padding-left: 10px;</w:t>
        <w:br/>
        <w:t xml:space="preserve">  padding-right: 10px;</w:t>
        <w:br/>
        <w:t xml:space="preserve">  user-select: none;</w:t>
        <w:br/>
        <w:t xml:space="preserve">  min-width: 35px;</w:t>
        <w:br/>
        <w:t xml:space="preserve">  display: inline-block;</w:t>
        <w:br/>
        <w:t>}</w:t>
        <w:br/>
        <w:br/>
        <w:t>.jp-DocumentSearch-up-down-wrapper {</w:t>
        <w:br/>
        <w:t xml:space="preserve">  display: inline-block;</w:t>
        <w:br/>
        <w:t xml:space="preserve">  padding-right: 2px;</w:t>
        <w:br/>
        <w:t xml:space="preserve">  margin-left: auto;</w:t>
        <w:br/>
        <w:t xml:space="preserve">  white-space: nowrap;</w:t>
        <w:br/>
        <w:t>}</w:t>
        <w:br/>
        <w:br/>
        <w:t>.jp-DocumentSearch-spacer {</w:t>
        <w:br/>
        <w:t xml:space="preserve">  margin-left: auto;</w:t>
        <w:br/>
        <w:t>}</w:t>
        <w:br/>
        <w:br/>
        <w:t>.jp-DocumentSearch-up-down-wrapper button {</w:t>
        <w:br/>
        <w:t xml:space="preserve">  outline: 0;</w:t>
        <w:br/>
        <w:t xml:space="preserve">  border: none;</w:t>
        <w:br/>
        <w:t xml:space="preserve">  width: var(--jp-private-document-search-button-height);</w:t>
        <w:br/>
        <w:t xml:space="preserve">  height: var(--jp-private-document-search-button-height);</w:t>
        <w:br/>
        <w:t xml:space="preserve">  vertical-align: middle;</w:t>
        <w:br/>
        <w:t xml:space="preserve">  margin: 1px 5px 2px;</w:t>
        <w:br/>
        <w:t>}</w:t>
        <w:br/>
        <w:br/>
        <w:t>.jp-DocumentSearch-up-down-button:hover {</w:t>
        <w:br/>
        <w:t xml:space="preserve">  background-color: var(--jp-layout-color2);</w:t>
        <w:br/>
        <w:t>}</w:t>
        <w:br/>
        <w:br/>
        <w:t>.jp-DocumentSearch-up-down-button:active {</w:t>
        <w:br/>
        <w:t xml:space="preserve">  background-color: var(--jp-layout-color3);</w:t>
        <w:br/>
        <w:t>}</w:t>
        <w:br/>
        <w:br/>
        <w:t>.jp-DocumentSearch-filter-button {</w:t>
        <w:br/>
        <w:t xml:space="preserve">  border-radius: var(--jp-border-radius);</w:t>
        <w:br/>
        <w:t>}</w:t>
        <w:br/>
        <w:br/>
        <w:t>.jp-DocumentSearch-filter-button:hover {</w:t>
        <w:br/>
        <w:t xml:space="preserve">  background-color: var(--jp-layout-color2);</w:t>
        <w:br/>
        <w:t>}</w:t>
        <w:br/>
        <w:br/>
        <w:t>.jp-DocumentSearch-filter-button-enabled {</w:t>
        <w:br/>
        <w:t xml:space="preserve">  background-color: var(--jp-layout-color2);</w:t>
        <w:br/>
        <w:t>}</w:t>
        <w:br/>
        <w:br/>
        <w:t>.jp-DocumentSearch-filter-button-enabled:hover {</w:t>
        <w:br/>
        <w:t xml:space="preserve">  background-color: var(--jp-layout-color3);</w:t>
        <w:br/>
        <w:t>}</w:t>
        <w:br/>
        <w:br/>
        <w:t>.jp-DocumentSearch-search-options {</w:t>
        <w:br/>
        <w:t xml:space="preserve">  padding: 0 8px;</w:t>
        <w:br/>
        <w:t xml:space="preserve">  margin-left: 3px;</w:t>
        <w:br/>
        <w:t xml:space="preserve">  width: 100%;</w:t>
        <w:br/>
        <w:t xml:space="preserve">  display: grid;</w:t>
        <w:br/>
        <w:t xml:space="preserve">  justify-content: start;</w:t>
        <w:br/>
        <w:t xml:space="preserve">  grid-template-columns: 1fr 1fr;</w:t>
        <w:br/>
        <w:t xml:space="preserve">  align-items: center;</w:t>
        <w:br/>
        <w:t xml:space="preserve">  justify-items: stretch;</w:t>
        <w:br/>
        <w:t>}</w:t>
        <w:br/>
        <w:br/>
        <w:t>.jp-DocumentSearch-search-filter-disabled {</w:t>
        <w:br/>
        <w:t xml:space="preserve">  color: var(--jp-ui-font-color2);</w:t>
        <w:br/>
        <w:t>}</w:t>
        <w:br/>
        <w:br/>
        <w:t>.jp-DocumentSearch-search-filter {</w:t>
        <w:br/>
        <w:t xml:space="preserve">  display: flex;</w:t>
        <w:br/>
        <w:t xml:space="preserve">  align-items: center;</w:t>
        <w:br/>
        <w:t xml:space="preserve">  user-select: none;</w:t>
        <w:br/>
        <w:t>}</w:t>
        <w:br/>
        <w:br/>
        <w:t>.jp-DocumentSearch-regex-error {</w:t>
        <w:br/>
        <w:t xml:space="preserve">  color: var(--jp-error-color0);</w:t>
        <w:br/>
        <w:t>}</w:t>
        <w:br/>
        <w:br/>
        <w:t>.jp-DocumentSearch-replace-button-wrapper {</w:t>
        <w:br/>
        <w:t xml:space="preserve">  overflow: hidden;</w:t>
        <w:br/>
        <w:t xml:space="preserve">  display: inline-block;</w:t>
        <w:br/>
        <w:t xml:space="preserve">  box-sizing: border-box;</w:t>
        <w:br/>
        <w:t xml:space="preserve">  border: var(--jp-border-width) solid var(--jp-border-color0);</w:t>
        <w:br/>
        <w:t xml:space="preserve">  margin: auto 2px;</w:t>
        <w:br/>
        <w:t xml:space="preserve">  padding: 1px 4px;</w:t>
        <w:br/>
        <w:t xml:space="preserve">  height: calc(var(--jp-private-document-search-button-height) + 2px);</w:t>
        <w:br/>
        <w:t>}</w:t>
        <w:br/>
        <w:br/>
        <w:t>.jp-DocumentSearch-replace-button-wrapper:focus {</w:t>
        <w:br/>
        <w:t xml:space="preserve">  border: var(--jp-border-width) solid var(--jp-cell-editor-active-border-color);</w:t>
        <w:br/>
        <w:t>}</w:t>
        <w:br/>
        <w:br/>
        <w:t>.jp-DocumentSearch-replace-button {</w:t>
        <w:br/>
        <w:t xml:space="preserve">  display: inline-block;</w:t>
        <w:br/>
        <w:t xml:space="preserve">  text-align: center;</w:t>
        <w:br/>
        <w:t xml:space="preserve">  cursor: pointer;</w:t>
        <w:br/>
        <w:t xml:space="preserve">  box-sizing: border-box;</w:t>
        <w:br/>
        <w:t xml:space="preserve">  color: var(--jp-ui-font-color1);</w:t>
        <w:br/>
        <w:br/>
        <w:t xml:space="preserve">  /* height - 2 * (padding of wrapper) */</w:t>
        <w:br/>
        <w:t xml:space="preserve">  line-height: calc(var(--jp-private-document-search-button-height) - 2px);</w:t>
        <w:br/>
        <w:t xml:space="preserve">  width: 100%;</w:t>
        <w:br/>
        <w:t xml:space="preserve">  height: 100%;</w:t>
        <w:br/>
        <w:t>}</w:t>
        <w:br/>
        <w:br/>
        <w:t>.jp-DocumentSearch-replace-button:focus {</w:t>
        <w:br/>
        <w:t xml:space="preserve">  outline: none;</w:t>
        <w:br/>
        <w:t>}</w:t>
        <w:br/>
        <w:br/>
        <w:t>.jp-DocumentSearch-replace-wrapper-class {</w:t>
        <w:br/>
        <w:t xml:space="preserve">  margin-left: 14px;</w:t>
        <w:br/>
        <w:t xml:space="preserve">  display: flex;</w:t>
        <w:br/>
        <w:t>}</w:t>
        <w:br/>
        <w:br/>
        <w:t>.jp-DocumentSearch-replace-toggle {</w:t>
        <w:br/>
        <w:t xml:space="preserve">  border: none;</w:t>
        <w:br/>
        <w:t xml:space="preserve">  background-color: var(--jp-toolbar-background);</w:t>
        <w:br/>
        <w:t xml:space="preserve">  border-radius: var(--jp-border-radius);</w:t>
        <w:br/>
        <w:t>}</w:t>
        <w:br/>
        <w:br/>
        <w:t>.jp-DocumentSearch-replace-toggle:hover {</w:t>
        <w:br/>
        <w:t xml:space="preserve">  background-color: var(--jp-layout-color2);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.cm-editor {</w:t>
        <w:br/>
        <w:t xml:space="preserve">  line-height: var(--jp-code-line-height);</w:t>
        <w:br/>
        <w:t xml:space="preserve">  font-size: var(--jp-code-font-size);</w:t>
        <w:br/>
        <w:t xml:space="preserve">  font-family: var(--jp-code-font-family);</w:t>
        <w:br/>
        <w:t xml:space="preserve">  border: 0;</w:t>
        <w:br/>
        <w:t xml:space="preserve">  border-radius: 0;</w:t>
        <w:br/>
        <w:t xml:space="preserve">  height: auto;</w:t>
        <w:br/>
        <w:br/>
        <w:t xml:space="preserve">  /* Changed to auto to autogrow */</w:t>
        <w:br/>
        <w:t>}</w:t>
        <w:br/>
        <w:br/>
        <w:t>.cm-editor pre {</w:t>
        <w:br/>
        <w:t xml:space="preserve">  padding: 0 var(--jp-code-padding);</w:t>
        <w:br/>
        <w:t>}</w:t>
        <w:br/>
        <w:br/>
        <w:t>.jp-CodeMirrorEditor[data-type='inline'] .cm-dialog {</w:t>
        <w:br/>
        <w:t xml:space="preserve">  background-color: var(--jp-layout-color0);</w:t>
        <w:br/>
        <w:t xml:space="preserve">  color: var(--jp-content-font-color1);</w:t>
        <w:br/>
        <w:t>}</w:t>
        <w:br/>
        <w:br/>
        <w:t>.jp-CodeMirrorEditor {</w:t>
        <w:br/>
        <w:t xml:space="preserve">  cursor: text;</w:t>
        <w:br/>
        <w:t>}</w:t>
        <w:br/>
        <w:br/>
        <w:t>/* When zoomed out 67% and 33% on a screen of 1440 width x 900 height */</w:t>
        <w:br/>
        <w:t>@media screen and (min-width: 2138px) and (max-width: 4319px) {</w:t>
        <w:br/>
        <w:t xml:space="preserve">  .jp-CodeMirrorEditor[data-type='inline'] .cm-cursor {</w:t>
        <w:br/>
        <w:t xml:space="preserve">    border-left: var(--jp-code-cursor-width1) solid</w:t>
        <w:br/>
        <w:t xml:space="preserve">      var(--jp-editor-cursor-color);</w:t>
        <w:br/>
        <w:t xml:space="preserve">  }</w:t>
        <w:br/>
        <w:t>}</w:t>
        <w:br/>
        <w:br/>
        <w:t>/* When zoomed out less than 33% */</w:t>
        <w:br/>
        <w:t>@media screen and (min-width: 4320px) {</w:t>
        <w:br/>
        <w:t xml:space="preserve">  .jp-CodeMirrorEditor[data-type='inline'] .cm-cursor {</w:t>
        <w:br/>
        <w:t xml:space="preserve">    border-left: var(--jp-code-cursor-width2) solid</w:t>
        <w:br/>
        <w:t xml:space="preserve">      var(--jp-editor-cursor-color);</w:t>
        <w:br/>
        <w:t xml:space="preserve">  }</w:t>
        <w:br/>
        <w:t>}</w:t>
        <w:br/>
        <w:br/>
        <w:t>.cm-editor.jp-mod-readOnly .cm-cursor {</w:t>
        <w:br/>
        <w:t xml:space="preserve">  display: none;</w:t>
        <w:br/>
        <w:t>}</w:t>
        <w:br/>
        <w:br/>
        <w:t>.jp-CollaboratorCursor {</w:t>
        <w:br/>
        <w:t xml:space="preserve">  border-left: 5px solid transparent;</w:t>
        <w:br/>
        <w:t xml:space="preserve">  border-right: 5px solid transparent;</w:t>
        <w:br/>
        <w:t xml:space="preserve">  border-top: none;</w:t>
        <w:br/>
        <w:t xml:space="preserve">  border-bottom: 3px solid;</w:t>
        <w:br/>
        <w:t xml:space="preserve">  background-clip: content-box;</w:t>
        <w:br/>
        <w:t xml:space="preserve">  margin-left: -5px;</w:t>
        <w:br/>
        <w:t xml:space="preserve">  margin-right: -5px;</w:t>
        <w:br/>
        <w:t>}</w:t>
        <w:br/>
        <w:br/>
        <w:t>.cm-searching,</w:t>
        <w:br/>
        <w:t>.cm-searching span {</w:t>
        <w:br/>
        <w:t xml:space="preserve">  /* `.cm-searching span`: we need to override syntax highlighting */</w:t>
        <w:br/>
        <w:t xml:space="preserve">  background-color: var(--jp-search-unselected-match-background-color);</w:t>
        <w:br/>
        <w:t xml:space="preserve">  color: var(--jp-search-unselected-match-color);</w:t>
        <w:br/>
        <w:t>}</w:t>
        <w:br/>
        <w:br/>
        <w:t>.cm-searching::selection,</w:t>
        <w:br/>
        <w:t>.cm-searching span::selection {</w:t>
        <w:br/>
        <w:t xml:space="preserve">  background-color: var(--jp-search-unselected-match-background-color);</w:t>
        <w:br/>
        <w:t xml:space="preserve">  color: var(--jp-search-unselected-match-color);</w:t>
        <w:br/>
        <w:t>}</w:t>
        <w:br/>
        <w:br/>
        <w:t>.jp-current-match &gt; .cm-searching,</w:t>
        <w:br/>
        <w:t>.jp-current-match &gt; .cm-searching span,</w:t>
        <w:br/>
        <w:t>.cm-searching &gt; .jp-current-match,</w:t>
        <w:br/>
        <w:t>.cm-searching &gt; .jp-current-match span {</w:t>
        <w:br/>
        <w:t xml:space="preserve">  background-color: var(--jp-search-selected-match-background-color);</w:t>
        <w:br/>
        <w:t xml:space="preserve">  color: var(--jp-search-selected-match-color);</w:t>
        <w:br/>
        <w:t>}</w:t>
        <w:br/>
        <w:br/>
        <w:t>.jp-current-match &gt; .cm-searching::selection,</w:t>
        <w:br/>
        <w:t>.cm-searching &gt; .jp-current-match::selection,</w:t>
        <w:br/>
        <w:t>.jp-current-match &gt; .cm-searching span::selection {</w:t>
        <w:br/>
        <w:t xml:space="preserve">  background-color: var(--jp-search-selected-match-background-color);</w:t>
        <w:br/>
        <w:t xml:space="preserve">  color: var(--jp-search-selected-match-color);</w:t>
        <w:br/>
        <w:t>}</w:t>
        <w:br/>
        <w:br/>
        <w:t>.cm-trailingspace {</w:t>
        <w:br/>
        <w:t xml:space="preserve">  background-image: url(data:image/png;base64,iVBORw0KGgoAAAANSUhEUgAAAAgAAAAFCAYAAAB4ka1VAAAAsElEQVQIHQGlAFr/AAAAAAAAAAAAAAAAAAAAAAAAAAAAAAAAAAAAAAAAAAAAAAAAAAAAAAAA7+r3zKmT0/+pk9P/7+r3zAAAAAAAAAAABAAAAAAAAAAA6OPzM+/q9wAAAAAA6OPzMwAAAAAAAAAAAgAAAAAAAAAAGR8NiRQaCgAZIA0AGR8NiQAAAAAAAAAAAAAAAAAAAAAAAAAAAAAAAAAAAAAAAAAAAAAAAAAAAAAAQyoYJ/SY80UAAAAASUVORK5CYII=);</w:t>
        <w:br/>
        <w:t xml:space="preserve">  background-position: center left;</w:t>
        <w:br/>
        <w:t xml:space="preserve">  background-repeat: repeat-x;</w:t>
        <w:br/>
        <w:t>}</w:t>
        <w:br/>
        <w:br/>
        <w:t>.jp-CollaboratorCursor-hover {</w:t>
        <w:br/>
        <w:t xml:space="preserve">  position: absolute;</w:t>
        <w:br/>
        <w:t xml:space="preserve">  z-index: 1;</w:t>
        <w:br/>
        <w:t xml:space="preserve">  transform: translateX(-50%);</w:t>
        <w:br/>
        <w:t xml:space="preserve">  color: white;</w:t>
        <w:br/>
        <w:t xml:space="preserve">  border-radius: 3px;</w:t>
        <w:br/>
        <w:t xml:space="preserve">  padding-left: 4px;</w:t>
        <w:br/>
        <w:t xml:space="preserve">  padding-right: 4px;</w:t>
        <w:br/>
        <w:t xml:space="preserve">  padding-top: 1px;</w:t>
        <w:br/>
        <w:t xml:space="preserve">  padding-bottom: 1px;</w:t>
        <w:br/>
        <w:t xml:space="preserve">  text-align: center;</w:t>
        <w:br/>
        <w:t xml:space="preserve">  font-size: var(--jp-ui-font-size1);</w:t>
        <w:br/>
        <w:t xml:space="preserve">  white-space: nowrap;</w:t>
        <w:br/>
        <w:t>}</w:t>
        <w:br/>
        <w:br/>
        <w:t>.jp-CodeMirror-ruler {</w:t>
        <w:br/>
        <w:t xml:space="preserve">  border-left: 1px dashed var(--jp-border-color2);</w:t>
        <w:br/>
        <w:t>}</w:t>
        <w:br/>
        <w:br/>
        <w:t>/* Styles for shared cursors (remote cursor locations and selected ranges) */</w:t>
        <w:br/>
        <w:t>.jp-CodeMirrorEditor .cm-ySelectionCaret {</w:t>
        <w:br/>
        <w:t xml:space="preserve">  position: relative;</w:t>
        <w:br/>
        <w:t xml:space="preserve">  border-left: 1px solid black;</w:t>
        <w:br/>
        <w:t xml:space="preserve">  margin-left: -1px;</w:t>
        <w:br/>
        <w:t xml:space="preserve">  margin-right: -1px;</w:t>
        <w:br/>
        <w:t xml:space="preserve">  box-sizing: border-box;</w:t>
        <w:br/>
        <w:t>}</w:t>
        <w:br/>
        <w:br/>
        <w:t>.jp-CodeMirrorEditor .cm-ySelectionCaret &gt; .cm-ySelectionInfo {</w:t>
        <w:br/>
        <w:t xml:space="preserve">  white-space: nowrap;</w:t>
        <w:br/>
        <w:t xml:space="preserve">  position: absolute;</w:t>
        <w:br/>
        <w:t xml:space="preserve">  top: -1.15em;</w:t>
        <w:br/>
        <w:t xml:space="preserve">  padding-bottom: 0.05em;</w:t>
        <w:br/>
        <w:t xml:space="preserve">  left: -1px;</w:t>
        <w:br/>
        <w:t xml:space="preserve">  font-size: 0.95em;</w:t>
        <w:br/>
        <w:t xml:space="preserve">  font-family: var(--jp-ui-font-family);</w:t>
        <w:br/>
        <w:t xml:space="preserve">  font-weight: bold;</w:t>
        <w:br/>
        <w:t xml:space="preserve">  line-height: normal;</w:t>
        <w:br/>
        <w:t xml:space="preserve">  user-select: none;</w:t>
        <w:br/>
        <w:t xml:space="preserve">  color: white;</w:t>
        <w:br/>
        <w:t xml:space="preserve">  padding-left: 2px;</w:t>
        <w:br/>
        <w:t xml:space="preserve">  padding-right: 2px;</w:t>
        <w:br/>
        <w:t xml:space="preserve">  z-index: 101;</w:t>
        <w:br/>
        <w:t xml:space="preserve">  transition: opacity 0.3s ease-in-out;</w:t>
        <w:br/>
        <w:t>}</w:t>
        <w:br/>
        <w:br/>
        <w:t>.jp-CodeMirrorEditor .cm-ySelectionInfo {</w:t>
        <w:br/>
        <w:t xml:space="preserve">  transition-delay: 0.7s;</w:t>
        <w:br/>
        <w:t xml:space="preserve">  opacity: 0;</w:t>
        <w:br/>
        <w:t>}</w:t>
        <w:br/>
        <w:br/>
        <w:t>.jp-CodeMirrorEditor .cm-ySelectionCaret:hover &gt; .cm-ySelectionInfo {</w:t>
        <w:br/>
        <w:t xml:space="preserve">  opacity: 1;</w:t>
        <w:br/>
        <w:t xml:space="preserve">  transition-delay: 0s;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.jp-MimeDocument {</w:t>
        <w:br/>
        <w:t xml:space="preserve">  outline: none;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Variables</w:t>
        <w:br/>
        <w:t>|----------------------------------------------------------------------------*/</w:t>
        <w:br/>
        <w:br/>
        <w:t>:root {</w:t>
        <w:br/>
        <w:t xml:space="preserve">  --jp-private-filebrowser-button-height: 28px;</w:t>
        <w:br/>
        <w:t xml:space="preserve">  --jp-private-filebrowser-button-width: 48px;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.jp-FileBrowser .jp-SidePanel-content {</w:t>
        <w:br/>
        <w:t xml:space="preserve">  display: flex;</w:t>
        <w:br/>
        <w:t xml:space="preserve">  flex-direction: column;</w:t>
        <w:br/>
        <w:t>}</w:t>
        <w:br/>
        <w:br/>
        <w:t>.jp-FileBrowser-toolbar.jp-Toolbar {</w:t>
        <w:br/>
        <w:t xml:space="preserve">  flex-wrap: wrap;</w:t>
        <w:br/>
        <w:t xml:space="preserve">  row-gap: 12px;</w:t>
        <w:br/>
        <w:t xml:space="preserve">  border-bottom: none;</w:t>
        <w:br/>
        <w:t xml:space="preserve">  height: auto;</w:t>
        <w:br/>
        <w:t xml:space="preserve">  margin: 8px 12px 0;</w:t>
        <w:br/>
        <w:t xml:space="preserve">  box-shadow: none;</w:t>
        <w:br/>
        <w:t xml:space="preserve">  padding: 0;</w:t>
        <w:br/>
        <w:t xml:space="preserve">  justify-content: flex-start;</w:t>
        <w:br/>
        <w:t>}</w:t>
        <w:br/>
        <w:br/>
        <w:t>.jp-FileBrowser-Panel {</w:t>
        <w:br/>
        <w:t xml:space="preserve">  flex: 1 1 auto;</w:t>
        <w:br/>
        <w:t xml:space="preserve">  display: flex;</w:t>
        <w:br/>
        <w:t xml:space="preserve">  flex-direction: column;</w:t>
        <w:br/>
        <w:t>}</w:t>
        <w:br/>
        <w:br/>
        <w:t>.jp-BreadCrumbs {</w:t>
        <w:br/>
        <w:t xml:space="preserve">  flex: 0 0 auto;</w:t>
        <w:br/>
        <w:t xml:space="preserve">  margin: 8px 12px;</w:t>
        <w:br/>
        <w:t>}</w:t>
        <w:br/>
        <w:br/>
        <w:t>.jp-BreadCrumbs-item {</w:t>
        <w:br/>
        <w:t xml:space="preserve">  margin: 0 2px;</w:t>
        <w:br/>
        <w:t xml:space="preserve">  padding: 0 2px;</w:t>
        <w:br/>
        <w:t xml:space="preserve">  border-radius: var(--jp-border-radius);</w:t>
        <w:br/>
        <w:t xml:space="preserve">  cursor: pointer;</w:t>
        <w:br/>
        <w:t>}</w:t>
        <w:br/>
        <w:br/>
        <w:t>.jp-BreadCrumbs-item:hover {</w:t>
        <w:br/>
        <w:t xml:space="preserve">  background-color: var(--jp-layout-color2);</w:t>
        <w:br/>
        <w:t>}</w:t>
        <w:br/>
        <w:br/>
        <w:t>.jp-BreadCrumbs-item:first-child {</w:t>
        <w:br/>
        <w:t xml:space="preserve">  margin-left: 0;</w:t>
        <w:br/>
        <w:t>}</w:t>
        <w:br/>
        <w:br/>
        <w:t>.jp-BreadCrumbs-item.jp-mod-dropTarget {</w:t>
        <w:br/>
        <w:t xml:space="preserve">  background-color: var(--jp-brand-color2);</w:t>
        <w:br/>
        <w:t xml:space="preserve">  opacity: 0.7;</w:t>
        <w:br/>
        <w:t>}</w:t>
        <w:br/>
        <w:br/>
        <w:t>/*-----------------------------------------------------------------------------</w:t>
        <w:br/>
        <w:t>| Buttons</w:t>
        <w:br/>
        <w:t>|----------------------------------------------------------------------------*/</w:t>
        <w:br/>
        <w:br/>
        <w:t>.jp-FileBrowser-toolbar &gt; .jp-Toolbar-item {</w:t>
        <w:br/>
        <w:t xml:space="preserve">  flex: 0 0 auto;</w:t>
        <w:br/>
        <w:t xml:space="preserve">  padding-left: 0;</w:t>
        <w:br/>
        <w:t xml:space="preserve">  padding-right: 2px;</w:t>
        <w:br/>
        <w:t xml:space="preserve">  align-items: center;</w:t>
        <w:br/>
        <w:t xml:space="preserve">  height: unset;</w:t>
        <w:br/>
        <w:t>}</w:t>
        <w:br/>
        <w:br/>
        <w:t>.jp-FileBrowser-toolbar &gt; .jp-Toolbar-item .jp-ToolbarButtonComponent {</w:t>
        <w:br/>
        <w:t xml:space="preserve">  width: 40px;</w:t>
        <w:br/>
        <w:t>}</w:t>
        <w:br/>
        <w:br/>
        <w:t>/*-----------------------------------------------------------------------------</w:t>
        <w:br/>
        <w:t>| Other styles</w:t>
        <w:br/>
        <w:t>|----------------------------------------------------------------------------*/</w:t>
        <w:br/>
        <w:br/>
        <w:t>.jp-FileDialog.jp-mod-conflict input {</w:t>
        <w:br/>
        <w:t xml:space="preserve">  color: var(--jp-error-color1);</w:t>
        <w:br/>
        <w:t>}</w:t>
        <w:br/>
        <w:br/>
        <w:t>.jp-FileDialog .jp-new-name-title {</w:t>
        <w:br/>
        <w:t xml:space="preserve">  margin-top: 12px;</w:t>
        <w:br/>
        <w:t>}</w:t>
        <w:br/>
        <w:br/>
        <w:t>.jp-LastModified-hidden {</w:t>
        <w:br/>
        <w:t xml:space="preserve">  display: none;</w:t>
        <w:br/>
        <w:t>}</w:t>
        <w:br/>
        <w:br/>
        <w:t>.jp-FileSize-hidden {</w:t>
        <w:br/>
        <w:t xml:space="preserve">  display: none;</w:t>
        <w:br/>
        <w:t>}</w:t>
        <w:br/>
        <w:br/>
        <w:t>.jp-FileBrowser .lm-AccordionPanel &gt; h3:first-child {</w:t>
        <w:br/>
        <w:t xml:space="preserve">  display: none;</w:t>
        <w:br/>
        <w:t>}</w:t>
        <w:br/>
        <w:br/>
        <w:t>/*-----------------------------------------------------------------------------</w:t>
        <w:br/>
        <w:t>| DirListing</w:t>
        <w:br/>
        <w:t>|----------------------------------------------------------------------------*/</w:t>
        <w:br/>
        <w:br/>
        <w:t>.jp-DirListing {</w:t>
        <w:br/>
        <w:t xml:space="preserve">  flex: 1 1 auto;</w:t>
        <w:br/>
        <w:t xml:space="preserve">  display: flex;</w:t>
        <w:br/>
        <w:t xml:space="preserve">  flex-direction: column;</w:t>
        <w:br/>
        <w:t xml:space="preserve">  outline: 0;</w:t>
        <w:br/>
        <w:t>}</w:t>
        <w:br/>
        <w:br/>
        <w:t>.jp-DirListing-header {</w:t>
        <w:br/>
        <w:t xml:space="preserve">  flex: 0 0 auto;</w:t>
        <w:br/>
        <w:t xml:space="preserve">  display: flex;</w:t>
        <w:br/>
        <w:t xml:space="preserve">  flex-direction: row;</w:t>
        <w:br/>
        <w:t xml:space="preserve">  align-items: center;</w:t>
        <w:br/>
        <w:t xml:space="preserve">  overflow: hidden;</w:t>
        <w:br/>
        <w:t xml:space="preserve">  border-top: var(--jp-border-width) solid var(--jp-border-color2);</w:t>
        <w:br/>
        <w:t xml:space="preserve">  border-bottom: var(--jp-border-width) solid var(--jp-border-color1);</w:t>
        <w:br/>
        <w:t xml:space="preserve">  box-shadow: var(--jp-toolbar-box-shadow);</w:t>
        <w:br/>
        <w:t xml:space="preserve">  z-index: 2;</w:t>
        <w:br/>
        <w:t>}</w:t>
        <w:br/>
        <w:br/>
        <w:t>.jp-DirListing-headerItem {</w:t>
        <w:br/>
        <w:t xml:space="preserve">  padding: 4px 12px 2px;</w:t>
        <w:br/>
        <w:t xml:space="preserve">  font-weight: 500;</w:t>
        <w:br/>
        <w:t>}</w:t>
        <w:br/>
        <w:br/>
        <w:t>.jp-DirListing-headerItem:hover {</w:t>
        <w:br/>
        <w:t xml:space="preserve">  background: var(--jp-layout-color2);</w:t>
        <w:br/>
        <w:t>}</w:t>
        <w:br/>
        <w:br/>
        <w:t>.jp-DirListing-headerItem.jp-id-name {</w:t>
        <w:br/>
        <w:t xml:space="preserve">  flex: 1 0 84px;</w:t>
        <w:br/>
        <w:t>}</w:t>
        <w:br/>
        <w:br/>
        <w:t>.jp-DirListing-headerItem.jp-id-modified {</w:t>
        <w:br/>
        <w:t xml:space="preserve">  flex: 0 0 112px;</w:t>
        <w:br/>
        <w:t xml:space="preserve">  border-left: var(--jp-border-width) solid var(--jp-border-color2);</w:t>
        <w:br/>
        <w:t xml:space="preserve">  text-align: right;</w:t>
        <w:br/>
        <w:t>}</w:t>
        <w:br/>
        <w:br/>
        <w:t>.jp-DirListing-headerItem.jp-id-filesize {</w:t>
        <w:br/>
        <w:t xml:space="preserve">  flex: 0 0 75px;</w:t>
        <w:br/>
        <w:t xml:space="preserve">  border-left: var(--jp-border-width) solid var(--jp-border-color2);</w:t>
        <w:br/>
        <w:t xml:space="preserve">  text-align: right;</w:t>
        <w:br/>
        <w:t>}</w:t>
        <w:br/>
        <w:br/>
        <w:t>.jp-id-narrow {</w:t>
        <w:br/>
        <w:t xml:space="preserve">  display: none;</w:t>
        <w:br/>
        <w:t xml:space="preserve">  flex: 0 0 5px;</w:t>
        <w:br/>
        <w:t xml:space="preserve">  padding: 4px;</w:t>
        <w:br/>
        <w:t xml:space="preserve">  border-left: var(--jp-border-width) solid var(--jp-border-color2);</w:t>
        <w:br/>
        <w:t xml:space="preserve">  text-align: right;</w:t>
        <w:br/>
        <w:t xml:space="preserve">  color: var(--jp-border-color2);</w:t>
        <w:br/>
        <w:t>}</w:t>
        <w:br/>
        <w:br/>
        <w:t>.jp-DirListing-narrow .jp-id-narrow {</w:t>
        <w:br/>
        <w:t xml:space="preserve">  display: block;</w:t>
        <w:br/>
        <w:t>}</w:t>
        <w:br/>
        <w:br/>
        <w:t>.jp-DirListing-narrow .jp-id-modified,</w:t>
        <w:br/>
        <w:t>.jp-DirListing-narrow .jp-DirListing-itemModified {</w:t>
        <w:br/>
        <w:t xml:space="preserve">  display: none;</w:t>
        <w:br/>
        <w:t>}</w:t>
        <w:br/>
        <w:br/>
        <w:t>.jp-DirListing-headerItem.jp-mod-selected {</w:t>
        <w:br/>
        <w:t xml:space="preserve">  font-weight: 600;</w:t>
        <w:br/>
        <w:t>}</w:t>
        <w:br/>
        <w:br/>
        <w:t>/* increase specificity to override bundled default */</w:t>
        <w:br/>
        <w:t>.jp-DirListing-content {</w:t>
        <w:br/>
        <w:t xml:space="preserve">  flex: 1 1 auto;</w:t>
        <w:br/>
        <w:t xml:space="preserve">  margin: 0;</w:t>
        <w:br/>
        <w:t xml:space="preserve">  padding: 0;</w:t>
        <w:br/>
        <w:t xml:space="preserve">  list-style-type: none;</w:t>
        <w:br/>
        <w:t xml:space="preserve">  overflow: auto;</w:t>
        <w:br/>
        <w:t xml:space="preserve">  background-color: var(--jp-layout-color1);</w:t>
        <w:br/>
        <w:t>}</w:t>
        <w:br/>
        <w:br/>
        <w:t>.jp-DirListing-content mark {</w:t>
        <w:br/>
        <w:t xml:space="preserve">  color: var(--jp-ui-font-color0);</w:t>
        <w:br/>
        <w:t xml:space="preserve">  background-color: transparent;</w:t>
        <w:br/>
        <w:t xml:space="preserve">  font-weight: bold;</w:t>
        <w:br/>
        <w:t>}</w:t>
        <w:br/>
        <w:br/>
        <w:t>.jp-DirListing-content .jp-DirListing-item.jp-mod-selected mark {</w:t>
        <w:br/>
        <w:t xml:space="preserve">  color: var(--jp-ui-inverse-font-color0);</w:t>
        <w:br/>
        <w:t>}</w:t>
        <w:br/>
        <w:br/>
        <w:t>/* Style the directory listing content when a user drops a file to upload */</w:t>
        <w:br/>
        <w:t>.jp-DirListing.jp-mod-native-drop .jp-DirListing-content {</w:t>
        <w:br/>
        <w:t xml:space="preserve">  outline: 5px dashed rgba(128, 128, 128, 0.5);</w:t>
        <w:br/>
        <w:t xml:space="preserve">  outline-offset: -10px;</w:t>
        <w:br/>
        <w:t xml:space="preserve">  cursor: copy;</w:t>
        <w:br/>
        <w:t>}</w:t>
        <w:br/>
        <w:br/>
        <w:t>.jp-DirListing-item {</w:t>
        <w:br/>
        <w:t xml:space="preserve">  display: flex;</w:t>
        <w:br/>
        <w:t xml:space="preserve">  flex-direction: row;</w:t>
        <w:br/>
        <w:t xml:space="preserve">  align-items: center;</w:t>
        <w:br/>
        <w:t xml:space="preserve">  padding: 4px 12px;</w:t>
        <w:br/>
        <w:t xml:space="preserve">  -webkit-user-select: none;</w:t>
        <w:br/>
        <w:t xml:space="preserve">  -moz-user-select: none;</w:t>
        <w:br/>
        <w:t xml:space="preserve">  -ms-user-select: none;</w:t>
        <w:br/>
        <w:t xml:space="preserve">  user-select: none;</w:t>
        <w:br/>
        <w:t>}</w:t>
        <w:br/>
        <w:br/>
        <w:t>.jp-DirListing-checkboxWrapper {</w:t>
        <w:br/>
        <w:t xml:space="preserve">  /* Increases hit area of checkbox. */</w:t>
        <w:br/>
        <w:t xml:space="preserve">  padding: 4px;</w:t>
        <w:br/>
        <w:t>}</w:t>
        <w:br/>
        <w:br/>
        <w:t>.jp-DirListing-header</w:t>
        <w:br/>
        <w:t xml:space="preserve">  .jp-DirListing-checkboxWrapper</w:t>
        <w:br/>
        <w:t xml:space="preserve">  + .jp-DirListing-headerItem {</w:t>
        <w:br/>
        <w:t xml:space="preserve">  padding-left: 4px;</w:t>
        <w:br/>
        <w:t>}</w:t>
        <w:br/>
        <w:br/>
        <w:t>.jp-DirListing-content .jp-DirListing-checkboxWrapper {</w:t>
        <w:br/>
        <w:t xml:space="preserve">  position: relative;</w:t>
        <w:br/>
        <w:t xml:space="preserve">  left: -4px;</w:t>
        <w:br/>
        <w:t xml:space="preserve">  margin: -4px 0 -4px -8px;</w:t>
        <w:br/>
        <w:t>}</w:t>
        <w:br/>
        <w:br/>
        <w:t>.jp-DirListing-checkboxWrapper.jp-mod-visible {</w:t>
        <w:br/>
        <w:t xml:space="preserve">  visibility: visible;</w:t>
        <w:br/>
        <w:t>}</w:t>
        <w:br/>
        <w:br/>
        <w:t>/* For devices that support hovering, hide checkboxes until hovered, selected...</w:t>
        <w:br/>
        <w:t>*/</w:t>
        <w:br/>
        <w:t>@media (hover: hover) {</w:t>
        <w:br/>
        <w:t xml:space="preserve">  .jp-DirListing-checkboxWrapper {</w:t>
        <w:br/>
        <w:t xml:space="preserve">    visibility: hidden;</w:t>
        <w:br/>
        <w:t xml:space="preserve">  }</w:t>
        <w:br/>
        <w:br/>
        <w:t xml:space="preserve">  .jp-DirListing-item:hover .jp-DirListing-checkboxWrapper,</w:t>
        <w:br/>
        <w:t xml:space="preserve">  .jp-DirListing-item.jp-mod-selected .jp-DirListing-checkboxWrapper {</w:t>
        <w:br/>
        <w:t xml:space="preserve">    visibility: visible;</w:t>
        <w:br/>
        <w:t xml:space="preserve">  }</w:t>
        <w:br/>
        <w:t>}</w:t>
        <w:br/>
        <w:br/>
        <w:t>.jp-DirListing-item[data-is-dot] {</w:t>
        <w:br/>
        <w:t xml:space="preserve">  opacity: 75%;</w:t>
        <w:br/>
        <w:t>}</w:t>
        <w:br/>
        <w:br/>
        <w:t>.jp-DirListing-item.jp-mod-selected {</w:t>
        <w:br/>
        <w:t xml:space="preserve">  color: var(--jp-ui-inverse-font-color1);</w:t>
        <w:br/>
        <w:t xml:space="preserve">  background: var(--jp-brand-color1);</w:t>
        <w:br/>
        <w:t>}</w:t>
        <w:br/>
        <w:br/>
        <w:t>.jp-DirListing-item.jp-mod-dropTarget {</w:t>
        <w:br/>
        <w:t xml:space="preserve">  background: var(--jp-brand-color3);</w:t>
        <w:br/>
        <w:t>}</w:t>
        <w:br/>
        <w:br/>
        <w:t>.jp-DirListing-item:hover:not(.jp-mod-selected) {</w:t>
        <w:br/>
        <w:t xml:space="preserve">  background: var(--jp-layout-color2);</w:t>
        <w:br/>
        <w:t>}</w:t>
        <w:br/>
        <w:br/>
        <w:t>.jp-DirListing-itemIcon {</w:t>
        <w:br/>
        <w:t xml:space="preserve">  flex: 0 0 20px;</w:t>
        <w:br/>
        <w:t xml:space="preserve">  margin-right: 4px;</w:t>
        <w:br/>
        <w:t>}</w:t>
        <w:br/>
        <w:br/>
        <w:t>.jp-DirListing-itemText {</w:t>
        <w:br/>
        <w:t xml:space="preserve">  flex: 1 0 64px;</w:t>
        <w:br/>
        <w:t xml:space="preserve">  white-space: nowrap;</w:t>
        <w:br/>
        <w:t xml:space="preserve">  overflow: hidden;</w:t>
        <w:br/>
        <w:t xml:space="preserve">  text-overflow: ellipsis;</w:t>
        <w:br/>
        <w:t xml:space="preserve">  user-select: none;</w:t>
        <w:br/>
        <w:t>}</w:t>
        <w:br/>
        <w:br/>
        <w:t>.jp-DirListing-itemText:focus {</w:t>
        <w:br/>
        <w:t xml:space="preserve">  outline-width: 2px;</w:t>
        <w:br/>
        <w:t xml:space="preserve">  outline-color: var(--jp-inverse-layout-color1);</w:t>
        <w:br/>
        <w:t xml:space="preserve">  outline-style: solid;</w:t>
        <w:br/>
        <w:t xml:space="preserve">  outline-offset: 1px;</w:t>
        <w:br/>
        <w:t>}</w:t>
        <w:br/>
        <w:br/>
        <w:t>.jp-DirListing-item.jp-mod-selected .jp-DirListing-itemText:focus {</w:t>
        <w:br/>
        <w:t xml:space="preserve">  outline-color: var(--jp-layout-color1);</w:t>
        <w:br/>
        <w:t>}</w:t>
        <w:br/>
        <w:br/>
        <w:t>.jp-DirListing-itemModified {</w:t>
        <w:br/>
        <w:t xml:space="preserve">  flex: 0 0 125px;</w:t>
        <w:br/>
        <w:t xml:space="preserve">  text-align: right;</w:t>
        <w:br/>
        <w:t>}</w:t>
        <w:br/>
        <w:br/>
        <w:t>.jp-DirListing-itemFileSize {</w:t>
        <w:br/>
        <w:t xml:space="preserve">  flex: 0 0 90px;</w:t>
        <w:br/>
        <w:t xml:space="preserve">  text-align: right;</w:t>
        <w:br/>
        <w:t>}</w:t>
        <w:br/>
        <w:br/>
        <w:t>.jp-DirListing-editor {</w:t>
        <w:br/>
        <w:t xml:space="preserve">  flex: 1 0 64px;</w:t>
        <w:br/>
        <w:t xml:space="preserve">  outline: none;</w:t>
        <w:br/>
        <w:t xml:space="preserve">  border: none;</w:t>
        <w:br/>
        <w:t xml:space="preserve">  color: var(--jp-ui-font-color1);</w:t>
        <w:br/>
        <w:t xml:space="preserve">  background-color: var(--jp-layout-color1);</w:t>
        <w:br/>
        <w:t>}</w:t>
        <w:br/>
        <w:br/>
        <w:t>.jp-DirListing-item.jp-mod-running .jp-DirListing-itemIcon::before {</w:t>
        <w:br/>
        <w:t xml:space="preserve">  color: var(--jp-success-color1);</w:t>
        <w:br/>
        <w:t xml:space="preserve">  content: '\25CF';</w:t>
        <w:br/>
        <w:t xml:space="preserve">  font-size: 8px;</w:t>
        <w:br/>
        <w:t xml:space="preserve">  position: absolute;</w:t>
        <w:br/>
        <w:t xml:space="preserve">  left: -8px;</w:t>
        <w:br/>
        <w:t>}</w:t>
        <w:br/>
        <w:br/>
        <w:t>.jp-DirListing-item.jp-mod-running.jp-mod-selected</w:t>
        <w:br/>
        <w:t xml:space="preserve">  .jp-DirListing-itemIcon::before {</w:t>
        <w:br/>
        <w:t xml:space="preserve">  color: var(--jp-ui-inverse-font-color1);</w:t>
        <w:br/>
        <w:t>}</w:t>
        <w:br/>
        <w:br/>
        <w:t>.jp-DirListing-item.lm-mod-drag-image,</w:t>
        <w:br/>
        <w:t>.jp-DirListing-item.jp-mod-selected.lm-mod-drag-image {</w:t>
        <w:br/>
        <w:t xml:space="preserve">  font-size: var(--jp-ui-font-size1);</w:t>
        <w:br/>
        <w:t xml:space="preserve">  padding-left: 4px;</w:t>
        <w:br/>
        <w:t xml:space="preserve">  margin-left: 4px;</w:t>
        <w:br/>
        <w:t xml:space="preserve">  width: 160px;</w:t>
        <w:br/>
        <w:t xml:space="preserve">  background-color: var(--jp-ui-inverse-font-color2);</w:t>
        <w:br/>
        <w:t xml:space="preserve">  box-shadow: var(--jp-elevation-z2);</w:t>
        <w:br/>
        <w:t xml:space="preserve">  border-radius: 0;</w:t>
        <w:br/>
        <w:t xml:space="preserve">  color: var(--jp-ui-font-color1);</w:t>
        <w:br/>
        <w:t xml:space="preserve">  transform: translateX(-40%) translateY(-58%);</w:t>
        <w:br/>
        <w:t>}</w:t>
        <w:br/>
        <w:br/>
        <w:t>.jp-Document {</w:t>
        <w:br/>
        <w:t xml:space="preserve">  min-width: 120px;</w:t>
        <w:br/>
        <w:t xml:space="preserve">  min-height: 120px;</w:t>
        <w:br/>
        <w:t xml:space="preserve">  outline: none;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Main OutputArea</w:t>
        <w:br/>
        <w:t>| OutputArea has a list of Outputs</w:t>
        <w:br/>
        <w:t>|----------------------------------------------------------------------------*/</w:t>
        <w:br/>
        <w:br/>
        <w:t>.jp-OutputArea {</w:t>
        <w:br/>
        <w:t xml:space="preserve">  overflow-y: auto;</w:t>
        <w:br/>
        <w:t>}</w:t>
        <w:br/>
        <w:br/>
        <w:t>.jp-OutputArea-child {</w:t>
        <w:br/>
        <w:t xml:space="preserve">  display: table;</w:t>
        <w:br/>
        <w:t xml:space="preserve">  table-layout: fixed;</w:t>
        <w:br/>
        <w:t xml:space="preserve">  width: 100%;</w:t>
        <w:br/>
        <w:t xml:space="preserve">  overflow: hidden;</w:t>
        <w:br/>
        <w:t>}</w:t>
        <w:br/>
        <w:br/>
        <w:t>.jp-OutputPrompt {</w:t>
        <w:br/>
        <w:t xml:space="preserve">  width: var(--jp-cell-prompt-width);</w:t>
        <w:br/>
        <w:t xml:space="preserve">  color: var(--jp-cell-outprompt-font-color);</w:t>
        <w:br/>
        <w:t xml:space="preserve">  font-family: var(--jp-cell-prompt-font-family);</w:t>
        <w:br/>
        <w:t xml:space="preserve">  padding: var(--jp-code-padding);</w:t>
        <w:br/>
        <w:t xml:space="preserve">  letter-spacing: var(--jp-cell-prompt-letter-spacing);</w:t>
        <w:br/>
        <w:t xml:space="preserve">  line-height: var(--jp-code-line-height);</w:t>
        <w:br/>
        <w:t xml:space="preserve">  font-size: var(--jp-code-font-size);</w:t>
        <w:br/>
        <w:t xml:space="preserve">  border: var(--jp-border-width) solid transparent;</w:t>
        <w:br/>
        <w:t xml:space="preserve">  opacity: var(--jp-cell-prompt-opacity);</w:t>
        <w:br/>
        <w:br/>
        <w:t xml:space="preserve">  /* Right align prompt text, don't wrap to handle large prompt numbers */</w:t>
        <w:br/>
        <w:t xml:space="preserve">  text-align: right;</w:t>
        <w:br/>
        <w:t xml:space="preserve">  white-space: nowrap;</w:t>
        <w:br/>
        <w:t xml:space="preserve">  overflow: hidden;</w:t>
        <w:br/>
        <w:t xml:space="preserve">  text-overflow: ellipsis;</w:t>
        <w:br/>
        <w:br/>
        <w:t xml:space="preserve">  /* Disable text selection */</w:t>
        <w:br/>
        <w:t xml:space="preserve">  -webkit-user-select: none;</w:t>
        <w:br/>
        <w:t xml:space="preserve">  -moz-user-select: none;</w:t>
        <w:br/>
        <w:t xml:space="preserve">  -ms-user-select: none;</w:t>
        <w:br/>
        <w:t xml:space="preserve">  user-select: none;</w:t>
        <w:br/>
        <w:t>}</w:t>
        <w:br/>
        <w:br/>
        <w:t>.jp-OutputArea-prompt {</w:t>
        <w:br/>
        <w:t xml:space="preserve">  display: table-cell;</w:t>
        <w:br/>
        <w:t xml:space="preserve">  vertical-align: top;</w:t>
        <w:br/>
        <w:t>}</w:t>
        <w:br/>
        <w:br/>
        <w:t>.jp-OutputArea-output {</w:t>
        <w:br/>
        <w:t xml:space="preserve">  display: table-cell;</w:t>
        <w:br/>
        <w:t xml:space="preserve">  width: 100%;</w:t>
        <w:br/>
        <w:t xml:space="preserve">  height: auto;</w:t>
        <w:br/>
        <w:t xml:space="preserve">  overflow: auto;</w:t>
        <w:br/>
        <w:t xml:space="preserve">  user-select: text;</w:t>
        <w:br/>
        <w:t xml:space="preserve">  -moz-user-select: text;</w:t>
        <w:br/>
        <w:t xml:space="preserve">  -webkit-user-select: text;</w:t>
        <w:br/>
        <w:t xml:space="preserve">  -ms-user-select: text;</w:t>
        <w:br/>
        <w:t>}</w:t>
        <w:br/>
        <w:br/>
        <w:t>.jp-OutputArea .jp-RenderedText {</w:t>
        <w:br/>
        <w:t xml:space="preserve">  padding-left: 1ch;</w:t>
        <w:br/>
        <w:t>}</w:t>
        <w:br/>
        <w:br/>
        <w:t>/**</w:t>
        <w:br/>
        <w:t xml:space="preserve"> * Prompt overlay.</w:t>
        <w:br/>
        <w:t xml:space="preserve"> */</w:t>
        <w:br/>
        <w:br/>
        <w:t>.jp-OutputArea-promptOverlay {</w:t>
        <w:br/>
        <w:t xml:space="preserve">  position: absolute;</w:t>
        <w:br/>
        <w:t xml:space="preserve">  top: 0;</w:t>
        <w:br/>
        <w:t xml:space="preserve">  width: var(--jp-cell-prompt-width);</w:t>
        <w:br/>
        <w:t xml:space="preserve">  height: 100%;</w:t>
        <w:br/>
        <w:t xml:space="preserve">  opacity: 0.5;</w:t>
        <w:br/>
        <w:t>}</w:t>
        <w:br/>
        <w:br/>
        <w:t>.jp-OutputArea-promptOverlay:hover {</w:t>
        <w:br/>
        <w:t xml:space="preserve">  background: var(--jp-layout-color2);</w:t>
        <w:br/>
        <w:t xml:space="preserve">  box-shadow: inset 0 0 1px var(--jp-inverse-layout-color0);</w:t>
        <w:br/>
        <w:t xml:space="preserve">  cursor: zoom-out;</w:t>
        <w:br/>
        <w:t>}</w:t>
        <w:br/>
        <w:br/>
        <w:t>.jp-mod-outputsScrolled .jp-OutputArea-promptOverlay:hover {</w:t>
        <w:br/>
        <w:t xml:space="preserve">  cursor: zoom-in;</w:t>
        <w:br/>
        <w:t>}</w:t>
        <w:br/>
        <w:br/>
        <w:t>/**</w:t>
        <w:br/>
        <w:t xml:space="preserve"> * Isolated output.</w:t>
        <w:br/>
        <w:t xml:space="preserve"> */</w:t>
        <w:br/>
        <w:t>.jp-OutputArea-output.jp-mod-isolated {</w:t>
        <w:br/>
        <w:t xml:space="preserve">  width: 100%;</w:t>
        <w:br/>
        <w:t xml:space="preserve">  display: block;</w:t>
        <w:br/>
        <w:t>}</w:t>
        <w:br/>
        <w:br/>
        <w:t>/*</w:t>
        <w:br/>
        <w:t>When drag events occur, `lm-mod-override-cursor` is added to the body.</w:t>
        <w:br/>
        <w:t>Because iframes steal all cursor events, the following two rules are necessary</w:t>
        <w:br/>
        <w:t>to suppress pointer events while resize drags are occurring. There may be a</w:t>
        <w:br/>
        <w:t>better solution to this problem.</w:t>
        <w:br/>
        <w:t>*/</w:t>
        <w:br/>
        <w:t>body.lm-mod-override-cursor .jp-OutputArea-output.jp-mod-isolated {</w:t>
        <w:br/>
        <w:t xml:space="preserve">  position: relative;</w:t>
        <w:br/>
        <w:t>}</w:t>
        <w:br/>
        <w:br/>
        <w:t>body.lm-mod-override-cursor .jp-OutputArea-output.jp-mod-isolated::before {</w:t>
        <w:br/>
        <w:t xml:space="preserve">  content: '';</w:t>
        <w:br/>
        <w:t xml:space="preserve">  position: absolute;</w:t>
        <w:br/>
        <w:t xml:space="preserve">  top: 0;</w:t>
        <w:br/>
        <w:t xml:space="preserve">  left: 0;</w:t>
        <w:br/>
        <w:t xml:space="preserve">  right: 0;</w:t>
        <w:br/>
        <w:t xml:space="preserve">  bottom: 0;</w:t>
        <w:br/>
        <w:t xml:space="preserve">  background: transparent;</w:t>
        <w:br/>
        <w:t>}</w:t>
        <w:br/>
        <w:br/>
        <w:t>/* pre */</w:t>
        <w:br/>
        <w:br/>
        <w:t>.jp-OutputArea-output pre {</w:t>
        <w:br/>
        <w:t xml:space="preserve">  border: none;</w:t>
        <w:br/>
        <w:t xml:space="preserve">  margin: 0;</w:t>
        <w:br/>
        <w:t xml:space="preserve">  padding: 0;</w:t>
        <w:br/>
        <w:t xml:space="preserve">  overflow-x: auto;</w:t>
        <w:br/>
        <w:t xml:space="preserve">  overflow-y: auto;</w:t>
        <w:br/>
        <w:t xml:space="preserve">  word-break: break-all;</w:t>
        <w:br/>
        <w:t xml:space="preserve">  word-wrap: break-word;</w:t>
        <w:br/>
        <w:t xml:space="preserve">  white-space: pre-wrap;</w:t>
        <w:br/>
        <w:t>}</w:t>
        <w:br/>
        <w:br/>
        <w:t>/* tables */</w:t>
        <w:br/>
        <w:br/>
        <w:t>.jp-OutputArea-output.jp-RenderedHTMLCommon table {</w:t>
        <w:br/>
        <w:t xml:space="preserve">  margin-left: 0;</w:t>
        <w:br/>
        <w:t xml:space="preserve">  margin-right: 0;</w:t>
        <w:br/>
        <w:t>}</w:t>
        <w:br/>
        <w:br/>
        <w:t>/* description lists */</w:t>
        <w:br/>
        <w:br/>
        <w:t>.jp-OutputArea-output dl,</w:t>
        <w:br/>
        <w:t>.jp-OutputArea-output dt,</w:t>
        <w:br/>
        <w:t>.jp-OutputArea-output dd {</w:t>
        <w:br/>
        <w:t xml:space="preserve">  display: block;</w:t>
        <w:br/>
        <w:t>}</w:t>
        <w:br/>
        <w:br/>
        <w:t>.jp-OutputArea-output dl {</w:t>
        <w:br/>
        <w:t xml:space="preserve">  width: 100%;</w:t>
        <w:br/>
        <w:t xml:space="preserve">  overflow: hidden;</w:t>
        <w:br/>
        <w:t xml:space="preserve">  padding: 0;</w:t>
        <w:br/>
        <w:t xml:space="preserve">  margin: 0;</w:t>
        <w:br/>
        <w:t>}</w:t>
        <w:br/>
        <w:br/>
        <w:t>.jp-OutputArea-output dt {</w:t>
        <w:br/>
        <w:t xml:space="preserve">  font-weight: bold;</w:t>
        <w:br/>
        <w:t xml:space="preserve">  float: left;</w:t>
        <w:br/>
        <w:t xml:space="preserve">  width: 20%;</w:t>
        <w:br/>
        <w:t xml:space="preserve">  padding: 0;</w:t>
        <w:br/>
        <w:t xml:space="preserve">  margin: 0;</w:t>
        <w:br/>
        <w:t>}</w:t>
        <w:br/>
        <w:br/>
        <w:t>.jp-OutputArea-output dd {</w:t>
        <w:br/>
        <w:t xml:space="preserve">  float: left;</w:t>
        <w:br/>
        <w:t xml:space="preserve">  width: 80%;</w:t>
        <w:br/>
        <w:t xml:space="preserve">  padding: 0;</w:t>
        <w:br/>
        <w:t xml:space="preserve">  margin: 0;</w:t>
        <w:br/>
        <w:t>}</w:t>
        <w:br/>
        <w:br/>
        <w:t>.jp-TrimmedOutputs pre {</w:t>
        <w:br/>
        <w:t xml:space="preserve">  background: var(--jp-layout-color3);</w:t>
        <w:br/>
        <w:t xml:space="preserve">  font-size: calc(var(--jp-code-font-size) * 1.4);</w:t>
        <w:br/>
        <w:t xml:space="preserve">  text-align: center;</w:t>
        <w:br/>
        <w:t xml:space="preserve">  text-transform: uppercase;</w:t>
        <w:br/>
        <w:t>}</w:t>
        <w:br/>
        <w:br/>
        <w:t>/* Hide the gutter in case of</w:t>
        <w:br/>
        <w:t xml:space="preserve"> *  - nested output areas (e.g. in the case of output widgets)</w:t>
        <w:br/>
        <w:t xml:space="preserve"> *  - mirrored output areas</w:t>
        <w:br/>
        <w:t xml:space="preserve"> */</w:t>
        <w:br/>
        <w:t>.jp-OutputArea .jp-OutputArea .jp-OutputArea-prompt {</w:t>
        <w:br/>
        <w:t xml:space="preserve">  display: none;</w:t>
        <w:br/>
        <w:t>}</w:t>
        <w:br/>
        <w:br/>
        <w:t>/* Hide empty lines in the output area, for instance due to cleared widgets */</w:t>
        <w:br/>
        <w:t>.jp-OutputArea-prompt:empty {</w:t>
        <w:br/>
        <w:t xml:space="preserve">  padding: 0;</w:t>
        <w:br/>
        <w:t xml:space="preserve">  border: 0;</w:t>
        <w:br/>
        <w:t>}</w:t>
        <w:br/>
        <w:br/>
        <w:t>/*-----------------------------------------------------------------------------</w:t>
        <w:br/>
        <w:t>| executeResult is added to any Output-result for the display of the object</w:t>
        <w:br/>
        <w:t>| returned by a cell</w:t>
        <w:br/>
        <w:t>|----------------------------------------------------------------------------*/</w:t>
        <w:br/>
        <w:br/>
        <w:t>.jp-OutputArea-output.jp-OutputArea-executeResult {</w:t>
        <w:br/>
        <w:t xml:space="preserve">  margin-left: 0;</w:t>
        <w:br/>
        <w:t xml:space="preserve">  width: 100%;</w:t>
        <w:br/>
        <w:t>}</w:t>
        <w:br/>
        <w:br/>
        <w:t>/* Text output with the Out[] prompt needs a top padding to match the</w:t>
        <w:br/>
        <w:t xml:space="preserve"> * alignment of the Out[] prompt itself.</w:t>
        <w:br/>
        <w:t xml:space="preserve"> */</w:t>
        <w:br/>
        <w:t>.jp-OutputArea-executeResult .jp-RenderedText.jp-OutputArea-output {</w:t>
        <w:br/>
        <w:t xml:space="preserve">  padding-top: var(--jp-code-padding);</w:t>
        <w:br/>
        <w:t xml:space="preserve">  border-top: var(--jp-border-width) solid transparent;</w:t>
        <w:br/>
        <w:t>}</w:t>
        <w:br/>
        <w:br/>
        <w:t>/*-----------------------------------------------------------------------------</w:t>
        <w:br/>
        <w:t>| The Stdin output</w:t>
        <w:br/>
        <w:t>|----------------------------------------------------------------------------*/</w:t>
        <w:br/>
        <w:br/>
        <w:t>.jp-Stdin-prompt {</w:t>
        <w:br/>
        <w:t xml:space="preserve">  color: var(--jp-content-font-color0);</w:t>
        <w:br/>
        <w:t xml:space="preserve">  padding-right: var(--jp-code-padding);</w:t>
        <w:br/>
        <w:t xml:space="preserve">  vertical-align: baseline;</w:t>
        <w:br/>
        <w:t xml:space="preserve">  flex: 0 0 auto;</w:t>
        <w:br/>
        <w:t>}</w:t>
        <w:br/>
        <w:br/>
        <w:t>.jp-Stdin-input {</w:t>
        <w:br/>
        <w:t xml:space="preserve">  font-family: var(--jp-code-font-family);</w:t>
        <w:br/>
        <w:t xml:space="preserve">  font-size: inherit;</w:t>
        <w:br/>
        <w:t xml:space="preserve">  color: inherit;</w:t>
        <w:br/>
        <w:t xml:space="preserve">  background-color: inherit;</w:t>
        <w:br/>
        <w:t xml:space="preserve">  width: 42%;</w:t>
        <w:br/>
        <w:t xml:space="preserve">  min-width: 200px;</w:t>
        <w:br/>
        <w:br/>
        <w:t xml:space="preserve">  /* make sure input baseline aligns with prompt */</w:t>
        <w:br/>
        <w:t xml:space="preserve">  vertical-align: baseline;</w:t>
        <w:br/>
        <w:br/>
        <w:t xml:space="preserve">  /* padding + margin = 0.5em between prompt and cursor */</w:t>
        <w:br/>
        <w:t xml:space="preserve">  padding: 0 0.25em;</w:t>
        <w:br/>
        <w:t xml:space="preserve">  margin: 0 0.25em;</w:t>
        <w:br/>
        <w:t xml:space="preserve">  flex: 0 0 70%;</w:t>
        <w:br/>
        <w:t>}</w:t>
        <w:br/>
        <w:br/>
        <w:t>.jp-Stdin-input::placeholder {</w:t>
        <w:br/>
        <w:t xml:space="preserve">  opacity: 0;</w:t>
        <w:br/>
        <w:t>}</w:t>
        <w:br/>
        <w:br/>
        <w:t>.jp-Stdin-input:focus {</w:t>
        <w:br/>
        <w:t xml:space="preserve">  box-shadow: none;</w:t>
        <w:br/>
        <w:t>}</w:t>
        <w:br/>
        <w:br/>
        <w:t>.jp-Stdin-input:focus::placeholder {</w:t>
        <w:br/>
        <w:t xml:space="preserve">  opacity: 1;</w:t>
        <w:br/>
        <w:t>}</w:t>
        <w:br/>
        <w:br/>
        <w:t>/*-----------------------------------------------------------------------------</w:t>
        <w:br/>
        <w:t>| Output Area View</w:t>
        <w:br/>
        <w:t>|----------------------------------------------------------------------------*/</w:t>
        <w:br/>
        <w:br/>
        <w:t>.jp-LinkedOutputView .jp-OutputArea {</w:t>
        <w:br/>
        <w:t xml:space="preserve">  height: 100%;</w:t>
        <w:br/>
        <w:t xml:space="preserve">  display: block;</w:t>
        <w:br/>
        <w:t>}</w:t>
        <w:br/>
        <w:br/>
        <w:t>.jp-LinkedOutputView .jp-OutputArea-output:only-child {</w:t>
        <w:br/>
        <w:t xml:space="preserve">  height: 100%;</w:t>
        <w:br/>
        <w:t>}</w:t>
        <w:br/>
        <w:br/>
        <w:t>/*-----------------------------------------------------------------------------</w:t>
        <w:br/>
        <w:t>| Printing</w:t>
        <w:br/>
        <w:t>|----------------------------------------------------------------------------*/</w:t>
        <w:br/>
        <w:br/>
        <w:t>@media print {</w:t>
        <w:br/>
        <w:t xml:space="preserve">  .jp-OutputArea-child {</w:t>
        <w:br/>
        <w:t xml:space="preserve">    break-inside: avoid-page;</w:t>
        <w:br/>
        <w:t xml:space="preserve">  }</w:t>
        <w:br/>
        <w:t>}</w:t>
        <w:br/>
        <w:br/>
        <w:t>/*-----------------------------------------------------------------------------</w:t>
        <w:br/>
        <w:t>| Mobile</w:t>
        <w:br/>
        <w:t>|----------------------------------------------------------------------------*/</w:t>
        <w:br/>
        <w:t>@media only screen and (max-width: 760px) {</w:t>
        <w:br/>
        <w:t xml:space="preserve">  .jp-OutputPrompt {</w:t>
        <w:br/>
        <w:t xml:space="preserve">    display: table-row;</w:t>
        <w:br/>
        <w:t xml:space="preserve">    text-align: left;</w:t>
        <w:br/>
        <w:t xml:space="preserve">  }</w:t>
        <w:br/>
        <w:br/>
        <w:t xml:space="preserve">  .jp-OutputArea-child .jp-OutputArea-output {</w:t>
        <w:br/>
        <w:t xml:space="preserve">    display: table-row;</w:t>
        <w:br/>
        <w:t xml:space="preserve">    margin-left: var(--jp-notebook-padding);</w:t>
        <w:br/>
        <w:t xml:space="preserve">  }</w:t>
        <w:br/>
        <w:t>}</w:t>
        <w:br/>
        <w:br/>
        <w:t>/* Trimmed outputs warning */</w:t>
        <w:br/>
        <w:t>.jp-TrimmedOutputs &gt; a {</w:t>
        <w:br/>
        <w:t xml:space="preserve">  margin: 10px;</w:t>
        <w:br/>
        <w:t xml:space="preserve">  text-decoration: none;</w:t>
        <w:br/>
        <w:t xml:space="preserve">  cursor: pointer;</w:t>
        <w:br/>
        <w:t>}</w:t>
        <w:br/>
        <w:br/>
        <w:t>.jp-TrimmedOutputs &gt; a:hover {</w:t>
        <w:br/>
        <w:t xml:space="preserve">  text-decoration: none;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Table of Contents</w:t>
        <w:br/>
        <w:t>|----------------------------------------------------------------------------*/</w:t>
        <w:br/>
        <w:br/>
        <w:t>:root {</w:t>
        <w:br/>
        <w:t xml:space="preserve">  --jp-private-toc-active-width: 4px;</w:t>
        <w:br/>
        <w:t>}</w:t>
        <w:br/>
        <w:br/>
        <w:t>.jp-TableOfContents {</w:t>
        <w:br/>
        <w:t xml:space="preserve">  display: flex;</w:t>
        <w:br/>
        <w:t xml:space="preserve">  flex-direction: column;</w:t>
        <w:br/>
        <w:t xml:space="preserve">  background: var(--jp-layout-color1);</w:t>
        <w:br/>
        <w:t xml:space="preserve">  color: var(--jp-ui-font-color1);</w:t>
        <w:br/>
        <w:t xml:space="preserve">  font-size: var(--jp-ui-font-size1);</w:t>
        <w:br/>
        <w:t xml:space="preserve">  height: 100%;</w:t>
        <w:br/>
        <w:t>}</w:t>
        <w:br/>
        <w:br/>
        <w:t>.jp-TableOfContents-placeholder {</w:t>
        <w:br/>
        <w:t xml:space="preserve">  text-align: center;</w:t>
        <w:br/>
        <w:t>}</w:t>
        <w:br/>
        <w:br/>
        <w:t>.jp-TableOfContents-placeholderContent {</w:t>
        <w:br/>
        <w:t xml:space="preserve">  color: var(--jp-content-font-color2);</w:t>
        <w:br/>
        <w:t xml:space="preserve">  padding: 8px;</w:t>
        <w:br/>
        <w:t>}</w:t>
        <w:br/>
        <w:br/>
        <w:t>.jp-TableOfContents-placeholderContent &gt; h3 {</w:t>
        <w:br/>
        <w:t xml:space="preserve">  margin-bottom: var(--jp-content-heading-margin-bottom);</w:t>
        <w:br/>
        <w:t>}</w:t>
        <w:br/>
        <w:br/>
        <w:t>.jp-TableOfContents .jp-SidePanel-content {</w:t>
        <w:br/>
        <w:t xml:space="preserve">  overflow-y: auto;</w:t>
        <w:br/>
        <w:t>}</w:t>
        <w:br/>
        <w:br/>
        <w:t>.jp-TableOfContents-tree {</w:t>
        <w:br/>
        <w:t xml:space="preserve">  margin: 4px;</w:t>
        <w:br/>
        <w:t>}</w:t>
        <w:br/>
        <w:br/>
        <w:t>.jp-TableOfContents ol {</w:t>
        <w:br/>
        <w:t xml:space="preserve">  list-style-type: none;</w:t>
        <w:br/>
        <w:t>}</w:t>
        <w:br/>
        <w:br/>
        <w:t>/* stylelint-disable-next-line selector-max-type */</w:t>
        <w:br/>
        <w:t>.jp-TableOfContents li &gt; ol {</w:t>
        <w:br/>
        <w:t xml:space="preserve">  /* Align left border with triangle icon center */</w:t>
        <w:br/>
        <w:t xml:space="preserve">  padding-left: 11px;</w:t>
        <w:br/>
        <w:t>}</w:t>
        <w:br/>
        <w:br/>
        <w:t>.jp-TableOfContents-content {</w:t>
        <w:br/>
        <w:t xml:space="preserve">  /* left margin for the active heading indicator */</w:t>
        <w:br/>
        <w:t xml:space="preserve">  margin: 0 0 0 var(--jp-private-toc-active-width);</w:t>
        <w:br/>
        <w:t xml:space="preserve">  padding: 0;</w:t>
        <w:br/>
        <w:t xml:space="preserve">  background-color: var(--jp-layout-color1);</w:t>
        <w:br/>
        <w:t>}</w:t>
        <w:br/>
        <w:br/>
        <w:t>.jp-tocItem {</w:t>
        <w:br/>
        <w:t xml:space="preserve">  -webkit-user-select: none;</w:t>
        <w:br/>
        <w:t xml:space="preserve">  -moz-user-select: none;</w:t>
        <w:br/>
        <w:t xml:space="preserve">  -ms-user-select: none;</w:t>
        <w:br/>
        <w:t xml:space="preserve">  user-select: none;</w:t>
        <w:br/>
        <w:t>}</w:t>
        <w:br/>
        <w:br/>
        <w:t>.jp-tocItem-heading {</w:t>
        <w:br/>
        <w:t xml:space="preserve">  display: flex;</w:t>
        <w:br/>
        <w:t xml:space="preserve">  cursor: pointer;</w:t>
        <w:br/>
        <w:t>}</w:t>
        <w:br/>
        <w:br/>
        <w:t>.jp-tocItem-heading:hover {</w:t>
        <w:br/>
        <w:t xml:space="preserve">  background-color: var(--jp-layout-color2);</w:t>
        <w:br/>
        <w:t>}</w:t>
        <w:br/>
        <w:br/>
        <w:t>.jp-tocItem-content {</w:t>
        <w:br/>
        <w:t xml:space="preserve">  display: block;</w:t>
        <w:br/>
        <w:t xml:space="preserve">  padding: 4px 0;</w:t>
        <w:br/>
        <w:t xml:space="preserve">  white-space: nowrap;</w:t>
        <w:br/>
        <w:t xml:space="preserve">  text-overflow: ellipsis;</w:t>
        <w:br/>
        <w:t xml:space="preserve">  overflow-x: hidden;</w:t>
        <w:br/>
        <w:t>}</w:t>
        <w:br/>
        <w:br/>
        <w:t>.jp-tocItem-collapser {</w:t>
        <w:br/>
        <w:t xml:space="preserve">  height: 20px;</w:t>
        <w:br/>
        <w:t xml:space="preserve">  margin: 2px 2px 0;</w:t>
        <w:br/>
        <w:t xml:space="preserve">  padding: 0;</w:t>
        <w:br/>
        <w:t xml:space="preserve">  background: none;</w:t>
        <w:br/>
        <w:t xml:space="preserve">  border: none;</w:t>
        <w:br/>
        <w:t xml:space="preserve">  cursor: pointer;</w:t>
        <w:br/>
        <w:t>}</w:t>
        <w:br/>
        <w:br/>
        <w:t>.jp-tocItem-collapser:hover {</w:t>
        <w:br/>
        <w:t xml:space="preserve">  background-color: var(--jp-layout-color3);</w:t>
        <w:br/>
        <w:t>}</w:t>
        <w:br/>
        <w:br/>
        <w:t>/* Active heading indicator */</w:t>
        <w:br/>
        <w:br/>
        <w:t>.jp-tocItem-heading::before {</w:t>
        <w:br/>
        <w:t xml:space="preserve">  content: ' ';</w:t>
        <w:br/>
        <w:t xml:space="preserve">  background: transparent;</w:t>
        <w:br/>
        <w:t xml:space="preserve">  width: var(--jp-private-toc-active-width);</w:t>
        <w:br/>
        <w:t xml:space="preserve">  height: 24px;</w:t>
        <w:br/>
        <w:t xml:space="preserve">  position: absolute;</w:t>
        <w:br/>
        <w:t xml:space="preserve">  left: 0;</w:t>
        <w:br/>
        <w:t xml:space="preserve">  border-radius: var(--jp-border-radius);</w:t>
        <w:br/>
        <w:t>}</w:t>
        <w:br/>
        <w:br/>
        <w:t>.jp-tocItem-heading.jp-tocItem-active::before {</w:t>
        <w:br/>
        <w:t xml:space="preserve">  background-color: var(--jp-brand-color1);</w:t>
        <w:br/>
        <w:t>}</w:t>
        <w:br/>
        <w:br/>
        <w:t>.jp-tocItem-heading:hover.jp-tocItem-active::before {</w:t>
        <w:br/>
        <w:t xml:space="preserve">  background: var(--jp-brand-color0);</w:t>
        <w:br/>
        <w:t xml:space="preserve">  opacity: 1;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.jp-Collapser {</w:t>
        <w:br/>
        <w:t xml:space="preserve">  flex: 0 0 var(--jp-cell-collapser-width);</w:t>
        <w:br/>
        <w:t xml:space="preserve">  padding: 0;</w:t>
        <w:br/>
        <w:t xml:space="preserve">  margin: 0;</w:t>
        <w:br/>
        <w:t xml:space="preserve">  border: none;</w:t>
        <w:br/>
        <w:t xml:space="preserve">  outline: none;</w:t>
        <w:br/>
        <w:t xml:space="preserve">  background: transparent;</w:t>
        <w:br/>
        <w:t xml:space="preserve">  border-radius: var(--jp-border-radius);</w:t>
        <w:br/>
        <w:t xml:space="preserve">  opacity: 1;</w:t>
        <w:br/>
        <w:t>}</w:t>
        <w:br/>
        <w:br/>
        <w:t>.jp-Collapser-child {</w:t>
        <w:br/>
        <w:t xml:space="preserve">  display: block;</w:t>
        <w:br/>
        <w:t xml:space="preserve">  width: 100%;</w:t>
        <w:br/>
        <w:t xml:space="preserve">  box-sizing: border-box;</w:t>
        <w:br/>
        <w:br/>
        <w:t xml:space="preserve">  /* height: 100% doesn't work because the height of its parent is computed from content */</w:t>
        <w:br/>
        <w:t xml:space="preserve">  position: absolute;</w:t>
        <w:br/>
        <w:t xml:space="preserve">  top: 0;</w:t>
        <w:br/>
        <w:t xml:space="preserve">  bottom: 0;</w:t>
        <w:br/>
        <w:t>}</w:t>
        <w:br/>
        <w:br/>
        <w:t>/*-----------------------------------------------------------------------------</w:t>
        <w:br/>
        <w:t>| Printing</w:t>
        <w:br/>
        <w:t>|----------------------------------------------------------------------------*/</w:t>
        <w:br/>
        <w:br/>
        <w:t>/*</w:t>
        <w:br/>
        <w:t>Hiding collapsers in print mode.</w:t>
        <w:br/>
        <w:br/>
        <w:t>Note: input and output wrappers have "display: block" propery in print mode.</w:t>
        <w:br/>
        <w:t>*/</w:t>
        <w:br/>
        <w:br/>
        <w:t>@media print {</w:t>
        <w:br/>
        <w:t xml:space="preserve">  .jp-Collapser {</w:t>
        <w:br/>
        <w:t xml:space="preserve">    display: none;</w:t>
        <w:br/>
        <w:t xml:space="preserve">  }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Header/Footer</w:t>
        <w:br/>
        <w:t>|----------------------------------------------------------------------------*/</w:t>
        <w:br/>
        <w:br/>
        <w:t>/* Hidden by zero height by default */</w:t>
        <w:br/>
        <w:t>.jp-CellHeader,</w:t>
        <w:br/>
        <w:t>.jp-CellFooter {</w:t>
        <w:br/>
        <w:t xml:space="preserve">  height: 0;</w:t>
        <w:br/>
        <w:t xml:space="preserve">  width: 100%;</w:t>
        <w:br/>
        <w:t xml:space="preserve">  padding: 0;</w:t>
        <w:br/>
        <w:t xml:space="preserve">  margin: 0;</w:t>
        <w:br/>
        <w:t xml:space="preserve">  border: none;</w:t>
        <w:br/>
        <w:t xml:space="preserve">  outline: none;</w:t>
        <w:br/>
        <w:t xml:space="preserve">  background: transparent;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Input</w:t>
        <w:br/>
        <w:t>|----------------------------------------------------------------------------*/</w:t>
        <w:br/>
        <w:br/>
        <w:t>/* All input areas */</w:t>
        <w:br/>
        <w:t>.jp-InputArea {</w:t>
        <w:br/>
        <w:t xml:space="preserve">  display: table;</w:t>
        <w:br/>
        <w:t xml:space="preserve">  table-layout: fixed;</w:t>
        <w:br/>
        <w:t xml:space="preserve">  width: 100%;</w:t>
        <w:br/>
        <w:t xml:space="preserve">  overflow: hidden;</w:t>
        <w:br/>
        <w:t>}</w:t>
        <w:br/>
        <w:br/>
        <w:t>.jp-InputArea-editor {</w:t>
        <w:br/>
        <w:t xml:space="preserve">  display: table-cell;</w:t>
        <w:br/>
        <w:t xml:space="preserve">  overflow: hidden;</w:t>
        <w:br/>
        <w:t xml:space="preserve">  vertical-align: top;</w:t>
        <w:br/>
        <w:br/>
        <w:t xml:space="preserve">  /* This is the non-active, default styling */</w:t>
        <w:br/>
        <w:t xml:space="preserve">  border: var(--jp-border-width) solid var(--jp-cell-editor-border-color);</w:t>
        <w:br/>
        <w:t xml:space="preserve">  border-radius: 0;</w:t>
        <w:br/>
        <w:t xml:space="preserve">  background: var(--jp-cell-editor-background);</w:t>
        <w:br/>
        <w:t>}</w:t>
        <w:br/>
        <w:br/>
        <w:t>.jp-InputPrompt {</w:t>
        <w:br/>
        <w:t xml:space="preserve">  display: table-cell;</w:t>
        <w:br/>
        <w:t xml:space="preserve">  vertical-align: top;</w:t>
        <w:br/>
        <w:t xml:space="preserve">  width: var(--jp-cell-prompt-width);</w:t>
        <w:br/>
        <w:t xml:space="preserve">  color: var(--jp-cell-inprompt-font-color);</w:t>
        <w:br/>
        <w:t xml:space="preserve">  font-family: var(--jp-cell-prompt-font-family);</w:t>
        <w:br/>
        <w:t xml:space="preserve">  padding: var(--jp-code-padding);</w:t>
        <w:br/>
        <w:t xml:space="preserve">  letter-spacing: var(--jp-cell-prompt-letter-spacing);</w:t>
        <w:br/>
        <w:t xml:space="preserve">  opacity: var(--jp-cell-prompt-opacity);</w:t>
        <w:br/>
        <w:t xml:space="preserve">  line-height: var(--jp-code-line-height);</w:t>
        <w:br/>
        <w:t xml:space="preserve">  font-size: var(--jp-code-font-size);</w:t>
        <w:br/>
        <w:t xml:space="preserve">  border: var(--jp-border-width) solid transparent;</w:t>
        <w:br/>
        <w:br/>
        <w:t xml:space="preserve">  /* Right align prompt text, don't wrap to handle large prompt numbers */</w:t>
        <w:br/>
        <w:t xml:space="preserve">  text-align: right;</w:t>
        <w:br/>
        <w:t xml:space="preserve">  white-space: nowrap;</w:t>
        <w:br/>
        <w:t xml:space="preserve">  overflow: hidden;</w:t>
        <w:br/>
        <w:t xml:space="preserve">  text-overflow: ellipsis;</w:t>
        <w:br/>
        <w:br/>
        <w:t xml:space="preserve">  /* Disable text selection */</w:t>
        <w:br/>
        <w:t xml:space="preserve">  -webkit-user-select: none;</w:t>
        <w:br/>
        <w:t xml:space="preserve">  -moz-user-select: none;</w:t>
        <w:br/>
        <w:t xml:space="preserve">  -ms-user-select: none;</w:t>
        <w:br/>
        <w:t xml:space="preserve">  user-select: none;</w:t>
        <w:br/>
        <w:t>}</w:t>
        <w:br/>
        <w:br/>
        <w:t>/*-----------------------------------------------------------------------------</w:t>
        <w:br/>
        <w:t>| Mobile</w:t>
        <w:br/>
        <w:t>|----------------------------------------------------------------------------*/</w:t>
        <w:br/>
        <w:t>@media only screen and (max-width: 760px) {</w:t>
        <w:br/>
        <w:t xml:space="preserve">  .jp-InputArea-editor {</w:t>
        <w:br/>
        <w:t xml:space="preserve">    display: table-row;</w:t>
        <w:br/>
        <w:t xml:space="preserve">    margin-left: var(--jp-notebook-padding);</w:t>
        <w:br/>
        <w:t xml:space="preserve">  }</w:t>
        <w:br/>
        <w:br/>
        <w:t xml:space="preserve">  .jp-InputPrompt {</w:t>
        <w:br/>
        <w:t xml:space="preserve">    display: table-row;</w:t>
        <w:br/>
        <w:t xml:space="preserve">    text-align: left;</w:t>
        <w:br/>
        <w:t xml:space="preserve">  }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Placeholder</w:t>
        <w:br/>
        <w:t>|----------------------------------------------------------------------------*/</w:t>
        <w:br/>
        <w:br/>
        <w:t>.jp-Placeholder {</w:t>
        <w:br/>
        <w:t xml:space="preserve">  display: table;</w:t>
        <w:br/>
        <w:t xml:space="preserve">  table-layout: fixed;</w:t>
        <w:br/>
        <w:t xml:space="preserve">  width: 100%;</w:t>
        <w:br/>
        <w:t>}</w:t>
        <w:br/>
        <w:br/>
        <w:t>.jp-Placeholder-prompt {</w:t>
        <w:br/>
        <w:t xml:space="preserve">  display: table-cell;</w:t>
        <w:br/>
        <w:t xml:space="preserve">  box-sizing: border-box;</w:t>
        <w:br/>
        <w:t>}</w:t>
        <w:br/>
        <w:br/>
        <w:t>.jp-Placeholder-content {</w:t>
        <w:br/>
        <w:t xml:space="preserve">  display: table-cell;</w:t>
        <w:br/>
        <w:t xml:space="preserve">  padding: 4px 6px;</w:t>
        <w:br/>
        <w:t xml:space="preserve">  border: 1px solid transparent;</w:t>
        <w:br/>
        <w:t xml:space="preserve">  border-radius: 0;</w:t>
        <w:br/>
        <w:t xml:space="preserve">  background: none;</w:t>
        <w:br/>
        <w:t xml:space="preserve">  box-sizing: border-box;</w:t>
        <w:br/>
        <w:t xml:space="preserve">  cursor: pointer;</w:t>
        <w:br/>
        <w:t>}</w:t>
        <w:br/>
        <w:br/>
        <w:t>.jp-Placeholder-contentContainer {</w:t>
        <w:br/>
        <w:t xml:space="preserve">  display: flex;</w:t>
        <w:br/>
        <w:t>}</w:t>
        <w:br/>
        <w:br/>
        <w:t>.jp-Placeholder-content:hover,</w:t>
        <w:br/>
        <w:t>.jp-InputPlaceholder &gt; .jp-Placeholder-content:hover {</w:t>
        <w:br/>
        <w:t xml:space="preserve">  border-color: var(--jp-layout-color3);</w:t>
        <w:br/>
        <w:t>}</w:t>
        <w:br/>
        <w:br/>
        <w:t>.jp-Placeholder-content .jp-MoreHorizIcon {</w:t>
        <w:br/>
        <w:t xml:space="preserve">  width: 32px;</w:t>
        <w:br/>
        <w:t xml:space="preserve">  height: 16px;</w:t>
        <w:br/>
        <w:t xml:space="preserve">  border: 1px solid transparent;</w:t>
        <w:br/>
        <w:t xml:space="preserve">  border-radius: var(--jp-border-radius);</w:t>
        <w:br/>
        <w:t>}</w:t>
        <w:br/>
        <w:br/>
        <w:t>.jp-Placeholder-content .jp-MoreHorizIcon:hover {</w:t>
        <w:br/>
        <w:t xml:space="preserve">  border: 1px solid var(--jp-border-color1);</w:t>
        <w:br/>
        <w:t xml:space="preserve">  box-shadow: 0 0 2px 0 rgba(0, 0, 0, 0.25);</w:t>
        <w:br/>
        <w:t xml:space="preserve">  background-color: var(--jp-layout-color0);</w:t>
        <w:br/>
        <w:t>}</w:t>
        <w:br/>
        <w:br/>
        <w:t>.jp-PlaceholderText {</w:t>
        <w:br/>
        <w:t xml:space="preserve">  white-space: nowrap;</w:t>
        <w:br/>
        <w:t xml:space="preserve">  overflow-x: hidden;</w:t>
        <w:br/>
        <w:t xml:space="preserve">  color: var(--jp-inverse-layout-color3);</w:t>
        <w:br/>
        <w:t xml:space="preserve">  font-family: var(--jp-code-font-family);</w:t>
        <w:br/>
        <w:t>}</w:t>
        <w:br/>
        <w:br/>
        <w:t>.jp-InputPlaceholder &gt; .jp-Placeholder-content {</w:t>
        <w:br/>
        <w:t xml:space="preserve">  border-color: var(--jp-cell-editor-border-color);</w:t>
        <w:br/>
        <w:t xml:space="preserve">  background: var(--jp-cell-editor-background);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Private CSS variables</w:t>
        <w:br/>
        <w:t>|----------------------------------------------------------------------------*/</w:t>
        <w:br/>
        <w:br/>
        <w:t>:root {</w:t>
        <w:br/>
        <w:t xml:space="preserve">  --jp-private-cell-scrolling-output-offset: 5px;</w:t>
        <w:br/>
        <w:t>}</w:t>
        <w:br/>
        <w:br/>
        <w:t>/*-----------------------------------------------------------------------------</w:t>
        <w:br/>
        <w:t>| Cell</w:t>
        <w:br/>
        <w:t>|----------------------------------------------------------------------------*/</w:t>
        <w:br/>
        <w:br/>
        <w:t>.jp-Cell {</w:t>
        <w:br/>
        <w:t xml:space="preserve">  padding: var(--jp-cell-padding);</w:t>
        <w:br/>
        <w:t xml:space="preserve">  margin: 0;</w:t>
        <w:br/>
        <w:t xml:space="preserve">  border: none;</w:t>
        <w:br/>
        <w:t xml:space="preserve">  outline: none;</w:t>
        <w:br/>
        <w:t xml:space="preserve">  background: transparent;</w:t>
        <w:br/>
        <w:t>}</w:t>
        <w:br/>
        <w:br/>
        <w:t>/*-----------------------------------------------------------------------------</w:t>
        <w:br/>
        <w:t>| Common input/output</w:t>
        <w:br/>
        <w:t>|----------------------------------------------------------------------------*/</w:t>
        <w:br/>
        <w:br/>
        <w:t>.jp-Cell-inputWrapper,</w:t>
        <w:br/>
        <w:t>.jp-Cell-outputWrapper {</w:t>
        <w:br/>
        <w:t xml:space="preserve">  display: flex;</w:t>
        <w:br/>
        <w:t xml:space="preserve">  flex-direction: row;</w:t>
        <w:br/>
        <w:t xml:space="preserve">  padding: 0;</w:t>
        <w:br/>
        <w:t xml:space="preserve">  margin: 0;</w:t>
        <w:br/>
        <w:br/>
        <w:t xml:space="preserve">  /* Added to reveal the box-shadow on the input and output collapsers. */</w:t>
        <w:br/>
        <w:t xml:space="preserve">  overflow: visible;</w:t>
        <w:br/>
        <w:t>}</w:t>
        <w:br/>
        <w:br/>
        <w:t>/* Only input/output areas inside cells */</w:t>
        <w:br/>
        <w:t>.jp-Cell-inputArea,</w:t>
        <w:br/>
        <w:t>.jp-Cell-outputArea {</w:t>
        <w:br/>
        <w:t xml:space="preserve">  flex: 1 1 auto;</w:t>
        <w:br/>
        <w:t>}</w:t>
        <w:br/>
        <w:br/>
        <w:t>/*-----------------------------------------------------------------------------</w:t>
        <w:br/>
        <w:t>| Collapser</w:t>
        <w:br/>
        <w:t>|----------------------------------------------------------------------------*/</w:t>
        <w:br/>
        <w:br/>
        <w:t>/* Make the output collapser disappear when there is not output, but do so</w:t>
        <w:br/>
        <w:t xml:space="preserve"> * in a manner that leaves it in the layout and preserves its width.</w:t>
        <w:br/>
        <w:t xml:space="preserve"> */</w:t>
        <w:br/>
        <w:t>.jp-Cell.jp-mod-noOutputs .jp-Cell-outputCollapser {</w:t>
        <w:br/>
        <w:t xml:space="preserve">  border: none !important;</w:t>
        <w:br/>
        <w:t xml:space="preserve">  background: transparent !important;</w:t>
        <w:br/>
        <w:t>}</w:t>
        <w:br/>
        <w:br/>
        <w:t>.jp-Cell:not(.jp-mod-noOutputs) .jp-Cell-outputCollapser {</w:t>
        <w:br/>
        <w:t xml:space="preserve">  min-height: var(--jp-cell-collapser-min-height);</w:t>
        <w:br/>
        <w:t>}</w:t>
        <w:br/>
        <w:br/>
        <w:t>/*-----------------------------------------------------------------------------</w:t>
        <w:br/>
        <w:t>| Output</w:t>
        <w:br/>
        <w:t>|----------------------------------------------------------------------------*/</w:t>
        <w:br/>
        <w:br/>
        <w:t>/* Put a space between input and output when there IS output */</w:t>
        <w:br/>
        <w:t>.jp-Cell:not(.jp-mod-noOutputs) .jp-Cell-outputWrapper {</w:t>
        <w:br/>
        <w:t xml:space="preserve">  margin-top: 5px;</w:t>
        <w:br/>
        <w:t>}</w:t>
        <w:br/>
        <w:br/>
        <w:t>.jp-CodeCell.jp-mod-outputsScrolled .jp-Cell-outputArea {</w:t>
        <w:br/>
        <w:t xml:space="preserve">  overflow-y: auto;</w:t>
        <w:br/>
        <w:t xml:space="preserve">  max-height: 24em;</w:t>
        <w:br/>
        <w:t xml:space="preserve">  margin-left: var(--jp-private-cell-scrolling-output-offset);</w:t>
        <w:br/>
        <w:t xml:space="preserve">  resize: vertical;</w:t>
        <w:br/>
        <w:t>}</w:t>
        <w:br/>
        <w:br/>
        <w:t>.jp-CodeCell.jp-mod-outputsScrolled .jp-Cell-outputArea[style*='height'] {</w:t>
        <w:br/>
        <w:t xml:space="preserve">  max-height: unset;</w:t>
        <w:br/>
        <w:t>}</w:t>
        <w:br/>
        <w:br/>
        <w:t>.jp-CodeCell.jp-mod-outputsScrolled .jp-Cell-outputArea::after {</w:t>
        <w:br/>
        <w:t xml:space="preserve">  content: ' ';</w:t>
        <w:br/>
        <w:t xml:space="preserve">  box-shadow: inset 0 0 6px 2px rgb(0 0 0 / 30%);</w:t>
        <w:br/>
        <w:t xml:space="preserve">  width: 100%;</w:t>
        <w:br/>
        <w:t xml:space="preserve">  height: 100%;</w:t>
        <w:br/>
        <w:t xml:space="preserve">  position: sticky;</w:t>
        <w:br/>
        <w:t xml:space="preserve">  bottom: 0;</w:t>
        <w:br/>
        <w:t xml:space="preserve">  top: 0;</w:t>
        <w:br/>
        <w:t xml:space="preserve">  margin-top: -50%;</w:t>
        <w:br/>
        <w:t xml:space="preserve">  float: left;</w:t>
        <w:br/>
        <w:t xml:space="preserve">  display: block;</w:t>
        <w:br/>
        <w:t xml:space="preserve">  pointer-events: none;</w:t>
        <w:br/>
        <w:t>}</w:t>
        <w:br/>
        <w:br/>
        <w:t>.jp-CodeCell.jp-mod-outputsScrolled .jp-OutputArea-child {</w:t>
        <w:br/>
        <w:t xml:space="preserve">  padding-top: 6px;</w:t>
        <w:br/>
        <w:t>}</w:t>
        <w:br/>
        <w:br/>
        <w:t>.jp-CodeCell.jp-mod-outputsScrolled .jp-OutputArea-prompt {</w:t>
        <w:br/>
        <w:t xml:space="preserve">  width: calc(</w:t>
        <w:br/>
        <w:t xml:space="preserve">    var(--jp-cell-prompt-width) - var(--jp-private-cell-scrolling-output-offset)</w:t>
        <w:br/>
        <w:t xml:space="preserve">  );</w:t>
        <w:br/>
        <w:t>}</w:t>
        <w:br/>
        <w:br/>
        <w:t>.jp-CodeCell.jp-mod-outputsScrolled .jp-OutputArea-promptOverlay {</w:t>
        <w:br/>
        <w:t xml:space="preserve">  left: calc(-1 * var(--jp-private-cell-scrolling-output-offset));</w:t>
        <w:br/>
        <w:t>}</w:t>
        <w:br/>
        <w:br/>
        <w:t>/*-----------------------------------------------------------------------------</w:t>
        <w:br/>
        <w:t>| CodeCell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MarkdownCell</w:t>
        <w:br/>
        <w:t>|----------------------------------------------------------------------------*/</w:t>
        <w:br/>
        <w:br/>
        <w:t>.jp-MarkdownOutput {</w:t>
        <w:br/>
        <w:t xml:space="preserve">  display: table-cell;</w:t>
        <w:br/>
        <w:t xml:space="preserve">  width: 100%;</w:t>
        <w:br/>
        <w:t xml:space="preserve">  margin-top: 0;</w:t>
        <w:br/>
        <w:t xml:space="preserve">  margin-bottom: 0;</w:t>
        <w:br/>
        <w:t xml:space="preserve">  padding-left: var(--jp-code-padding);</w:t>
        <w:br/>
        <w:t>}</w:t>
        <w:br/>
        <w:br/>
        <w:t>.jp-MarkdownOutput.jp-RenderedHTMLCommon {</w:t>
        <w:br/>
        <w:t xml:space="preserve">  overflow: auto;</w:t>
        <w:br/>
        <w:t>}</w:t>
        <w:br/>
        <w:br/>
        <w:t>/* collapseHeadingButton (show always if hiddenCellsButton is _not_ shown) */</w:t>
        <w:br/>
        <w:t>.jp-collapseHeadingButton {</w:t>
        <w:br/>
        <w:t xml:space="preserve">  display: flex;</w:t>
        <w:br/>
        <w:t xml:space="preserve">  min-height: var(--jp-cell-collapser-min-height);</w:t>
        <w:br/>
        <w:t xml:space="preserve">  font-size: var(--jp-code-font-size);</w:t>
        <w:br/>
        <w:t xml:space="preserve">  position: absolute;</w:t>
        <w:br/>
        <w:t xml:space="preserve">  background-color: transparent;</w:t>
        <w:br/>
        <w:t xml:space="preserve">  background-size: 25px;</w:t>
        <w:br/>
        <w:t xml:space="preserve">  background-repeat: no-repeat;</w:t>
        <w:br/>
        <w:t xml:space="preserve">  background-position-x: center;</w:t>
        <w:br/>
        <w:t xml:space="preserve">  background-position-y: top;</w:t>
        <w:br/>
        <w:t xml:space="preserve">  background-image: var(--jp-icon-caret-down);</w:t>
        <w:br/>
        <w:t xml:space="preserve">  right: 0;</w:t>
        <w:br/>
        <w:t xml:space="preserve">  top: 0;</w:t>
        <w:br/>
        <w:t xml:space="preserve">  bottom: 0;</w:t>
        <w:br/>
        <w:t>}</w:t>
        <w:br/>
        <w:br/>
        <w:t>.jp-collapseHeadingButton.jp-mod-collapsed {</w:t>
        <w:br/>
        <w:t xml:space="preserve">  background-image: var(--jp-icon-caret-right);</w:t>
        <w:br/>
        <w:t>}</w:t>
        <w:br/>
        <w:br/>
        <w:t>/*</w:t>
        <w:br/>
        <w:t xml:space="preserve"> set the container font size to match that of content</w:t>
        <w:br/>
        <w:t xml:space="preserve"> so that the nested collapse buttons have the right size</w:t>
        <w:br/>
        <w:t>*/</w:t>
        <w:br/>
        <w:t>.jp-MarkdownCell .jp-InputPrompt {</w:t>
        <w:br/>
        <w:t xml:space="preserve">  font-size: var(--jp-content-font-size1);</w:t>
        <w:br/>
        <w:t>}</w:t>
        <w:br/>
        <w:br/>
        <w:t>/*</w:t>
        <w:br/>
        <w:t xml:space="preserve">  Align collapseHeadingButton with cell top header</w:t>
        <w:br/>
        <w:t xml:space="preserve">  The font sizes are identical to the ones in packages/rendermime/style/base.css</w:t>
        <w:br/>
        <w:t>*/</w:t>
        <w:br/>
        <w:t>.jp-mod-rendered .jp-collapseHeadingButton[data-heading-level='1'] {</w:t>
        <w:br/>
        <w:t xml:space="preserve">  font-size: var(--jp-content-font-size5);</w:t>
        <w:br/>
        <w:t xml:space="preserve">  background-position-y: calc(0.3 * var(--jp-content-font-size5));</w:t>
        <w:br/>
        <w:t>}</w:t>
        <w:br/>
        <w:br/>
        <w:t>.jp-mod-rendered .jp-collapseHeadingButton[data-heading-level='2'] {</w:t>
        <w:br/>
        <w:t xml:space="preserve">  font-size: var(--jp-content-font-size4);</w:t>
        <w:br/>
        <w:t xml:space="preserve">  background-position-y: calc(0.3 * var(--jp-content-font-size4));</w:t>
        <w:br/>
        <w:t>}</w:t>
        <w:br/>
        <w:br/>
        <w:t>.jp-mod-rendered .jp-collapseHeadingButton[data-heading-level='3'] {</w:t>
        <w:br/>
        <w:t xml:space="preserve">  font-size: var(--jp-content-font-size3);</w:t>
        <w:br/>
        <w:t xml:space="preserve">  background-position-y: calc(0.3 * var(--jp-content-font-size3));</w:t>
        <w:br/>
        <w:t>}</w:t>
        <w:br/>
        <w:br/>
        <w:t>.jp-mod-rendered .jp-collapseHeadingButton[data-heading-level='4'] {</w:t>
        <w:br/>
        <w:t xml:space="preserve">  font-size: var(--jp-content-font-size2);</w:t>
        <w:br/>
        <w:t xml:space="preserve">  background-position-y: calc(0.3 * var(--jp-content-font-size2));</w:t>
        <w:br/>
        <w:t>}</w:t>
        <w:br/>
        <w:br/>
        <w:t>.jp-mod-rendered .jp-collapseHeadingButton[data-heading-level='5'] {</w:t>
        <w:br/>
        <w:t xml:space="preserve">  font-size: var(--jp-content-font-size1);</w:t>
        <w:br/>
        <w:t xml:space="preserve">  background-position-y: top;</w:t>
        <w:br/>
        <w:t>}</w:t>
        <w:br/>
        <w:br/>
        <w:t>.jp-mod-rendered .jp-collapseHeadingButton[data-heading-level='6'] {</w:t>
        <w:br/>
        <w:t xml:space="preserve">  font-size: var(--jp-content-font-size0);</w:t>
        <w:br/>
        <w:t xml:space="preserve">  background-position-y: top;</w:t>
        <w:br/>
        <w:t>}</w:t>
        <w:br/>
        <w:br/>
        <w:t>/* collapseHeadingButton (show only on (hover,active) if hiddenCellsButton is shown) */</w:t>
        <w:br/>
        <w:t>.jp-Notebook.jp-mod-showHiddenCellsButton .jp-collapseHeadingButton {</w:t>
        <w:br/>
        <w:t xml:space="preserve">  display: none;</w:t>
        <w:br/>
        <w:t>}</w:t>
        <w:br/>
        <w:br/>
        <w:t>.jp-Notebook.jp-mod-showHiddenCellsButton</w:t>
        <w:br/>
        <w:t xml:space="preserve">  :is(.jp-MarkdownCell:hover, .jp-mod-active)</w:t>
        <w:br/>
        <w:t xml:space="preserve">  .jp-collapseHeadingButton {</w:t>
        <w:br/>
        <w:t xml:space="preserve">  display: flex;</w:t>
        <w:br/>
        <w:t>}</w:t>
        <w:br/>
        <w:br/>
        <w:t>/* showHiddenCellsButton (only show if jp-mod-showHiddenCellsButton is set, which</w:t>
        <w:br/>
        <w:t>is a consequence of the showHiddenCellsButton option in Notebook Settings)*/</w:t>
        <w:br/>
        <w:t>.jp-Notebook.jp-mod-showHiddenCellsButton .jp-showHiddenCellsButton {</w:t>
        <w:br/>
        <w:t xml:space="preserve">  margin-left: calc(var(--jp-cell-prompt-width) + 2 * var(--jp-code-padding));</w:t>
        <w:br/>
        <w:t xml:space="preserve">  margin-top: var(--jp-code-padding);</w:t>
        <w:br/>
        <w:t xml:space="preserve">  border: 1px solid var(--jp-border-color2);</w:t>
        <w:br/>
        <w:t xml:space="preserve">  background-color: var(--jp-border-color3) !important;</w:t>
        <w:br/>
        <w:t xml:space="preserve">  color: var(--jp-content-font-color0) !important;</w:t>
        <w:br/>
        <w:t xml:space="preserve">  display: flex;</w:t>
        <w:br/>
        <w:t>}</w:t>
        <w:br/>
        <w:br/>
        <w:t>.jp-Notebook.jp-mod-showHiddenCellsButton .jp-showHiddenCellsButton:hover {</w:t>
        <w:br/>
        <w:t xml:space="preserve">  background-color: var(--jp-border-color2) !important;</w:t>
        <w:br/>
        <w:t>}</w:t>
        <w:br/>
        <w:br/>
        <w:t>.jp-showHiddenCellsButton {</w:t>
        <w:br/>
        <w:t xml:space="preserve">  display: none;</w:t>
        <w:br/>
        <w:t>}</w:t>
        <w:br/>
        <w:br/>
        <w:t>/*-----------------------------------------------------------------------------</w:t>
        <w:br/>
        <w:t>| Printing</w:t>
        <w:br/>
        <w:t>|----------------------------------------------------------------------------*/</w:t>
        <w:br/>
        <w:br/>
        <w:t>/*</w:t>
        <w:br/>
        <w:t>Using block instead of flex to allow the use of the break-inside CSS property for</w:t>
        <w:br/>
        <w:t>cell outputs.</w:t>
        <w:br/>
        <w:t>*/</w:t>
        <w:br/>
        <w:br/>
        <w:t>@media print {</w:t>
        <w:br/>
        <w:t xml:space="preserve">  .jp-Cell-inputWrapper,</w:t>
        <w:br/>
        <w:t xml:space="preserve">  .jp-Cell-outputWrapper {</w:t>
        <w:br/>
        <w:t xml:space="preserve">    display: block;</w:t>
        <w:br/>
        <w:t xml:space="preserve">  }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Variables</w:t>
        <w:br/>
        <w:t>|----------------------------------------------------------------------------*/</w:t>
        <w:br/>
        <w:br/>
        <w:t>:root {</w:t>
        <w:br/>
        <w:t xml:space="preserve">  --jp-notebook-toolbar-padding: 2px 5px 2px 2px;</w:t>
        <w:br/>
        <w:t>}</w:t>
        <w:br/>
        <w:br/>
        <w:t>/*-----------------------------------------------------------------------------</w:t>
        <w:br/>
        <w:br/>
        <w:t>/*-----------------------------------------------------------------------------</w:t>
        <w:br/>
        <w:t>| Styles</w:t>
        <w:br/>
        <w:t>|----------------------------------------------------------------------------*/</w:t>
        <w:br/>
        <w:br/>
        <w:t>.jp-NotebookPanel-toolbar {</w:t>
        <w:br/>
        <w:t xml:space="preserve">  padding: var(--jp-notebook-toolbar-padding);</w:t>
        <w:br/>
        <w:br/>
        <w:t xml:space="preserve">  /* disable paint containment from lumino 2.0 default strict CSS containment */</w:t>
        <w:br/>
        <w:t xml:space="preserve">  contain: style size !important;</w:t>
        <w:br/>
        <w:t>}</w:t>
        <w:br/>
        <w:br/>
        <w:t>.jp-Toolbar-item.jp-Notebook-toolbarCellType .jp-select-wrapper.jp-mod-focused {</w:t>
        <w:br/>
        <w:t xml:space="preserve">  border: none;</w:t>
        <w:br/>
        <w:t xml:space="preserve">  box-shadow: none;</w:t>
        <w:br/>
        <w:t>}</w:t>
        <w:br/>
        <w:br/>
        <w:t>.jp-Notebook-toolbarCellTypeDropdown select {</w:t>
        <w:br/>
        <w:t xml:space="preserve">  height: 24px;</w:t>
        <w:br/>
        <w:t xml:space="preserve">  font-size: var(--jp-ui-font-size1);</w:t>
        <w:br/>
        <w:t xml:space="preserve">  line-height: 14px;</w:t>
        <w:br/>
        <w:t xml:space="preserve">  border-radius: 0;</w:t>
        <w:br/>
        <w:t xml:space="preserve">  display: block;</w:t>
        <w:br/>
        <w:t>}</w:t>
        <w:br/>
        <w:br/>
        <w:t>.jp-Notebook-toolbarCellTypeDropdown span {</w:t>
        <w:br/>
        <w:t xml:space="preserve">  top: 5px !important;</w:t>
        <w:br/>
        <w:t>}</w:t>
        <w:br/>
        <w:br/>
        <w:t>.jp-Toolbar-responsive-popup {</w:t>
        <w:br/>
        <w:t xml:space="preserve">  position: absolute;</w:t>
        <w:br/>
        <w:t xml:space="preserve">  height: fit-content;</w:t>
        <w:br/>
        <w:t xml:space="preserve">  display: flex;</w:t>
        <w:br/>
        <w:t xml:space="preserve">  flex-direction: row;</w:t>
        <w:br/>
        <w:t xml:space="preserve">  flex-wrap: wrap;</w:t>
        <w:br/>
        <w:t xml:space="preserve">  justify-content: flex-end;</w:t>
        <w:br/>
        <w:t xml:space="preserve">  border-bottom: var(--jp-border-width) solid var(--jp-toolbar-border-color);</w:t>
        <w:br/>
        <w:t xml:space="preserve">  box-shadow: var(--jp-toolbar-box-shadow);</w:t>
        <w:br/>
        <w:t xml:space="preserve">  background: var(--jp-toolbar-background);</w:t>
        <w:br/>
        <w:t xml:space="preserve">  min-height: var(--jp-toolbar-micro-height);</w:t>
        <w:br/>
        <w:t xml:space="preserve">  padding: var(--jp-notebook-toolbar-padding);</w:t>
        <w:br/>
        <w:t xml:space="preserve">  z-index: 1;</w:t>
        <w:br/>
        <w:t xml:space="preserve">  right: 0;</w:t>
        <w:br/>
        <w:t xml:space="preserve">  top: 0;</w:t>
        <w:br/>
        <w:t>}</w:t>
        <w:br/>
        <w:br/>
        <w:t>.jp-Toolbar &gt; .jp-Toolbar-responsive-opener {</w:t>
        <w:br/>
        <w:t xml:space="preserve">  margin-left: auto;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Variables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br/>
        <w:t>/*-----------------------------------------------------------------------------</w:t>
        <w:br/>
        <w:t>| Styles</w:t>
        <w:br/>
        <w:t>|----------------------------------------------------------------------------*/</w:t>
        <w:br/>
        <w:br/>
        <w:t>.jp-Notebook-ExecutionIndicator {</w:t>
        <w:br/>
        <w:t xml:space="preserve">  position: relative;</w:t>
        <w:br/>
        <w:t xml:space="preserve">  display: inline-block;</w:t>
        <w:br/>
        <w:t xml:space="preserve">  height: 100%;</w:t>
        <w:br/>
        <w:t xml:space="preserve">  z-index: 9997;</w:t>
        <w:br/>
        <w:t>}</w:t>
        <w:br/>
        <w:br/>
        <w:t>.jp-Notebook-ExecutionIndicator-tooltip {</w:t>
        <w:br/>
        <w:t xml:space="preserve">  visibility: hidden;</w:t>
        <w:br/>
        <w:t xml:space="preserve">  height: auto;</w:t>
        <w:br/>
        <w:t xml:space="preserve">  width: max-content;</w:t>
        <w:br/>
        <w:t xml:space="preserve">  width: -moz-max-content;</w:t>
        <w:br/>
        <w:t xml:space="preserve">  background-color: var(--jp-layout-color2);</w:t>
        <w:br/>
        <w:t xml:space="preserve">  color: var(--jp-ui-font-color1);</w:t>
        <w:br/>
        <w:t xml:space="preserve">  text-align: justify;</w:t>
        <w:br/>
        <w:t xml:space="preserve">  border-radius: 6px;</w:t>
        <w:br/>
        <w:t xml:space="preserve">  padding: 0 5px;</w:t>
        <w:br/>
        <w:t xml:space="preserve">  position: fixed;</w:t>
        <w:br/>
        <w:t xml:space="preserve">  display: table;</w:t>
        <w:br/>
        <w:t>}</w:t>
        <w:br/>
        <w:br/>
        <w:t>.jp-Notebook-ExecutionIndicator-tooltip.up {</w:t>
        <w:br/>
        <w:t xml:space="preserve">  transform: translateX(-50%) translateY(-100%) translateY(-32px);</w:t>
        <w:br/>
        <w:t>}</w:t>
        <w:br/>
        <w:br/>
        <w:t>.jp-Notebook-ExecutionIndicator-tooltip.down {</w:t>
        <w:br/>
        <w:t xml:space="preserve">  transform: translateX(calc(-100% + 16px)) translateY(5px);</w:t>
        <w:br/>
        <w:t>}</w:t>
        <w:br/>
        <w:br/>
        <w:t>.jp-Notebook-ExecutionIndicator-tooltip.hidden {</w:t>
        <w:br/>
        <w:t xml:space="preserve">  display: none;</w:t>
        <w:br/>
        <w:t>}</w:t>
        <w:br/>
        <w:br/>
        <w:t>.jp-Notebook-ExecutionIndicator:hover .jp-Notebook-ExecutionIndicator-tooltip {</w:t>
        <w:br/>
        <w:t xml:space="preserve">  visibility: visible;</w:t>
        <w:br/>
        <w:t>}</w:t>
        <w:br/>
        <w:br/>
        <w:t>.jp-Notebook-ExecutionIndicator span {</w:t>
        <w:br/>
        <w:t xml:space="preserve">  font-size: var(--jp-ui-font-size1);</w:t>
        <w:br/>
        <w:t xml:space="preserve">  font-family: var(--jp-ui-font-family);</w:t>
        <w:br/>
        <w:t xml:space="preserve">  color: var(--jp-ui-font-color1);</w:t>
        <w:br/>
        <w:t xml:space="preserve">  line-height: 24px;</w:t>
        <w:br/>
        <w:t xml:space="preserve">  display: block;</w:t>
        <w:br/>
        <w:t>}</w:t>
        <w:br/>
        <w:br/>
        <w:t>.jp-Notebook-ExecutionIndicator-progress-bar {</w:t>
        <w:br/>
        <w:t xml:space="preserve">  display: flex;</w:t>
        <w:br/>
        <w:t xml:space="preserve">  justify-content: center;</w:t>
        <w:br/>
        <w:t xml:space="preserve">  height: 100%;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/*</w:t>
        <w:br/>
        <w:t xml:space="preserve"> * Execution indicator</w:t>
        <w:br/>
        <w:t xml:space="preserve"> */</w:t>
        <w:br/>
        <w:t>.jp-tocItem-content::after {</w:t>
        <w:br/>
        <w:t xml:space="preserve">  content: '';</w:t>
        <w:br/>
        <w:br/>
        <w:t xml:space="preserve">  /* Must be identical to form a circle */</w:t>
        <w:br/>
        <w:t xml:space="preserve">  width: 12px;</w:t>
        <w:br/>
        <w:t xml:space="preserve">  height: 12px;</w:t>
        <w:br/>
        <w:t xml:space="preserve">  background: none;</w:t>
        <w:br/>
        <w:t xml:space="preserve">  border: none;</w:t>
        <w:br/>
        <w:t xml:space="preserve">  position: absolute;</w:t>
        <w:br/>
        <w:t xml:space="preserve">  right: 0;</w:t>
        <w:br/>
        <w:t>}</w:t>
        <w:br/>
        <w:br/>
        <w:t>.jp-tocItem-content[data-running='0']::after {</w:t>
        <w:br/>
        <w:t xml:space="preserve">  border-radius: 50%;</w:t>
        <w:br/>
        <w:t xml:space="preserve">  border: var(--jp-border-width) solid var(--jp-inverse-layout-color3);</w:t>
        <w:br/>
        <w:t xml:space="preserve">  background: none;</w:t>
        <w:br/>
        <w:t>}</w:t>
        <w:br/>
        <w:br/>
        <w:t>.jp-tocItem-content[data-running='1']::after {</w:t>
        <w:br/>
        <w:t xml:space="preserve">  border-radius: 50%;</w:t>
        <w:br/>
        <w:t xml:space="preserve">  border: var(--jp-border-width) solid var(--jp-inverse-layout-color3);</w:t>
        <w:br/>
        <w:t xml:space="preserve">  background-color: var(--jp-inverse-layout-color3);</w:t>
        <w:br/>
        <w:t>}</w:t>
        <w:br/>
        <w:br/>
        <w:t>.jp-tocItem-content[data-running='0'],</w:t>
        <w:br/>
        <w:t>.jp-tocItem-content[data-running='1'] {</w:t>
        <w:br/>
        <w:t xml:space="preserve">  margin-right: 12px;</w:t>
        <w:br/>
        <w:t>}</w:t>
        <w:br/>
        <w:br/>
        <w:t>/*</w:t>
        <w:br/>
        <w:t xml:space="preserve"> * Copyright (c) Jupyter Development Team.</w:t>
        <w:br/>
        <w:t xml:space="preserve"> * Distributed under the terms of the Modified BSD License.</w:t>
        <w:br/>
        <w:t xml:space="preserve"> */</w:t>
        <w:br/>
        <w:br/>
        <w:t>.jp-Notebook-footer {</w:t>
        <w:br/>
        <w:t xml:space="preserve">  height: 27px;</w:t>
        <w:br/>
        <w:t xml:space="preserve">  margin-left: calc(</w:t>
        <w:br/>
        <w:t xml:space="preserve">    var(--jp-cell-prompt-width) + var(--jp-cell-collapser-width) +</w:t>
        <w:br/>
        <w:t xml:space="preserve">      var(--jp-cell-padding)</w:t>
        <w:br/>
        <w:t xml:space="preserve">  );</w:t>
        <w:br/>
        <w:t xml:space="preserve">  width: calc(</w:t>
        <w:br/>
        <w:t xml:space="preserve">    100% -</w:t>
        <w:br/>
        <w:t xml:space="preserve">      (</w:t>
        <w:br/>
        <w:t xml:space="preserve">        var(--jp-cell-prompt-width) + var(--jp-cell-collapser-width) +</w:t>
        <w:br/>
        <w:t xml:space="preserve">          var(--jp-cell-padding) + var(--jp-cell-padding)</w:t>
        <w:br/>
        <w:t xml:space="preserve">      )</w:t>
        <w:br/>
        <w:t xml:space="preserve">  );</w:t>
        <w:br/>
        <w:t xml:space="preserve">  border: var(--jp-border-width) solid var(--jp-cell-editor-border-color);</w:t>
        <w:br/>
        <w:t xml:space="preserve">  color: var(--jp-ui-font-color3);</w:t>
        <w:br/>
        <w:t xml:space="preserve">  margin-top: 6px;</w:t>
        <w:br/>
        <w:t xml:space="preserve">  background: none;</w:t>
        <w:br/>
        <w:t xml:space="preserve">  cursor: pointer;</w:t>
        <w:br/>
        <w:t>}</w:t>
        <w:br/>
        <w:br/>
        <w:t>.jp-Notebook-footer:focus {</w:t>
        <w:br/>
        <w:t xml:space="preserve">  border-color: var(--jp-cell-editor-active-border-color);</w:t>
        <w:br/>
        <w:t>}</w:t>
        <w:br/>
        <w:br/>
        <w:t>/* For devices that support hovering, hide footer until hover */</w:t>
        <w:br/>
        <w:t>@media (hover: hover) {</w:t>
        <w:br/>
        <w:t xml:space="preserve">  .jp-Notebook-footer {</w:t>
        <w:br/>
        <w:t xml:space="preserve">    opacity: 0;</w:t>
        <w:br/>
        <w:t xml:space="preserve">  }</w:t>
        <w:br/>
        <w:br/>
        <w:t xml:space="preserve">  .jp-Notebook-footer:focus,</w:t>
        <w:br/>
        <w:t xml:space="preserve">  .jp-Notebook-footer:hover {</w:t>
        <w:br/>
        <w:t xml:space="preserve">    opacity: 1;</w:t>
        <w:br/>
        <w:t xml:space="preserve">  }</w:t>
        <w:br/>
        <w:t>}</w:t>
        <w:br/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Imports</w:t>
        <w:br/>
        <w:t>|----------------------------------------------------------------------------*/</w:t>
        <w:br/>
        <w:br/>
        <w:t>/*-----------------------------------------------------------------------------</w:t>
        <w:br/>
        <w:t>| CSS variables</w:t>
        <w:br/>
        <w:t>|----------------------------------------------------------------------------*/</w:t>
        <w:br/>
        <w:br/>
        <w:t>:root {</w:t>
        <w:br/>
        <w:t xml:space="preserve">  --jp-side-by-side-output-size: 1fr;</w:t>
        <w:br/>
        <w:t xml:space="preserve">  --jp-side-by-side-resized-cell: var(--jp-side-by-side-output-size);</w:t>
        <w:br/>
        <w:t xml:space="preserve">  --jp-private-notebook-dragImage-width: 304px;</w:t>
        <w:br/>
        <w:t xml:space="preserve">  --jp-private-notebook-dragImage-height: 36px;</w:t>
        <w:br/>
        <w:t xml:space="preserve">  --jp-private-notebook-selected-color: var(--md-blue-400);</w:t>
        <w:br/>
        <w:t xml:space="preserve">  --jp-private-notebook-active-color: var(--md-green-400);</w:t>
        <w:br/>
        <w:t>}</w:t>
        <w:br/>
        <w:br/>
        <w:t>/*-----------------------------------------------------------------------------</w:t>
        <w:br/>
        <w:t>| Notebook</w:t>
        <w:br/>
        <w:t>|----------------------------------------------------------------------------*/</w:t>
        <w:br/>
        <w:br/>
        <w:t>/* stylelint-disable selector-max-class */</w:t>
        <w:br/>
        <w:br/>
        <w:t>.jp-NotebookPanel {</w:t>
        <w:br/>
        <w:t xml:space="preserve">  display: block;</w:t>
        <w:br/>
        <w:t xml:space="preserve">  height: 100%;</w:t>
        <w:br/>
        <w:t>}</w:t>
        <w:br/>
        <w:br/>
        <w:t>.jp-NotebookPanel.jp-Document {</w:t>
        <w:br/>
        <w:t xml:space="preserve">  min-width: 240px;</w:t>
        <w:br/>
        <w:t xml:space="preserve">  min-height: 120px;</w:t>
        <w:br/>
        <w:t>}</w:t>
        <w:br/>
        <w:br/>
        <w:t>.jp-Notebook {</w:t>
        <w:br/>
        <w:t xml:space="preserve">  padding: var(--jp-notebook-padding);</w:t>
        <w:br/>
        <w:t xml:space="preserve">  outline: none;</w:t>
        <w:br/>
        <w:t xml:space="preserve">  overflow: auto;</w:t>
        <w:br/>
        <w:t xml:space="preserve">  background: var(--jp-layout-color0);</w:t>
        <w:br/>
        <w:t>}</w:t>
        <w:br/>
        <w:br/>
        <w:t>.jp-Notebook.jp-mod-scrollPastEnd::after {</w:t>
        <w:br/>
        <w:t xml:space="preserve">  display: block;</w:t>
        <w:br/>
        <w:t xml:space="preserve">  content: '';</w:t>
        <w:br/>
        <w:t xml:space="preserve">  min-height: var(--jp-notebook-scroll-padding);</w:t>
        <w:br/>
        <w:t>}</w:t>
        <w:br/>
        <w:br/>
        <w:t>.jp-MainAreaWidget-ContainStrict .jp-Notebook * {</w:t>
        <w:br/>
        <w:t xml:space="preserve">  contain: strict;</w:t>
        <w:br/>
        <w:t>}</w:t>
        <w:br/>
        <w:br/>
        <w:t>.jp-Notebook .jp-Cell {</w:t>
        <w:br/>
        <w:t xml:space="preserve">  overflow: visible;</w:t>
        <w:br/>
        <w:t>}</w:t>
        <w:br/>
        <w:br/>
        <w:t>.jp-Notebook .jp-Cell .jp-InputPrompt {</w:t>
        <w:br/>
        <w:t xml:space="preserve">  cursor: move;</w:t>
        <w:br/>
        <w:t>}</w:t>
        <w:br/>
        <w:br/>
        <w:t>/*-----------------------------------------------------------------------------</w:t>
        <w:br/>
        <w:t>| Notebook state related styling</w:t>
        <w:br/>
        <w:t>|</w:t>
        <w:br/>
        <w:t>| The notebook and cells each have states, here are the possibilities:</w:t>
        <w:br/>
        <w:t>|</w:t>
        <w:br/>
        <w:t>| - Notebook</w:t>
        <w:br/>
        <w:t>|   - Command</w:t>
        <w:br/>
        <w:t>|   - Edit</w:t>
        <w:br/>
        <w:t>| - Cell</w:t>
        <w:br/>
        <w:t>|   - None</w:t>
        <w:br/>
        <w:t>|   - Active (only one can be active)</w:t>
        <w:br/>
        <w:t>|   - Selected (the cells actions are applied to)</w:t>
        <w:br/>
        <w:t>|   - Multiselected (when multiple selected, the cursor)</w:t>
        <w:br/>
        <w:t>|   - No outputs</w:t>
        <w:br/>
        <w:t>|----------------------------------------------------------------------------*/</w:t>
        <w:br/>
        <w:br/>
        <w:t>/* Command or edit modes */</w:t>
        <w:br/>
        <w:br/>
        <w:t>.jp-Notebook .jp-Cell:not(.jp-mod-active) .jp-InputPrompt {</w:t>
        <w:br/>
        <w:t xml:space="preserve">  opacity: var(--jp-cell-prompt-not-active-opacity);</w:t>
        <w:br/>
        <w:t xml:space="preserve">  color: var(--jp-cell-prompt-not-active-font-color);</w:t>
        <w:br/>
        <w:t>}</w:t>
        <w:br/>
        <w:br/>
        <w:t>.jp-Notebook .jp-Cell:not(.jp-mod-active) .jp-OutputPrompt {</w:t>
        <w:br/>
        <w:t xml:space="preserve">  opacity: var(--jp-cell-prompt-not-active-opacity);</w:t>
        <w:br/>
        <w:t xml:space="preserve">  color: var(--jp-cell-prompt-not-active-font-color);</w:t>
        <w:br/>
        <w:t>}</w:t>
        <w:br/>
        <w:br/>
        <w:t>/* cell is active */</w:t>
        <w:br/>
        <w:t>.jp-Notebook .jp-Cell.jp-mod-active .jp-Collapser {</w:t>
        <w:br/>
        <w:t xml:space="preserve">  background: var(--jp-brand-color1);</w:t>
        <w:br/>
        <w:t>}</w:t>
        <w:br/>
        <w:br/>
        <w:t>/* cell is dirty */</w:t>
        <w:br/>
        <w:t>.jp-Notebook .jp-Cell.jp-mod-dirty .jp-InputPrompt {</w:t>
        <w:br/>
        <w:t xml:space="preserve">  color: var(--jp-warn-color1);</w:t>
        <w:br/>
        <w:t>}</w:t>
        <w:br/>
        <w:br/>
        <w:t>.jp-Notebook .jp-Cell.jp-mod-dirty .jp-InputPrompt::before {</w:t>
        <w:br/>
        <w:t xml:space="preserve">  color: var(--jp-warn-color1);</w:t>
        <w:br/>
        <w:t xml:space="preserve">  content: '•';</w:t>
        <w:br/>
        <w:t>}</w:t>
        <w:br/>
        <w:br/>
        <w:t>.jp-Notebook .jp-Cell.jp-mod-active.jp-mod-dirty .jp-Collapser {</w:t>
        <w:br/>
        <w:t xml:space="preserve">  background: var(--jp-warn-color1);</w:t>
        <w:br/>
        <w:t>}</w:t>
        <w:br/>
        <w:br/>
        <w:t>/* collapser is hovered */</w:t>
        <w:br/>
        <w:t>.jp-Notebook .jp-Cell .jp-Collapser:hover {</w:t>
        <w:br/>
        <w:t xml:space="preserve">  box-shadow: var(--jp-elevation-z2);</w:t>
        <w:br/>
        <w:t xml:space="preserve">  background: var(--jp-brand-color1);</w:t>
        <w:br/>
        <w:t xml:space="preserve">  opacity: var(--jp-cell-collapser-not-active-hover-opacity);</w:t>
        <w:br/>
        <w:t>}</w:t>
        <w:br/>
        <w:br/>
        <w:t>/* cell is active and collapser is hovered */</w:t>
        <w:br/>
        <w:t>.jp-Notebook .jp-Cell.jp-mod-active .jp-Collapser:hover {</w:t>
        <w:br/>
        <w:t xml:space="preserve">  background: var(--jp-brand-color0);</w:t>
        <w:br/>
        <w:t xml:space="preserve">  opacity: 1;</w:t>
        <w:br/>
        <w:t>}</w:t>
        <w:br/>
        <w:br/>
        <w:t>/* Command mode */</w:t>
        <w:br/>
        <w:br/>
        <w:t>.jp-Notebook.jp-mod-commandMode .jp-Cell.jp-mod-selected {</w:t>
        <w:br/>
        <w:t xml:space="preserve">  background: var(--jp-notebook-multiselected-color);</w:t>
        <w:br/>
        <w:t>}</w:t>
        <w:br/>
        <w:br/>
        <w:t>.jp-Notebook.jp-mod-commandMode</w:t>
        <w:br/>
        <w:t xml:space="preserve">  .jp-Cell.jp-mod-active.jp-mod-selected:not(.jp-mod-multiSelected) {</w:t>
        <w:br/>
        <w:t xml:space="preserve">  background: transparent;</w:t>
        <w:br/>
        <w:t>}</w:t>
        <w:br/>
        <w:br/>
        <w:t>/* Edit mode */</w:t>
        <w:br/>
        <w:br/>
        <w:t>.jp-Notebook.jp-mod-editMode .jp-Cell.jp-mod-active .jp-InputArea-editor {</w:t>
        <w:br/>
        <w:t xml:space="preserve">  border: var(--jp-border-width) solid var(--jp-cell-editor-active-border-color);</w:t>
        <w:br/>
        <w:t xml:space="preserve">  box-shadow: var(--jp-input-box-shadow);</w:t>
        <w:br/>
        <w:t xml:space="preserve">  background-color: var(--jp-cell-editor-active-background);</w:t>
        <w:br/>
        <w:t>}</w:t>
        <w:br/>
        <w:br/>
        <w:t>/*-----------------------------------------------------------------------------</w:t>
        <w:br/>
        <w:t>| Notebook drag and drop</w:t>
        <w:br/>
        <w:t>|----------------------------------------------------------------------------*/</w:t>
        <w:br/>
        <w:br/>
        <w:t>.jp-Notebook-cell.jp-mod-dropSource {</w:t>
        <w:br/>
        <w:t xml:space="preserve">  opacity: 0.5;</w:t>
        <w:br/>
        <w:t>}</w:t>
        <w:br/>
        <w:br/>
        <w:t>.jp-Notebook-cell.jp-mod-dropTarget,</w:t>
        <w:br/>
        <w:t>.jp-Notebook.jp-mod-commandMode</w:t>
        <w:br/>
        <w:t xml:space="preserve">  .jp-Notebook-cell.jp-mod-active.jp-mod-selected.jp-mod-dropTarget {</w:t>
        <w:br/>
        <w:t xml:space="preserve">  border-top-color: var(--jp-private-notebook-selected-color);</w:t>
        <w:br/>
        <w:t xml:space="preserve">  border-top-style: solid;</w:t>
        <w:br/>
        <w:t xml:space="preserve">  border-top-width: 2px;</w:t>
        <w:br/>
        <w:t>}</w:t>
        <w:br/>
        <w:br/>
        <w:t>.jp-dragImage {</w:t>
        <w:br/>
        <w:t xml:space="preserve">  display: block;</w:t>
        <w:br/>
        <w:t xml:space="preserve">  flex-direction: row;</w:t>
        <w:br/>
        <w:t xml:space="preserve">  width: var(--jp-private-notebook-dragImage-width);</w:t>
        <w:br/>
        <w:t xml:space="preserve">  height: var(--jp-private-notebook-dragImage-height);</w:t>
        <w:br/>
        <w:t xml:space="preserve">  border: var(--jp-border-width) solid var(--jp-cell-editor-border-color);</w:t>
        <w:br/>
        <w:t xml:space="preserve">  background: var(--jp-cell-editor-background);</w:t>
        <w:br/>
        <w:t xml:space="preserve">  overflow: visible;</w:t>
        <w:br/>
        <w:t>}</w:t>
        <w:br/>
        <w:br/>
        <w:t>.jp-dragImage-singlePrompt {</w:t>
        <w:br/>
        <w:t xml:space="preserve">  box-shadow: 2px 2px 4px 0 rgba(0, 0, 0, 0.12);</w:t>
        <w:br/>
        <w:t>}</w:t>
        <w:br/>
        <w:br/>
        <w:t>.jp-dragImage .jp-dragImage-content {</w:t>
        <w:br/>
        <w:t xml:space="preserve">  flex: 1 1 auto;</w:t>
        <w:br/>
        <w:t xml:space="preserve">  z-index: 2;</w:t>
        <w:br/>
        <w:t xml:space="preserve">  font-size: var(--jp-code-font-size);</w:t>
        <w:br/>
        <w:t xml:space="preserve">  font-family: var(--jp-code-font-family);</w:t>
        <w:br/>
        <w:t xml:space="preserve">  line-height: var(--jp-code-line-height);</w:t>
        <w:br/>
        <w:t xml:space="preserve">  padding: var(--jp-code-padding);</w:t>
        <w:br/>
        <w:t xml:space="preserve">  border: var(--jp-border-width) solid var(--jp-cell-editor-border-color);</w:t>
        <w:br/>
        <w:t xml:space="preserve">  background: var(--jp-cell-editor-background-color);</w:t>
        <w:br/>
        <w:t xml:space="preserve">  color: var(--jp-content-font-color3);</w:t>
        <w:br/>
        <w:t xml:space="preserve">  text-align: left;</w:t>
        <w:br/>
        <w:t xml:space="preserve">  margin: 4px 4px 4px 0;</w:t>
        <w:br/>
        <w:t>}</w:t>
        <w:br/>
        <w:br/>
        <w:t>.jp-dragImage .jp-dragImage-prompt {</w:t>
        <w:br/>
        <w:t xml:space="preserve">  flex: 0 0 auto;</w:t>
        <w:br/>
        <w:t xml:space="preserve">  min-width: 36px;</w:t>
        <w:br/>
        <w:t xml:space="preserve">  color: var(--jp-cell-inprompt-font-color);</w:t>
        <w:br/>
        <w:t xml:space="preserve">  padding: var(--jp-code-padding);</w:t>
        <w:br/>
        <w:t xml:space="preserve">  padding-left: 12px;</w:t>
        <w:br/>
        <w:t xml:space="preserve">  font-family: var(--jp-cell-prompt-font-family);</w:t>
        <w:br/>
        <w:t xml:space="preserve">  letter-spacing: var(--jp-cell-prompt-letter-spacing);</w:t>
        <w:br/>
        <w:t xml:space="preserve">  line-height: 1.9;</w:t>
        <w:br/>
        <w:t xml:space="preserve">  font-size: var(--jp-code-font-size);</w:t>
        <w:br/>
        <w:t xml:space="preserve">  border: var(--jp-border-width) solid transparent;</w:t>
        <w:br/>
        <w:t>}</w:t>
        <w:br/>
        <w:br/>
        <w:t>.jp-dragImage-multipleBack {</w:t>
        <w:br/>
        <w:t xml:space="preserve">  z-index: -1;</w:t>
        <w:br/>
        <w:t xml:space="preserve">  position: absolute;</w:t>
        <w:br/>
        <w:t xml:space="preserve">  height: 32px;</w:t>
        <w:br/>
        <w:t xml:space="preserve">  width: 300px;</w:t>
        <w:br/>
        <w:t xml:space="preserve">  top: 8px;</w:t>
        <w:br/>
        <w:t xml:space="preserve">  left: 8px;</w:t>
        <w:br/>
        <w:t xml:space="preserve">  background: var(--jp-layout-color2);</w:t>
        <w:br/>
        <w:t xml:space="preserve">  border: var(--jp-border-width) solid var(--jp-input-border-color);</w:t>
        <w:br/>
        <w:t xml:space="preserve">  box-shadow: 2px 2px 4px 0 rgba(0, 0, 0, 0.12);</w:t>
        <w:br/>
        <w:t>}</w:t>
        <w:br/>
        <w:br/>
        <w:t>/*-----------------------------------------------------------------------------</w:t>
        <w:br/>
        <w:t>| Cell toolbar</w:t>
        <w:br/>
        <w:t>|----------------------------------------------------------------------------*/</w:t>
        <w:br/>
        <w:br/>
        <w:t>.jp-NotebookTools {</w:t>
        <w:br/>
        <w:t xml:space="preserve">  display: block;</w:t>
        <w:br/>
        <w:t xml:space="preserve">  min-width: var(--jp-sidebar-min-width);</w:t>
        <w:br/>
        <w:t xml:space="preserve">  color: var(--jp-ui-font-color1);</w:t>
        <w:br/>
        <w:t xml:space="preserve">  background: var(--jp-layout-color1);</w:t>
        <w:br/>
        <w:br/>
        <w:t xml:space="preserve">  /* This is needed so that all font sizing of children done in ems is</w:t>
        <w:br/>
        <w:t xml:space="preserve">    * relative to this base size */</w:t>
        <w:br/>
        <w:t xml:space="preserve">  font-size: var(--jp-ui-font-size1);</w:t>
        <w:br/>
        <w:t xml:space="preserve">  overflow: auto;</w:t>
        <w:br/>
        <w:t>}</w:t>
        <w:br/>
        <w:br/>
        <w:t>.jp-ActiveCellTool {</w:t>
        <w:br/>
        <w:t xml:space="preserve">  padding: 12px 0;</w:t>
        <w:br/>
        <w:t xml:space="preserve">  display: flex;</w:t>
        <w:br/>
        <w:t>}</w:t>
        <w:br/>
        <w:br/>
        <w:t>.jp-ActiveCellTool-Content {</w:t>
        <w:br/>
        <w:t xml:space="preserve">  flex: 1 1 auto;</w:t>
        <w:br/>
        <w:t>}</w:t>
        <w:br/>
        <w:br/>
        <w:t>.jp-ActiveCellTool .jp-ActiveCellTool-CellContent {</w:t>
        <w:br/>
        <w:t xml:space="preserve">  background: var(--jp-cell-editor-background);</w:t>
        <w:br/>
        <w:t xml:space="preserve">  border: var(--jp-border-width) solid var(--jp-cell-editor-border-color);</w:t>
        <w:br/>
        <w:t xml:space="preserve">  border-radius: 0;</w:t>
        <w:br/>
        <w:t xml:space="preserve">  min-height: 29px;</w:t>
        <w:br/>
        <w:t>}</w:t>
        <w:br/>
        <w:br/>
        <w:t>.jp-ActiveCellTool .jp-InputPrompt {</w:t>
        <w:br/>
        <w:t xml:space="preserve">  min-width: calc(var(--jp-cell-prompt-width) * 0.75);</w:t>
        <w:br/>
        <w:t>}</w:t>
        <w:br/>
        <w:br/>
        <w:t>.jp-ActiveCellTool-CellContent &gt; pre {</w:t>
        <w:br/>
        <w:t xml:space="preserve">  padding: 5px 4px;</w:t>
        <w:br/>
        <w:t xml:space="preserve">  margin: 0;</w:t>
        <w:br/>
        <w:t xml:space="preserve">  white-space: normal;</w:t>
        <w:br/>
        <w:t>}</w:t>
        <w:br/>
        <w:br/>
        <w:t>.jp-MetadataEditorTool {</w:t>
        <w:br/>
        <w:t xml:space="preserve">  flex-direction: column;</w:t>
        <w:br/>
        <w:t xml:space="preserve">  padding: 12px 0;</w:t>
        <w:br/>
        <w:t>}</w:t>
        <w:br/>
        <w:br/>
        <w:t>.jp-RankedPanel &gt; :not(:first-child) {</w:t>
        <w:br/>
        <w:t xml:space="preserve">  margin-top: 12px;</w:t>
        <w:br/>
        <w:t>}</w:t>
        <w:br/>
        <w:br/>
        <w:t>.jp-KeySelector select.jp-mod-styled {</w:t>
        <w:br/>
        <w:t xml:space="preserve">  font-size: var(--jp-ui-font-size1);</w:t>
        <w:br/>
        <w:t xml:space="preserve">  color: var(--jp-ui-font-color0);</w:t>
        <w:br/>
        <w:t xml:space="preserve">  border: var(--jp-border-width) solid var(--jp-border-color1);</w:t>
        <w:br/>
        <w:t>}</w:t>
        <w:br/>
        <w:br/>
        <w:t>.jp-KeySelector label,</w:t>
        <w:br/>
        <w:t>.jp-MetadataEditorTool label,</w:t>
        <w:br/>
        <w:t>.jp-NumberSetter label {</w:t>
        <w:br/>
        <w:t xml:space="preserve">  line-height: 1.4;</w:t>
        <w:br/>
        <w:t>}</w:t>
        <w:br/>
        <w:br/>
        <w:t>.jp-NotebookTools .jp-select-wrapper {</w:t>
        <w:br/>
        <w:t xml:space="preserve">  margin-top: 4px;</w:t>
        <w:br/>
        <w:t xml:space="preserve">  margin-bottom: 0;</w:t>
        <w:br/>
        <w:t>}</w:t>
        <w:br/>
        <w:br/>
        <w:t>.jp-NumberSetter input {</w:t>
        <w:br/>
        <w:t xml:space="preserve">  width: 100%;</w:t>
        <w:br/>
        <w:t xml:space="preserve">  margin-top: 4px;</w:t>
        <w:br/>
        <w:t>}</w:t>
        <w:br/>
        <w:br/>
        <w:t>.jp-NotebookTools .jp-Collapse {</w:t>
        <w:br/>
        <w:t xml:space="preserve">  margin-top: 16px;</w:t>
        <w:br/>
        <w:t>}</w:t>
        <w:br/>
        <w:br/>
        <w:t>/*-----------------------------------------------------------------------------</w:t>
        <w:br/>
        <w:t>| Presentation Mode (.jp-mod-presentationMode)</w:t>
        <w:br/>
        <w:t>|----------------------------------------------------------------------------*/</w:t>
        <w:br/>
        <w:br/>
        <w:t>.jp-mod-presentationMode .jp-Notebook {</w:t>
        <w:br/>
        <w:t xml:space="preserve">  --jp-content-font-size1: var(--jp-content-presentation-font-size1);</w:t>
        <w:br/>
        <w:t xml:space="preserve">  --jp-code-font-size: var(--jp-code-presentation-font-size);</w:t>
        <w:br/>
        <w:t>}</w:t>
        <w:br/>
        <w:br/>
        <w:t>.jp-mod-presentationMode .jp-Notebook .jp-Cell .jp-InputPrompt,</w:t>
        <w:br/>
        <w:t>.jp-mod-presentationMode .jp-Notebook .jp-Cell .jp-OutputPrompt {</w:t>
        <w:br/>
        <w:t xml:space="preserve">  flex: 0 0 110px;</w:t>
        <w:br/>
        <w:t>}</w:t>
        <w:br/>
        <w:br/>
        <w:t>/*-----------------------------------------------------------------------------</w:t>
        <w:br/>
        <w:t>| Side-by-side Mode (.jp-mod-sideBySide)</w:t>
        <w:br/>
        <w:t>|----------------------------------------------------------------------------*/</w:t>
        <w:br/>
        <w:t>.jp-mod-sideBySide.jp-Notebook .jp-Notebook-cell {</w:t>
        <w:br/>
        <w:t xml:space="preserve">  margin-top: 3em;</w:t>
        <w:br/>
        <w:t xml:space="preserve">  margin-bottom: 3em;</w:t>
        <w:br/>
        <w:t xml:space="preserve">  margin-left: 5%;</w:t>
        <w:br/>
        <w:t xml:space="preserve">  margin-right: 5%;</w:t>
        <w:br/>
        <w:t>}</w:t>
        <w:br/>
        <w:br/>
        <w:t>.jp-mod-sideBySide.jp-Notebook .jp-CodeCell {</w:t>
        <w:br/>
        <w:t xml:space="preserve">  display: grid;</w:t>
        <w:br/>
        <w:t xml:space="preserve">  grid-template-columns: minmax(0, 1fr) min-content minmax(</w:t>
        <w:br/>
        <w:t xml:space="preserve">      0,</w:t>
        <w:br/>
        <w:t xml:space="preserve">      var(--jp-side-by-side-output-size)</w:t>
        <w:br/>
        <w:t xml:space="preserve">    );</w:t>
        <w:br/>
        <w:t xml:space="preserve">  grid-template-rows: auto minmax(0, 1fr) auto;</w:t>
        <w:br/>
        <w:t xml:space="preserve">  grid-template-areas:</w:t>
        <w:br/>
        <w:t xml:space="preserve">    'header header header'</w:t>
        <w:br/>
        <w:t xml:space="preserve">    'input handle output'</w:t>
        <w:br/>
        <w:t xml:space="preserve">    'footer footer footer';</w:t>
        <w:br/>
        <w:t>}</w:t>
        <w:br/>
        <w:br/>
        <w:t>.jp-mod-sideBySide.jp-Notebook .jp-CodeCell.jp-mod-resizedCell {</w:t>
        <w:br/>
        <w:t xml:space="preserve">  grid-template-columns: minmax(0, 1fr) min-content minmax(</w:t>
        <w:br/>
        <w:t xml:space="preserve">      0,</w:t>
        <w:br/>
        <w:t xml:space="preserve">      var(--jp-side-by-side-resized-cell)</w:t>
        <w:br/>
        <w:t xml:space="preserve">    );</w:t>
        <w:br/>
        <w:t>}</w:t>
        <w:br/>
        <w:br/>
        <w:t>.jp-mod-sideBySide.jp-Notebook .jp-CodeCell .jp-CellHeader {</w:t>
        <w:br/>
        <w:t xml:space="preserve">  grid-area: header;</w:t>
        <w:br/>
        <w:t>}</w:t>
        <w:br/>
        <w:br/>
        <w:t>.jp-mod-sideBySide.jp-Notebook .jp-CodeCell .jp-Cell-inputWrapper {</w:t>
        <w:br/>
        <w:t xml:space="preserve">  grid-area: input;</w:t>
        <w:br/>
        <w:t>}</w:t>
        <w:br/>
        <w:br/>
        <w:t>.jp-mod-sideBySide.jp-Notebook .jp-CodeCell .jp-Cell-outputWrapper {</w:t>
        <w:br/>
        <w:t xml:space="preserve">  /* overwrite the default margin (no vertical separation needed in side by side move */</w:t>
        <w:br/>
        <w:t xml:space="preserve">  margin-top: 0;</w:t>
        <w:br/>
        <w:t xml:space="preserve">  grid-area: output;</w:t>
        <w:br/>
        <w:t>}</w:t>
        <w:br/>
        <w:br/>
        <w:t>.jp-mod-sideBySide.jp-Notebook .jp-CodeCell .jp-CellFooter {</w:t>
        <w:br/>
        <w:t xml:space="preserve">  grid-area: footer;</w:t>
        <w:br/>
        <w:t>}</w:t>
        <w:br/>
        <w:br/>
        <w:t>.jp-mod-sideBySide.jp-Notebook .jp-CodeCell .jp-CellResizeHandle {</w:t>
        <w:br/>
        <w:t xml:space="preserve">  grid-area: handle;</w:t>
        <w:br/>
        <w:t xml:space="preserve">  user-select: none;</w:t>
        <w:br/>
        <w:t xml:space="preserve">  display: block;</w:t>
        <w:br/>
        <w:t xml:space="preserve">  height: 100%;</w:t>
        <w:br/>
        <w:t xml:space="preserve">  cursor: ew-resize;</w:t>
        <w:br/>
        <w:t xml:space="preserve">  padding: 0 var(--jp-cell-padding);</w:t>
        <w:br/>
        <w:t>}</w:t>
        <w:br/>
        <w:br/>
        <w:t>.jp-mod-sideBySide.jp-Notebook .jp-CodeCell .jp-CellResizeHandle::after {</w:t>
        <w:br/>
        <w:t xml:space="preserve">  content: '';</w:t>
        <w:br/>
        <w:t xml:space="preserve">  display: block;</w:t>
        <w:br/>
        <w:t xml:space="preserve">  background: var(--jp-border-color2);</w:t>
        <w:br/>
        <w:t xml:space="preserve">  height: 100%;</w:t>
        <w:br/>
        <w:t xml:space="preserve">  width: 5px;</w:t>
        <w:br/>
        <w:t>}</w:t>
        <w:br/>
        <w:br/>
        <w:t>.jp-mod-sideBySide.jp-Notebook</w:t>
        <w:br/>
        <w:t xml:space="preserve">  .jp-CodeCell.jp-mod-resizedCell</w:t>
        <w:br/>
        <w:t xml:space="preserve">  .jp-CellResizeHandle::after {</w:t>
        <w:br/>
        <w:t xml:space="preserve">  background: var(--jp-border-color0);</w:t>
        <w:br/>
        <w:t>}</w:t>
        <w:br/>
        <w:br/>
        <w:t>.jp-CellResizeHandle {</w:t>
        <w:br/>
        <w:t xml:space="preserve">  display: none;</w:t>
        <w:br/>
        <w:t>}</w:t>
        <w:br/>
        <w:br/>
        <w:t>/*-----------------------------------------------------------------------------</w:t>
        <w:br/>
        <w:t>| Placeholder</w:t>
        <w:br/>
        <w:t>|----------------------------------------------------------------------------*/</w:t>
        <w:br/>
        <w:br/>
        <w:t>.jp-Cell-Placeholder {</w:t>
        <w:br/>
        <w:t xml:space="preserve">  padding-left: 55px;</w:t>
        <w:br/>
        <w:t>}</w:t>
        <w:br/>
        <w:br/>
        <w:t>.jp-Cell-Placeholder-wrapper {</w:t>
        <w:br/>
        <w:t xml:space="preserve">  background: #fff;</w:t>
        <w:br/>
        <w:t xml:space="preserve">  border: 1px solid;</w:t>
        <w:br/>
        <w:t xml:space="preserve">  border-color: #e5e6e9 #dfe0e4 #d0d1d5;</w:t>
        <w:br/>
        <w:t xml:space="preserve">  border-radius: 4px;</w:t>
        <w:br/>
        <w:t xml:space="preserve">  -webkit-border-radius: 4px;</w:t>
        <w:br/>
        <w:t xml:space="preserve">  margin: 10px 15px;</w:t>
        <w:br/>
        <w:t>}</w:t>
        <w:br/>
        <w:br/>
        <w:t>.jp-Cell-Placeholder-wrapper-inner {</w:t>
        <w:br/>
        <w:t xml:space="preserve">  padding: 15px;</w:t>
        <w:br/>
        <w:t xml:space="preserve">  position: relative;</w:t>
        <w:br/>
        <w:t>}</w:t>
        <w:br/>
        <w:br/>
        <w:t>.jp-Cell-Placeholder-wrapper-body {</w:t>
        <w:br/>
        <w:t xml:space="preserve">  background-repeat: repeat;</w:t>
        <w:br/>
        <w:t xml:space="preserve">  background-size: 50% auto;</w:t>
        <w:br/>
        <w:t>}</w:t>
        <w:br/>
        <w:br/>
        <w:t>.jp-Cell-Placeholder-wrapper-body div {</w:t>
        <w:br/>
        <w:t xml:space="preserve">  background: #f6f7f8;</w:t>
        <w:br/>
        <w:t xml:space="preserve">  background-image: -webkit-linear-gradient(</w:t>
        <w:br/>
        <w:t xml:space="preserve">    left,</w:t>
        <w:br/>
        <w:t xml:space="preserve">    #f6f7f8 0%,</w:t>
        <w:br/>
        <w:t xml:space="preserve">    #edeef1 20%,</w:t>
        <w:br/>
        <w:t xml:space="preserve">    #f6f7f8 40%,</w:t>
        <w:br/>
        <w:t xml:space="preserve">    #f6f7f8 100%</w:t>
        <w:br/>
        <w:t xml:space="preserve">  );</w:t>
        <w:br/>
        <w:t xml:space="preserve">  background-repeat: no-repeat;</w:t>
        <w:br/>
        <w:t xml:space="preserve">  background-size: 800px 104px;</w:t>
        <w:br/>
        <w:t xml:space="preserve">  height: 104px;</w:t>
        <w:br/>
        <w:t xml:space="preserve">  position: absolute;</w:t>
        <w:br/>
        <w:t xml:space="preserve">  right: 15px;</w:t>
        <w:br/>
        <w:t xml:space="preserve">  left: 15px;</w:t>
        <w:br/>
        <w:t xml:space="preserve">  top: 15px;</w:t>
        <w:br/>
        <w:t>}</w:t>
        <w:br/>
        <w:br/>
        <w:t>div.jp-Cell-Placeholder-h1 {</w:t>
        <w:br/>
        <w:t xml:space="preserve">  top: 20px;</w:t>
        <w:br/>
        <w:t xml:space="preserve">  height: 20px;</w:t>
        <w:br/>
        <w:t xml:space="preserve">  left: 15px;</w:t>
        <w:br/>
        <w:t xml:space="preserve">  width: 150px;</w:t>
        <w:br/>
        <w:t>}</w:t>
        <w:br/>
        <w:br/>
        <w:t>div.jp-Cell-Placeholder-h2 {</w:t>
        <w:br/>
        <w:t xml:space="preserve">  left: 15px;</w:t>
        <w:br/>
        <w:t xml:space="preserve">  top: 50px;</w:t>
        <w:br/>
        <w:t xml:space="preserve">  height: 10px;</w:t>
        <w:br/>
        <w:t xml:space="preserve">  width: 100px;</w:t>
        <w:br/>
        <w:t>}</w:t>
        <w:br/>
        <w:br/>
        <w:t>div.jp-Cell-Placeholder-content-1,</w:t>
        <w:br/>
        <w:t>div.jp-Cell-Placeholder-content-2,</w:t>
        <w:br/>
        <w:t>div.jp-Cell-Placeholder-content-3 {</w:t>
        <w:br/>
        <w:t xml:space="preserve">  left: 15px;</w:t>
        <w:br/>
        <w:t xml:space="preserve">  right: 15px;</w:t>
        <w:br/>
        <w:t xml:space="preserve">  height: 10px;</w:t>
        <w:br/>
        <w:t>}</w:t>
        <w:br/>
        <w:br/>
        <w:t>div.jp-Cell-Placeholder-content-1 {</w:t>
        <w:br/>
        <w:t xml:space="preserve">  top: 100px;</w:t>
        <w:br/>
        <w:t>}</w:t>
        <w:br/>
        <w:br/>
        <w:t>div.jp-Cell-Placeholder-content-2 {</w:t>
        <w:br/>
        <w:t xml:space="preserve">  top: 120px;</w:t>
        <w:br/>
        <w:t>}</w:t>
        <w:br/>
        <w:br/>
        <w:t>div.jp-Cell-Placeholder-content-3 {</w:t>
        <w:br/>
        <w:t xml:space="preserve">  top: 140px;</w:t>
        <w:br/>
        <w:t>}</w:t>
        <w:br/>
        <w:br/>
        <w:t>&lt;/style&gt;</w:t>
        <w:br/>
        <w:t>&lt;style type="text/css"&gt;</w:t>
        <w:br/>
        <w:t>/*-----------------------------------------------------------------------------</w:t>
        <w:br/>
        <w:t>| Copyright (c) Jupyter Development Team.</w:t>
        <w:br/>
        <w:t>| Distributed under the terms of the Modified BSD License.</w:t>
        <w:br/>
        <w:t>|----------------------------------------------------------------------------*/</w:t>
        <w:br/>
        <w:br/>
        <w:t>/*</w:t>
        <w:br/>
        <w:t>The following CSS variables define the main, public API for styling JupyterLab.</w:t>
        <w:br/>
        <w:t>These variables should be used by all plugins wherever possible. In other</w:t>
        <w:br/>
        <w:t>words, plugins should not define custom colors, sizes, etc unless absolutely</w:t>
        <w:br/>
        <w:t>necessary. This enables users to change the visual theme of JupyterLab</w:t>
        <w:br/>
        <w:t>by changing these variables.</w:t>
        <w:br/>
        <w:br/>
        <w:t>Many variables appear in an ordered sequence (0,1,2,3). These sequences</w:t>
        <w:br/>
        <w:t>are designed to work well together, so for example, `--jp-border-color1` should</w:t>
        <w:br/>
        <w:t>be used with `--jp-layout-color1`. The numbers have the following meanings:</w:t>
        <w:br/>
        <w:br/>
        <w:t>* 0: super-primary, reserved for special emphasis</w:t>
        <w:br/>
        <w:t>* 1: primary, most important under normal situations</w:t>
        <w:br/>
        <w:t>* 2: secondary, next most important under normal situations</w:t>
        <w:br/>
        <w:t>* 3: tertiary, next most important under normal situations</w:t>
        <w:br/>
        <w:br/>
        <w:t>Throughout JupyterLab, we are mostly following principles from Google's</w:t>
        <w:br/>
        <w:t>Material Design when selecting colors. We are not, however, following</w:t>
        <w:br/>
        <w:t>all of MD as it is not optimized for dense, information rich UIs.</w:t>
        <w:br/>
        <w:t>*/</w:t>
        <w:br/>
        <w:br/>
        <w:t>:root {</w:t>
        <w:br/>
        <w:t xml:space="preserve">  /* Elevation</w:t>
        <w:br/>
        <w:t xml:space="preserve">   *</w:t>
        <w:br/>
        <w:t xml:space="preserve">   * We style box-shadows using Material Design's idea of elevation. These particular numbers are taken from here:</w:t>
        <w:br/>
        <w:t xml:space="preserve">   *</w:t>
        <w:br/>
        <w:t xml:space="preserve">   * https://github.com/material-components/material-components-web</w:t>
        <w:br/>
        <w:t xml:space="preserve">   * https://material-components-web.appspot.com/elevation.html</w:t>
        <w:br/>
        <w:t xml:space="preserve">   */</w:t>
        <w:br/>
        <w:br/>
        <w:t xml:space="preserve">  --jp-shadow-base-lightness: 0;</w:t>
        <w:br/>
        <w:t xml:space="preserve">  --jp-shadow-umbra-color: rgba(</w:t>
        <w:br/>
        <w:t xml:space="preserve">    var(--jp-shadow-base-lightness),</w:t>
        <w:br/>
        <w:t xml:space="preserve">    var(--jp-shadow-base-lightness),</w:t>
        <w:br/>
        <w:t xml:space="preserve">    var(--jp-shadow-base-lightness),</w:t>
        <w:br/>
        <w:t xml:space="preserve">    0.2</w:t>
        <w:br/>
        <w:t xml:space="preserve">  );</w:t>
        <w:br/>
        <w:t xml:space="preserve">  --jp-shadow-penumbra-color: rgba(</w:t>
        <w:br/>
        <w:t xml:space="preserve">    var(--jp-shadow-base-lightness),</w:t>
        <w:br/>
        <w:t xml:space="preserve">    var(--jp-shadow-base-lightness),</w:t>
        <w:br/>
        <w:t xml:space="preserve">    var(--jp-shadow-base-lightness),</w:t>
        <w:br/>
        <w:t xml:space="preserve">    0.14</w:t>
        <w:br/>
        <w:t xml:space="preserve">  );</w:t>
        <w:br/>
        <w:t xml:space="preserve">  --jp-shadow-ambient-color: rgba(</w:t>
        <w:br/>
        <w:t xml:space="preserve">    var(--jp-shadow-base-lightness),</w:t>
        <w:br/>
        <w:t xml:space="preserve">    var(--jp-shadow-base-lightness),</w:t>
        <w:br/>
        <w:t xml:space="preserve">    var(--jp-shadow-base-lightness),</w:t>
        <w:br/>
        <w:t xml:space="preserve">    0.12</w:t>
        <w:br/>
        <w:t xml:space="preserve">  );</w:t>
        <w:br/>
        <w:t xml:space="preserve">  --jp-elevation-z0: none;</w:t>
        <w:br/>
        <w:t xml:space="preserve">  --jp-elevation-z1: 0 2px 1px -1px var(--jp-shadow-umbra-color),</w:t>
        <w:br/>
        <w:t xml:space="preserve">    0 1px 1px 0 var(--jp-shadow-penumbra-color),</w:t>
        <w:br/>
        <w:t xml:space="preserve">    0 1px 3px 0 var(--jp-shadow-ambient-color);</w:t>
        <w:br/>
        <w:t xml:space="preserve">  --jp-elevation-z2: 0 3px 1px -2px var(--jp-shadow-umbra-color),</w:t>
        <w:br/>
        <w:t xml:space="preserve">    0 2px 2px 0 var(--jp-shadow-penumbra-color),</w:t>
        <w:br/>
        <w:t xml:space="preserve">    0 1px 5px 0 var(--jp-shadow-ambient-color);</w:t>
        <w:br/>
        <w:t xml:space="preserve">  --jp-elevation-z4: 0 2px 4px -1px var(--jp-shadow-umbra-color),</w:t>
        <w:br/>
        <w:t xml:space="preserve">    0 4px 5px 0 var(--jp-shadow-penumbra-color),</w:t>
        <w:br/>
        <w:t xml:space="preserve">    0 1px 10px 0 var(--jp-shadow-ambient-color);</w:t>
        <w:br/>
        <w:t xml:space="preserve">  --jp-elevation-z6: 0 3px 5px -1px var(--jp-shadow-umbra-color),</w:t>
        <w:br/>
        <w:t xml:space="preserve">    0 6px 10px 0 var(--jp-shadow-penumbra-color),</w:t>
        <w:br/>
        <w:t xml:space="preserve">    0 1px 18px 0 var(--jp-shadow-ambient-color);</w:t>
        <w:br/>
        <w:t xml:space="preserve">  --jp-elevation-z8: 0 5px 5px -3px var(--jp-shadow-umbra-color),</w:t>
        <w:br/>
        <w:t xml:space="preserve">    0 8px 10px 1px var(--jp-shadow-penumbra-color),</w:t>
        <w:br/>
        <w:t xml:space="preserve">    0 3px 14px 2px var(--jp-shadow-ambient-color);</w:t>
        <w:br/>
        <w:t xml:space="preserve">  --jp-elevation-z12: 0 7px 8px -4px var(--jp-shadow-umbra-color),</w:t>
        <w:br/>
        <w:t xml:space="preserve">    0 12px 17px 2px var(--jp-shadow-penumbra-color),</w:t>
        <w:br/>
        <w:t xml:space="preserve">    0 5px 22px 4px var(--jp-shadow-ambient-color);</w:t>
        <w:br/>
        <w:t xml:space="preserve">  --jp-elevation-z16: 0 8px 10px -5px var(--jp-shadow-umbra-color),</w:t>
        <w:br/>
        <w:t xml:space="preserve">    0 16px 24px 2px var(--jp-shadow-penumbra-color),</w:t>
        <w:br/>
        <w:t xml:space="preserve">    0 6px 30px 5px var(--jp-shadow-ambient-color);</w:t>
        <w:br/>
        <w:t xml:space="preserve">  --jp-elevation-z20: 0 10px 13px -6px var(--jp-shadow-umbra-color),</w:t>
        <w:br/>
        <w:t xml:space="preserve">    0 20px 31px 3px var(--jp-shadow-penumbra-color),</w:t>
        <w:br/>
        <w:t xml:space="preserve">    0 8px 38px 7px var(--jp-shadow-ambient-color);</w:t>
        <w:br/>
        <w:t xml:space="preserve">  --jp-elevation-z24: 0 11px 15px -7px var(--jp-shadow-umbra-color),</w:t>
        <w:br/>
        <w:t xml:space="preserve">    0 24px 38px 3px var(--jp-shadow-penumbra-color),</w:t>
        <w:br/>
        <w:t xml:space="preserve">    0 9px 46px 8px var(--jp-shadow-ambient-color);</w:t>
        <w:br/>
        <w:br/>
        <w:t xml:space="preserve">  /* Borders</w:t>
        <w:br/>
        <w:t xml:space="preserve">   *</w:t>
        <w:br/>
        <w:t xml:space="preserve">   * The following variables, specify the visual styling of borders in JupyterLab.</w:t>
        <w:br/>
        <w:t xml:space="preserve">   */</w:t>
        <w:br/>
        <w:br/>
        <w:t xml:space="preserve">  --jp-border-width: 1px;</w:t>
        <w:br/>
        <w:t xml:space="preserve">  --jp-border-color0: var(--md-grey-400);</w:t>
        <w:br/>
        <w:t xml:space="preserve">  --jp-border-color1: var(--md-grey-400);</w:t>
        <w:br/>
        <w:t xml:space="preserve">  --jp-border-color2: var(--md-grey-300);</w:t>
        <w:br/>
        <w:t xml:space="preserve">  --jp-border-color3: var(--md-grey-200);</w:t>
        <w:br/>
        <w:t xml:space="preserve">  --jp-inverse-border-color: var(--md-grey-600);</w:t>
        <w:br/>
        <w:t xml:space="preserve">  --jp-border-radius: 2px;</w:t>
        <w:br/>
        <w:br/>
        <w:t xml:space="preserve">  /* UI Fonts</w:t>
        <w:br/>
        <w:t xml:space="preserve">   *</w:t>
        <w:br/>
        <w:t xml:space="preserve">   * The UI font CSS variables are used for the typography all of the JupyterLab</w:t>
        <w:br/>
        <w:t xml:space="preserve">   * user interface elements that are not directly user generated content.</w:t>
        <w:br/>
        <w:t xml:space="preserve">   *</w:t>
        <w:br/>
        <w:t xml:space="preserve">   * The font sizing here is done assuming that the body font size of --jp-ui-font-size1</w:t>
        <w:br/>
        <w:t xml:space="preserve">   * is applied to a parent element. When children elements, such as headings, are sized</w:t>
        <w:br/>
        <w:t xml:space="preserve">   * in em all things will be computed relative to that body size.</w:t>
        <w:br/>
        <w:t xml:space="preserve">   */</w:t>
        <w:br/>
        <w:br/>
        <w:t xml:space="preserve">  --jp-ui-font-scale-factor: 1.2;</w:t>
        <w:br/>
        <w:t xml:space="preserve">  --jp-ui-font-size0: 0.83333em;</w:t>
        <w:br/>
        <w:t xml:space="preserve">  --jp-ui-font-size1: 13px; /* Base font size */</w:t>
        <w:br/>
        <w:t xml:space="preserve">  --jp-ui-font-size2: 1.2em;</w:t>
        <w:br/>
        <w:t xml:space="preserve">  --jp-ui-font-size3: 1.44em;</w:t>
        <w:br/>
        <w:t xml:space="preserve">  --jp-ui-font-family: system-ui, -apple-system, blinkmacsystemfont, 'Segoe UI',</w:t>
        <w:br/>
        <w:t xml:space="preserve">    helvetica, arial, sans-serif, 'Apple Color Emoji', 'Segoe UI Emoji',</w:t>
        <w:br/>
        <w:t xml:space="preserve">    'Segoe UI Symbol';</w:t>
        <w:br/>
        <w:br/>
        <w:t xml:space="preserve">  /*</w:t>
        <w:br/>
        <w:t xml:space="preserve">   * Use these font colors against the corresponding main layout colors.</w:t>
        <w:br/>
        <w:t xml:space="preserve">   * In a light theme, these go from dark to light.</w:t>
        <w:br/>
        <w:t xml:space="preserve">   */</w:t>
        <w:br/>
        <w:br/>
        <w:t xml:space="preserve">  /* Defaults use Material Design specification */</w:t>
        <w:br/>
        <w:t xml:space="preserve">  --jp-ui-font-color0: rgba(0, 0, 0, 1);</w:t>
        <w:br/>
        <w:t xml:space="preserve">  --jp-ui-font-color1: rgba(0, 0, 0, 0.87);</w:t>
        <w:br/>
        <w:t xml:space="preserve">  --jp-ui-font-color2: rgba(0, 0, 0, 0.54);</w:t>
        <w:br/>
        <w:t xml:space="preserve">  --jp-ui-font-color3: rgba(0, 0, 0, 0.38);</w:t>
        <w:br/>
        <w:br/>
        <w:t xml:space="preserve">  /*</w:t>
        <w:br/>
        <w:t xml:space="preserve">   * Use these against the brand/accent/warn/error colors.</w:t>
        <w:br/>
        <w:t xml:space="preserve">   * These will typically go from light to darker, in both a dark and light theme.</w:t>
        <w:br/>
        <w:t xml:space="preserve">   */</w:t>
        <w:br/>
        <w:br/>
        <w:t xml:space="preserve">  --jp-ui-inverse-font-color0: rgba(255, 255, 255, 1);</w:t>
        <w:br/>
        <w:t xml:space="preserve">  --jp-ui-inverse-font-color1: rgba(255, 255, 255, 1);</w:t>
        <w:br/>
        <w:t xml:space="preserve">  --jp-ui-inverse-font-color2: rgba(255, 255, 255, 0.7);</w:t>
        <w:br/>
        <w:t xml:space="preserve">  --jp-ui-inverse-font-color3: rgba(255, 255, 255, 0.5);</w:t>
        <w:br/>
        <w:br/>
        <w:t xml:space="preserve">  /* Content Fonts</w:t>
        <w:br/>
        <w:t xml:space="preserve">   *</w:t>
        <w:br/>
        <w:t xml:space="preserve">   * Content font variables are used for typography of user generated content.</w:t>
        <w:br/>
        <w:t xml:space="preserve">   *</w:t>
        <w:br/>
        <w:t xml:space="preserve">   * The font sizing here is done assuming that the body font size of --jp-content-font-size1</w:t>
        <w:br/>
        <w:t xml:space="preserve">   * is applied to a parent element. When children elements, such as headings, are sized</w:t>
        <w:br/>
        <w:t xml:space="preserve">   * in em all things will be computed relative to that body size.</w:t>
        <w:br/>
        <w:t xml:space="preserve">   */</w:t>
        <w:br/>
        <w:br/>
        <w:t xml:space="preserve">  --jp-content-line-height: 1.6;</w:t>
        <w:br/>
        <w:t xml:space="preserve">  --jp-content-font-scale-factor: 1.2;</w:t>
        <w:br/>
        <w:t xml:space="preserve">  --jp-content-font-size0: 0.83333em;</w:t>
        <w:br/>
        <w:t xml:space="preserve">  --jp-content-font-size1: 14px; /* Base font size */</w:t>
        <w:br/>
        <w:t xml:space="preserve">  --jp-content-font-size2: 1.2em;</w:t>
        <w:br/>
        <w:t xml:space="preserve">  --jp-content-font-size3: 1.44em;</w:t>
        <w:br/>
        <w:t xml:space="preserve">  --jp-content-font-size4: 1.728em;</w:t>
        <w:br/>
        <w:t xml:space="preserve">  --jp-content-font-size5: 2.0736em;</w:t>
        <w:br/>
        <w:br/>
        <w:t xml:space="preserve">  /* This gives a magnification of about 125% in presentation mode over normal. */</w:t>
        <w:br/>
        <w:t xml:space="preserve">  --jp-content-presentation-font-size1: 17px;</w:t>
        <w:br/>
        <w:t xml:space="preserve">  --jp-content-heading-line-height: 1;</w:t>
        <w:br/>
        <w:t xml:space="preserve">  --jp-content-heading-margin-top: 1.2em;</w:t>
        <w:br/>
        <w:t xml:space="preserve">  --jp-content-heading-margin-bottom: 0.8em;</w:t>
        <w:br/>
        <w:t xml:space="preserve">  --jp-content-heading-font-weight: 500;</w:t>
        <w:br/>
        <w:br/>
        <w:t xml:space="preserve">  /* Defaults use Material Design specification */</w:t>
        <w:br/>
        <w:t xml:space="preserve">  --jp-content-font-color0: rgba(0, 0, 0, 1);</w:t>
        <w:br/>
        <w:t xml:space="preserve">  --jp-content-font-color1: rgba(0, 0, 0, 0.87);</w:t>
        <w:br/>
        <w:t xml:space="preserve">  --jp-content-font-color2: rgba(0, 0, 0, 0.54);</w:t>
        <w:br/>
        <w:t xml:space="preserve">  --jp-content-font-color3: rgba(0, 0, 0, 0.38);</w:t>
        <w:br/>
        <w:t xml:space="preserve">  --jp-content-link-color: var(--md-blue-900);</w:t>
        <w:br/>
        <w:t xml:space="preserve">  --jp-content-font-family: system-ui, -apple-system, blinkmacsystemfont,</w:t>
        <w:br/>
        <w:t xml:space="preserve">    'Segoe UI', helvetica, arial, sans-serif, 'Apple Color Emoji',</w:t>
        <w:br/>
        <w:t xml:space="preserve">    'Segoe UI Emoji', 'Segoe UI Symbol';</w:t>
        <w:br/>
        <w:br/>
        <w:t xml:space="preserve">  /*</w:t>
        <w:br/>
        <w:t xml:space="preserve">   * Code Fonts</w:t>
        <w:br/>
        <w:t xml:space="preserve">   *</w:t>
        <w:br/>
        <w:t xml:space="preserve">   * Code font variables are used for typography of code and other monospaces content.</w:t>
        <w:br/>
        <w:t xml:space="preserve">   */</w:t>
        <w:br/>
        <w:br/>
        <w:t xml:space="preserve">  --jp-code-font-size: 13px;</w:t>
        <w:br/>
        <w:t xml:space="preserve">  --jp-code-line-height: 1.3077; /* 17px for 13px base */</w:t>
        <w:br/>
        <w:t xml:space="preserve">  --jp-code-padding: 5px; /* 5px for 13px base, codemirror highlighting needs integer px value */</w:t>
        <w:br/>
        <w:t xml:space="preserve">  --jp-code-font-family-default: menlo, consolas, 'DejaVu Sans Mono', monospace;</w:t>
        <w:br/>
        <w:t xml:space="preserve">  --jp-code-font-family: var(--jp-code-font-family-default);</w:t>
        <w:br/>
        <w:br/>
        <w:t xml:space="preserve">  /* This gives a magnification of about 125% in presentation mode over normal. */</w:t>
        <w:br/>
        <w:t xml:space="preserve">  --jp-code-presentation-font-size: 16px;</w:t>
        <w:br/>
        <w:br/>
        <w:t xml:space="preserve">  /* may need to tweak cursor width if you change font size */</w:t>
        <w:br/>
        <w:t xml:space="preserve">  --jp-code-cursor-width0: 1.4px;</w:t>
        <w:br/>
        <w:t xml:space="preserve">  --jp-code-cursor-width1: 2px;</w:t>
        <w:br/>
        <w:t xml:space="preserve">  --jp-code-cursor-width2: 4px;</w:t>
        <w:br/>
        <w:br/>
        <w:t xml:space="preserve">  /* Layout</w:t>
        <w:br/>
        <w:t xml:space="preserve">   *</w:t>
        <w:br/>
        <w:t xml:space="preserve">   * The following are the main layout colors use in JupyterLab. In a light</w:t>
        <w:br/>
        <w:t xml:space="preserve">   * theme these would go from light to dark.</w:t>
        <w:br/>
        <w:t xml:space="preserve">   */</w:t>
        <w:br/>
        <w:br/>
        <w:t xml:space="preserve">  --jp-layout-color0: white;</w:t>
        <w:br/>
        <w:t xml:space="preserve">  --jp-layout-color1: white;</w:t>
        <w:br/>
        <w:t xml:space="preserve">  --jp-layout-color2: var(--md-grey-200);</w:t>
        <w:br/>
        <w:t xml:space="preserve">  --jp-layout-color3: var(--md-grey-400);</w:t>
        <w:br/>
        <w:t xml:space="preserve">  --jp-layout-color4: var(--md-grey-600);</w:t>
        <w:br/>
        <w:br/>
        <w:t xml:space="preserve">  /* Inverse Layout</w:t>
        <w:br/>
        <w:t xml:space="preserve">   *</w:t>
        <w:br/>
        <w:t xml:space="preserve">   * The following are the inverse layout colors use in JupyterLab. In a light</w:t>
        <w:br/>
        <w:t xml:space="preserve">   * theme these would go from dark to light.</w:t>
        <w:br/>
        <w:t xml:space="preserve">   */</w:t>
        <w:br/>
        <w:br/>
        <w:t xml:space="preserve">  --jp-inverse-layout-color0: #111;</w:t>
        <w:br/>
        <w:t xml:space="preserve">  --jp-inverse-layout-color1: var(--md-grey-900);</w:t>
        <w:br/>
        <w:t xml:space="preserve">  --jp-inverse-layout-color2: var(--md-grey-800);</w:t>
        <w:br/>
        <w:t xml:space="preserve">  --jp-inverse-layout-color3: var(--md-grey-700);</w:t>
        <w:br/>
        <w:t xml:space="preserve">  --jp-inverse-layout-color4: var(--md-grey-600);</w:t>
        <w:br/>
        <w:br/>
        <w:t xml:space="preserve">  /* Brand/accent */</w:t>
        <w:br/>
        <w:br/>
        <w:t xml:space="preserve">  --jp-brand-color0: var(--md-blue-900);</w:t>
        <w:br/>
        <w:t xml:space="preserve">  --jp-brand-color1: var(--md-blue-700);</w:t>
        <w:br/>
        <w:t xml:space="preserve">  --jp-brand-color2: var(--md-blue-300);</w:t>
        <w:br/>
        <w:t xml:space="preserve">  --jp-brand-color3: var(--md-blue-100);</w:t>
        <w:br/>
        <w:t xml:space="preserve">  --jp-brand-color4: var(--md-blue-50);</w:t>
        <w:br/>
        <w:t xml:space="preserve">  --jp-accent-color0: var(--md-green-900);</w:t>
        <w:br/>
        <w:t xml:space="preserve">  --jp-accent-color1: var(--md-green-700);</w:t>
        <w:br/>
        <w:t xml:space="preserve">  --jp-accent-color2: var(--md-green-300);</w:t>
        <w:br/>
        <w:t xml:space="preserve">  --jp-accent-color3: var(--md-green-100);</w:t>
        <w:br/>
        <w:br/>
        <w:t xml:space="preserve">  /* State colors (warn, error, success, info) */</w:t>
        <w:br/>
        <w:br/>
        <w:t xml:space="preserve">  --jp-warn-color0: var(--md-orange-900);</w:t>
        <w:br/>
        <w:t xml:space="preserve">  --jp-warn-color1: var(--md-orange-700);</w:t>
        <w:br/>
        <w:t xml:space="preserve">  --jp-warn-color2: var(--md-orange-300);</w:t>
        <w:br/>
        <w:t xml:space="preserve">  --jp-warn-color3: var(--md-orange-100);</w:t>
        <w:br/>
        <w:t xml:space="preserve">  --jp-error-color0: var(--md-red-900);</w:t>
        <w:br/>
        <w:t xml:space="preserve">  --jp-error-color1: var(--md-red-700);</w:t>
        <w:br/>
        <w:t xml:space="preserve">  --jp-error-color2: var(--md-red-300);</w:t>
        <w:br/>
        <w:t xml:space="preserve">  --jp-error-color3: var(--md-red-100);</w:t>
        <w:br/>
        <w:t xml:space="preserve">  --jp-success-color0: var(--md-green-900);</w:t>
        <w:br/>
        <w:t xml:space="preserve">  --jp-success-color1: var(--md-green-700);</w:t>
        <w:br/>
        <w:t xml:space="preserve">  --jp-success-color2: var(--md-green-300);</w:t>
        <w:br/>
        <w:t xml:space="preserve">  --jp-success-color3: var(--md-green-100);</w:t>
        <w:br/>
        <w:t xml:space="preserve">  --jp-info-color0: var(--md-cyan-900);</w:t>
        <w:br/>
        <w:t xml:space="preserve">  --jp-info-color1: var(--md-cyan-700);</w:t>
        <w:br/>
        <w:t xml:space="preserve">  --jp-info-color2: var(--md-cyan-300);</w:t>
        <w:br/>
        <w:t xml:space="preserve">  --jp-info-color3: var(--md-cyan-100);</w:t>
        <w:br/>
        <w:br/>
        <w:t xml:space="preserve">  /* Cell specific styles */</w:t>
        <w:br/>
        <w:br/>
        <w:t xml:space="preserve">  --jp-cell-padding: 5px;</w:t>
        <w:br/>
        <w:t xml:space="preserve">  --jp-cell-collapser-width: 8px;</w:t>
        <w:br/>
        <w:t xml:space="preserve">  --jp-cell-collapser-min-height: 20px;</w:t>
        <w:br/>
        <w:t xml:space="preserve">  --jp-cell-collapser-not-active-hover-opacity: 0.6;</w:t>
        <w:br/>
        <w:t xml:space="preserve">  --jp-cell-editor-background: var(--md-grey-100);</w:t>
        <w:br/>
        <w:t xml:space="preserve">  --jp-cell-editor-border-color: var(--md-grey-300);</w:t>
        <w:br/>
        <w:t xml:space="preserve">  --jp-cell-editor-box-shadow: inset 0 0 2px var(--md-blue-300);</w:t>
        <w:br/>
        <w:t xml:space="preserve">  --jp-cell-editor-active-background: var(--jp-layout-color0);</w:t>
        <w:br/>
        <w:t xml:space="preserve">  --jp-cell-editor-active-border-color: var(--jp-brand-color1);</w:t>
        <w:br/>
        <w:t xml:space="preserve">  --jp-cell-prompt-width: 64px;</w:t>
        <w:br/>
        <w:t xml:space="preserve">  --jp-cell-prompt-font-family: var(--jp-code-font-family-default);</w:t>
        <w:br/>
        <w:t xml:space="preserve">  --jp-cell-prompt-letter-spacing: 0;</w:t>
        <w:br/>
        <w:t xml:space="preserve">  --jp-cell-prompt-opacity: 1;</w:t>
        <w:br/>
        <w:t xml:space="preserve">  --jp-cell-prompt-not-active-opacity: 0.5;</w:t>
        <w:br/>
        <w:t xml:space="preserve">  --jp-cell-prompt-not-active-font-color: var(--md-grey-700);</w:t>
        <w:br/>
        <w:br/>
        <w:t xml:space="preserve">  /* A custom blend of MD grey and blue 600</w:t>
        <w:br/>
        <w:t xml:space="preserve">   * See https://meyerweb.com/eric/tools/color-blend/#546E7A:1E88E5:5:hex */</w:t>
        <w:br/>
        <w:t xml:space="preserve">  --jp-cell-inprompt-font-color: #307fc1;</w:t>
        <w:br/>
        <w:br/>
        <w:t xml:space="preserve">  /* A custom blend of MD grey and orange 600</w:t>
        <w:br/>
        <w:t xml:space="preserve">   * https://meyerweb.com/eric/tools/color-blend/#546E7A:F4511E:5:hex */</w:t>
        <w:br/>
        <w:t xml:space="preserve">  --jp-cell-outprompt-font-color: #bf5b3d;</w:t>
        <w:br/>
        <w:br/>
        <w:t xml:space="preserve">  /* Notebook specific styles */</w:t>
        <w:br/>
        <w:br/>
        <w:t xml:space="preserve">  --jp-notebook-padding: 10px;</w:t>
        <w:br/>
        <w:t xml:space="preserve">  --jp-notebook-select-background: var(--jp-layout-color1);</w:t>
        <w:br/>
        <w:t xml:space="preserve">  --jp-notebook-multiselected-color: var(--md-blue-50);</w:t>
        <w:br/>
        <w:br/>
        <w:t xml:space="preserve">  /* The scroll padding is calculated to fill enough space at the bottom of the</w:t>
        <w:br/>
        <w:t xml:space="preserve">  notebook to show one single-line cell (with appropriate padding) at the top</w:t>
        <w:br/>
        <w:t xml:space="preserve">  when the notebook is scrolled all the way to the bottom. We also subtract one</w:t>
        <w:br/>
        <w:t xml:space="preserve">  pixel so that no scrollbar appears if we have just one single-line cell in the</w:t>
        <w:br/>
        <w:t xml:space="preserve">  notebook. This padding is to enable a 'scroll past end' feature in a notebook.</w:t>
        <w:br/>
        <w:t xml:space="preserve">  */</w:t>
        <w:br/>
        <w:t xml:space="preserve">  --jp-notebook-scroll-padding: calc(</w:t>
        <w:br/>
        <w:t xml:space="preserve">    100% - var(--jp-code-font-size) * var(--jp-code-line-height) -</w:t>
        <w:br/>
        <w:t xml:space="preserve">      var(--jp-code-padding) - var(--jp-cell-padding) - 1px</w:t>
        <w:br/>
        <w:t xml:space="preserve">  );</w:t>
        <w:br/>
        <w:br/>
        <w:t xml:space="preserve">  /* Rendermime styles */</w:t>
        <w:br/>
        <w:br/>
        <w:t xml:space="preserve">  --jp-rendermime-error-background: #fdd;</w:t>
        <w:br/>
        <w:t xml:space="preserve">  --jp-rendermime-table-row-background: var(--md-grey-100);</w:t>
        <w:br/>
        <w:t xml:space="preserve">  --jp-rendermime-table-row-hover-background: var(--md-light-blue-50);</w:t>
        <w:br/>
        <w:br/>
        <w:t xml:space="preserve">  /* Dialog specific styles */</w:t>
        <w:br/>
        <w:br/>
        <w:t xml:space="preserve">  --jp-dialog-background: rgba(0, 0, 0, 0.25);</w:t>
        <w:br/>
        <w:br/>
        <w:t xml:space="preserve">  /* Console specific styles */</w:t>
        <w:br/>
        <w:br/>
        <w:t xml:space="preserve">  --jp-console-padding: 10px;</w:t>
        <w:br/>
        <w:br/>
        <w:t xml:space="preserve">  /* Toolbar specific styles */</w:t>
        <w:br/>
        <w:br/>
        <w:t xml:space="preserve">  --jp-toolbar-border-color: var(--jp-border-color1);</w:t>
        <w:br/>
        <w:t xml:space="preserve">  --jp-toolbar-micro-height: 8px;</w:t>
        <w:br/>
        <w:t xml:space="preserve">  --jp-toolbar-background: var(--jp-layout-color1);</w:t>
        <w:br/>
        <w:t xml:space="preserve">  --jp-toolbar-box-shadow: 0 0 2px 0 rgba(0, 0, 0, 0.24);</w:t>
        <w:br/>
        <w:t xml:space="preserve">  --jp-toolbar-header-margin: 4px 4px 0 4px;</w:t>
        <w:br/>
        <w:t xml:space="preserve">  --jp-toolbar-active-background: var(--md-grey-300);</w:t>
        <w:br/>
        <w:br/>
        <w:t xml:space="preserve">  /* Statusbar specific styles */</w:t>
        <w:br/>
        <w:br/>
        <w:t xml:space="preserve">  --jp-statusbar-height: 24px;</w:t>
        <w:br/>
        <w:br/>
        <w:t xml:space="preserve">  /* Input field styles */</w:t>
        <w:br/>
        <w:br/>
        <w:t xml:space="preserve">  --jp-input-box-shadow: inset 0 0 2px var(--md-blue-300);</w:t>
        <w:br/>
        <w:t xml:space="preserve">  --jp-input-active-background: var(--jp-layout-color1);</w:t>
        <w:br/>
        <w:t xml:space="preserve">  --jp-input-hover-background: var(--jp-layout-color1);</w:t>
        <w:br/>
        <w:t xml:space="preserve">  --jp-input-background: var(--md-grey-100);</w:t>
        <w:br/>
        <w:t xml:space="preserve">  --jp-input-border-color: var(--jp-inverse-border-color);</w:t>
        <w:br/>
        <w:t xml:space="preserve">  --jp-input-active-border-color: var(--jp-brand-color1);</w:t>
        <w:br/>
        <w:t xml:space="preserve">  --jp-input-active-box-shadow-color: rgba(19, 124, 189, 0.3);</w:t>
        <w:br/>
        <w:br/>
        <w:t xml:space="preserve">  /* General editor styles */</w:t>
        <w:br/>
        <w:br/>
        <w:t xml:space="preserve">  --jp-editor-selected-background: #d9d9d9;</w:t>
        <w:br/>
        <w:t xml:space="preserve">  --jp-editor-selected-focused-background: #d7d4f0;</w:t>
        <w:br/>
        <w:t xml:space="preserve">  --jp-editor-cursor-color: var(--jp-ui-font-color0);</w:t>
        <w:br/>
        <w:br/>
        <w:t xml:space="preserve">  /* Code mirror specific styles */</w:t>
        <w:br/>
        <w:br/>
        <w:t xml:space="preserve">  --jp-mirror-editor-keyword-color: #008000;</w:t>
        <w:br/>
        <w:t xml:space="preserve">  --jp-mirror-editor-atom-color: #88f;</w:t>
        <w:br/>
        <w:t xml:space="preserve">  --jp-mirror-editor-number-color: #080;</w:t>
        <w:br/>
        <w:t xml:space="preserve">  --jp-mirror-editor-def-color: #00f;</w:t>
        <w:br/>
        <w:t xml:space="preserve">  --jp-mirror-editor-variable-color: var(--md-grey-900);</w:t>
        <w:br/>
        <w:t xml:space="preserve">  --jp-mirror-editor-variable-2-color: rgb(0, 54, 109);</w:t>
        <w:br/>
        <w:t xml:space="preserve">  --jp-mirror-editor-variable-3-color: #085;</w:t>
        <w:br/>
        <w:t xml:space="preserve">  --jp-mirror-editor-punctuation-color: #05a;</w:t>
        <w:br/>
        <w:t xml:space="preserve">  --jp-mirror-editor-property-color: #05a;</w:t>
        <w:br/>
        <w:t xml:space="preserve">  --jp-mirror-editor-operator-color: #a2f;</w:t>
        <w:br/>
        <w:t xml:space="preserve">  --jp-mirror-editor-comment-color: #408080;</w:t>
        <w:br/>
        <w:t xml:space="preserve">  --jp-mirror-editor-string-color: #ba2121;</w:t>
        <w:br/>
        <w:t xml:space="preserve">  --jp-mirror-editor-string-2-color: #708;</w:t>
        <w:br/>
        <w:t xml:space="preserve">  --jp-mirror-editor-meta-color: #a2f;</w:t>
        <w:br/>
        <w:t xml:space="preserve">  --jp-mirror-editor-qualifier-color: #555;</w:t>
        <w:br/>
        <w:t xml:space="preserve">  --jp-mirror-editor-builtin-color: #008000;</w:t>
        <w:br/>
        <w:t xml:space="preserve">  --jp-mirror-editor-bracket-color: #997;</w:t>
        <w:br/>
        <w:t xml:space="preserve">  --jp-mirror-editor-tag-color: #170;</w:t>
        <w:br/>
        <w:t xml:space="preserve">  --jp-mirror-editor-attribute-color: #00c;</w:t>
        <w:br/>
        <w:t xml:space="preserve">  --jp-mirror-editor-header-color: blue;</w:t>
        <w:br/>
        <w:t xml:space="preserve">  --jp-mirror-editor-quote-color: #090;</w:t>
        <w:br/>
        <w:t xml:space="preserve">  --jp-mirror-editor-link-color: #00c;</w:t>
        <w:br/>
        <w:t xml:space="preserve">  --jp-mirror-editor-error-color: #f00;</w:t>
        <w:br/>
        <w:t xml:space="preserve">  --jp-mirror-editor-hr-color: #999;</w:t>
        <w:br/>
        <w:br/>
        <w:t xml:space="preserve">  /*</w:t>
        <w:br/>
        <w:t xml:space="preserve">    RTC user specific colors.</w:t>
        <w:br/>
        <w:t xml:space="preserve">    These colors are used for the cursor, username in the editor,</w:t>
        <w:br/>
        <w:t xml:space="preserve">    and the icon of the user.</w:t>
        <w:br/>
        <w:t xml:space="preserve">  */</w:t>
        <w:br/>
        <w:br/>
        <w:t xml:space="preserve">  --jp-collaborator-color1: #ffad8e;</w:t>
        <w:br/>
        <w:t xml:space="preserve">  --jp-collaborator-color2: #dac83d;</w:t>
        <w:br/>
        <w:t xml:space="preserve">  --jp-collaborator-color3: #72dd76;</w:t>
        <w:br/>
        <w:t xml:space="preserve">  --jp-collaborator-color4: #00e4d0;</w:t>
        <w:br/>
        <w:t xml:space="preserve">  --jp-collaborator-color5: #45d4ff;</w:t>
        <w:br/>
        <w:t xml:space="preserve">  --jp-collaborator-color6: #e2b1ff;</w:t>
        <w:br/>
        <w:t xml:space="preserve">  --jp-collaborator-color7: #ff9de6;</w:t>
        <w:br/>
        <w:br/>
        <w:t xml:space="preserve">  /* Vega extension styles */</w:t>
        <w:br/>
        <w:br/>
        <w:t xml:space="preserve">  --jp-vega-background: white;</w:t>
        <w:br/>
        <w:br/>
        <w:t xml:space="preserve">  /* Sidebar-related styles */</w:t>
        <w:br/>
        <w:br/>
        <w:t xml:space="preserve">  --jp-sidebar-min-width: 250px;</w:t>
        <w:br/>
        <w:br/>
        <w:t xml:space="preserve">  /* Search-related styles */</w:t>
        <w:br/>
        <w:br/>
        <w:t xml:space="preserve">  --jp-search-toggle-off-opacity: 0.5;</w:t>
        <w:br/>
        <w:t xml:space="preserve">  --jp-search-toggle-hover-opacity: 0.8;</w:t>
        <w:br/>
        <w:t xml:space="preserve">  --jp-search-toggle-on-opacity: 1;</w:t>
        <w:br/>
        <w:t xml:space="preserve">  --jp-search-selected-match-background-color: rgb(245, 200, 0);</w:t>
        <w:br/>
        <w:t xml:space="preserve">  --jp-search-selected-match-color: black;</w:t>
        <w:br/>
        <w:t xml:space="preserve">  --jp-search-unselected-match-background-color: var(</w:t>
        <w:br/>
        <w:t xml:space="preserve">    --jp-inverse-layout-color0</w:t>
        <w:br/>
        <w:t xml:space="preserve">  );</w:t>
        <w:br/>
        <w:t xml:space="preserve">  --jp-search-unselected-match-color: var(--jp-ui-inverse-font-color0);</w:t>
        <w:br/>
        <w:br/>
        <w:t xml:space="preserve">  /* Icon colors that work well with light or dark backgrounds */</w:t>
        <w:br/>
        <w:t xml:space="preserve">  --jp-icon-contrast-color0: var(--md-purple-600);</w:t>
        <w:br/>
        <w:t xml:space="preserve">  --jp-icon-contrast-color1: var(--md-green-600);</w:t>
        <w:br/>
        <w:t xml:space="preserve">  --jp-icon-contrast-color2: var(--md-pink-600);</w:t>
        <w:br/>
        <w:t xml:space="preserve">  --jp-icon-contrast-color3: var(--md-blue-600);</w:t>
        <w:br/>
        <w:br/>
        <w:t xml:space="preserve">  /* Button colors */</w:t>
        <w:br/>
        <w:t xml:space="preserve">  --jp-accept-color-normal: var(--md-blue-700);</w:t>
        <w:br/>
        <w:t xml:space="preserve">  --jp-accept-color-hover: var(--md-blue-800);</w:t>
        <w:br/>
        <w:t xml:space="preserve">  --jp-accept-color-active: var(--md-blue-900);</w:t>
        <w:br/>
        <w:t xml:space="preserve">  --jp-warn-color-normal: var(--md-red-700);</w:t>
        <w:br/>
        <w:t xml:space="preserve">  --jp-warn-color-hover: var(--md-red-800);</w:t>
        <w:br/>
        <w:t xml:space="preserve">  --jp-warn-color-active: var(--md-red-900);</w:t>
        <w:br/>
        <w:t xml:space="preserve">  --jp-reject-color-normal: var(--md-grey-600);</w:t>
        <w:br/>
        <w:t xml:space="preserve">  --jp-reject-color-hover: var(--md-grey-700);</w:t>
        <w:br/>
        <w:t xml:space="preserve">  --jp-reject-color-active: var(--md-grey-800);</w:t>
        <w:br/>
        <w:br/>
        <w:t xml:space="preserve">  /* File or activity icons and switch semantic variables */</w:t>
        <w:br/>
        <w:t xml:space="preserve">  --jp-jupyter-icon-color: #f37626;</w:t>
        <w:br/>
        <w:t xml:space="preserve">  --jp-notebook-icon-color: #f37626;</w:t>
        <w:br/>
        <w:t xml:space="preserve">  --jp-json-icon-color: var(--md-orange-700);</w:t>
        <w:br/>
        <w:t xml:space="preserve">  --jp-console-icon-background-color: var(--md-blue-700);</w:t>
        <w:br/>
        <w:t xml:space="preserve">  --jp-console-icon-color: white;</w:t>
        <w:br/>
        <w:t xml:space="preserve">  --jp-terminal-icon-background-color: var(--md-grey-800);</w:t>
        <w:br/>
        <w:t xml:space="preserve">  --jp-terminal-icon-color: var(--md-grey-200);</w:t>
        <w:br/>
        <w:t xml:space="preserve">  --jp-text-editor-icon-color: var(--md-grey-700);</w:t>
        <w:br/>
        <w:t xml:space="preserve">  --jp-inspector-icon-color: var(--md-grey-700);</w:t>
        <w:br/>
        <w:t xml:space="preserve">  --jp-switch-color: var(--md-grey-400);</w:t>
        <w:br/>
        <w:t xml:space="preserve">  --jp-switch-true-position-color: var(--md-orange-900);</w:t>
        <w:br/>
        <w:t>}</w:t>
        <w:br/>
        <w:t>&lt;/style&gt;</w:t>
        <w:br/>
        <w:t>&lt;style type="text/css"&gt;</w:t>
        <w:br/>
        <w:t>/* Force rendering true colors when outputing to pdf */</w:t>
        <w:br/>
        <w:t>* {</w:t>
        <w:br/>
        <w:t xml:space="preserve">  -webkit-print-color-adjust: exact;</w:t>
        <w:br/>
        <w:t>}</w:t>
        <w:br/>
        <w:br/>
        <w:t>/* Misc */</w:t>
        <w:br/>
        <w:t>a.anchor-link {</w:t>
        <w:br/>
        <w:t xml:space="preserve">  display: none;</w:t>
        <w:br/>
        <w:t>}</w:t>
        <w:br/>
        <w:br/>
        <w:t>/* Input area styling */</w:t>
        <w:br/>
        <w:t>.jp-InputArea {</w:t>
        <w:br/>
        <w:t xml:space="preserve">  overflow: hidden;</w:t>
        <w:br/>
        <w:t>}</w:t>
        <w:br/>
        <w:br/>
        <w:t>.jp-InputArea-editor {</w:t>
        <w:br/>
        <w:t xml:space="preserve">  overflow: hidden;</w:t>
        <w:br/>
        <w:t>}</w:t>
        <w:br/>
        <w:br/>
        <w:t>.cm-editor.cm-s-jupyter .highlight pre {</w:t>
        <w:br/>
        <w:t>/* weird, but --jp-code-padding defined to be 5px but 4px horizontal padding is hardcoded for pre.cm-line */</w:t>
        <w:br/>
        <w:t xml:space="preserve">  padding: var(--jp-code-padding) 4px;</w:t>
        <w:br/>
        <w:t xml:space="preserve">  margin: 0;</w:t>
        <w:br/>
        <w:br/>
        <w:t xml:space="preserve">  font-family: inherit;</w:t>
        <w:br/>
        <w:t xml:space="preserve">  font-size: inherit;</w:t>
        <w:br/>
        <w:t xml:space="preserve">  line-height: inherit;</w:t>
        <w:br/>
        <w:t xml:space="preserve">  color: inherit;</w:t>
        <w:br/>
        <w:br/>
        <w:t>}</w:t>
        <w:br/>
        <w:br/>
        <w:t>.jp-OutputArea-output pre {</w:t>
        <w:br/>
        <w:t xml:space="preserve">  line-height: inherit;</w:t>
        <w:br/>
        <w:t xml:space="preserve">  font-family: inherit;</w:t>
        <w:br/>
        <w:t>}</w:t>
        <w:br/>
        <w:br/>
        <w:t>.jp-RenderedText pre {</w:t>
        <w:br/>
        <w:t xml:space="preserve">  color: var(--jp-content-font-color1);</w:t>
        <w:br/>
        <w:t xml:space="preserve">  font-size: var(--jp-code-font-size);</w:t>
        <w:br/>
        <w:t>}</w:t>
        <w:br/>
        <w:br/>
        <w:t>/* Hiding the collapser by default */</w:t>
        <w:br/>
        <w:t>.jp-Collapser {</w:t>
        <w:br/>
        <w:t xml:space="preserve">  display: none;</w:t>
        <w:br/>
        <w:t>}</w:t>
        <w:br/>
        <w:br/>
        <w:t>@page {</w:t>
        <w:br/>
        <w:t xml:space="preserve">    margin: 0.5in; /* Margin for each printed piece of paper */</w:t>
        <w:br/>
        <w:t>}</w:t>
        <w:br/>
        <w:br/>
        <w:t>@media print {</w:t>
        <w:br/>
        <w:t xml:space="preserve">  .jp-Cell-inputWrapper,</w:t>
        <w:br/>
        <w:t xml:space="preserve">  .jp-Cell-outputWrapper {</w:t>
        <w:br/>
        <w:t xml:space="preserve">    display: block;</w:t>
        <w:br/>
        <w:t xml:space="preserve">  }</w:t>
        <w:br/>
        <w:t>}</w:t>
        <w:br/>
        <w:t>&lt;/style&gt;</w:t>
        <w:br/>
        <w:t>&lt;!-- Load mathjax --&gt;</w:t>
        <w:br/>
        <w:t>&lt;script src="https://cdnjs.cloudflare.com/ajax/libs/mathjax/2.7.7/latest.js?config=TeX-AMS_CHTML-full,Safe"&gt; &lt;/script&gt;</w:t>
        <w:br/>
        <w:t>&lt;!-- MathJax configuration --&gt;</w:t>
        <w:br/>
        <w:t>&lt;script type="text/x-mathjax-config"&gt;</w:t>
        <w:br/>
        <w:t xml:space="preserve">    init_mathjax = function() {</w:t>
        <w:br/>
        <w:t xml:space="preserve">        if (window.MathJax) {</w:t>
        <w:br/>
        <w:t xml:space="preserve">        // MathJax loaded</w:t>
        <w:br/>
        <w:t xml:space="preserve">            MathJax.Hub.Config({</w:t>
        <w:br/>
        <w:t xml:space="preserve">                TeX: {</w:t>
        <w:br/>
        <w:t xml:space="preserve">                    equationNumbers: {</w:t>
        <w:br/>
        <w:t xml:space="preserve">                    autoNumber: "AMS",</w:t>
        <w:br/>
        <w:t xml:space="preserve">                    useLabelIds: true</w:t>
        <w:br/>
        <w:t xml:space="preserve">                    }</w:t>
        <w:br/>
        <w:t xml:space="preserve">                },</w:t>
        <w:br/>
        <w:t xml:space="preserve">                tex2jax: {</w:t>
        <w:br/>
        <w:t xml:space="preserve">                    inlineMath: [ ['$','$'], ["\\(","\\)"] ],</w:t>
        <w:br/>
        <w:t xml:space="preserve">                    displayMath: [ ['$$','$$'], ["\\[","\\]"] ],</w:t>
        <w:br/>
        <w:t xml:space="preserve">                    processEscapes: true,</w:t>
        <w:br/>
        <w:t xml:space="preserve">                    processEnvironments: true</w:t>
        <w:br/>
        <w:t xml:space="preserve">                },</w:t>
        <w:br/>
        <w:t xml:space="preserve">                displayAlign: 'center',</w:t>
        <w:br/>
        <w:t xml:space="preserve">                messageStyle: 'none',</w:t>
        <w:br/>
        <w:t xml:space="preserve">                CommonHTML: {</w:t>
        <w:br/>
        <w:t xml:space="preserve">                    linebreaks: {</w:t>
        <w:br/>
        <w:t xml:space="preserve">                    automatic: true</w:t>
        <w:br/>
        <w:t xml:space="preserve">                    }</w:t>
        <w:br/>
        <w:t xml:space="preserve">                }</w:t>
        <w:br/>
        <w:t xml:space="preserve">            });</w:t>
        <w:br/>
        <w:br/>
        <w:t xml:space="preserve">            MathJax.Hub.Queue(["Typeset", MathJax.Hub]);</w:t>
        <w:br/>
        <w:t xml:space="preserve">        }</w:t>
        <w:br/>
        <w:t xml:space="preserve">    }</w:t>
        <w:br/>
        <w:t xml:space="preserve">    init_mathjax();</w:t>
        <w:br/>
        <w:t xml:space="preserve">    &lt;/script&gt;</w:t>
        <w:br/>
        <w:t>&lt;!-- End of mathjax configuration --&gt;&lt;script type="module"&gt;</w:t>
        <w:br/>
        <w:t xml:space="preserve">  document.addEventListener("DOMContentLoaded", async () =&gt; {</w:t>
        <w:br/>
        <w:t xml:space="preserve">    const diagrams = document.querySelectorAll(".jp-Mermaid &gt; pre.mermaid");</w:t>
        <w:br/>
        <w:t xml:space="preserve">    // do not load mermaidjs if not needed</w:t>
        <w:br/>
        <w:t xml:space="preserve">    if (!diagrams.length) {</w:t>
        <w:br/>
        <w:t xml:space="preserve">      return;</w:t>
        <w:br/>
        <w:t xml:space="preserve">    }</w:t>
        <w:br/>
        <w:t xml:space="preserve">    const mermaid = (await import("https://cdnjs.cloudflare.com/ajax/libs/mermaid/10.7.0/mermaid.esm.min.mjs")).default;</w:t>
        <w:br/>
        <w:t xml:space="preserve">    const parser = new DOMParser();</w:t>
        <w:br/>
        <w:br/>
        <w:t xml:space="preserve">    mermaid.initialize({</w:t>
        <w:br/>
        <w:t xml:space="preserve">      maxTextSize: 100000,</w:t>
        <w:br/>
        <w:t xml:space="preserve">      maxEdges: 100000,</w:t>
        <w:br/>
        <w:t xml:space="preserve">      startOnLoad: false,</w:t>
        <w:br/>
        <w:t xml:space="preserve">      fontFamily: window</w:t>
        <w:br/>
        <w:t xml:space="preserve">        .getComputedStyle(document.body)</w:t>
        <w:br/>
        <w:t xml:space="preserve">        .getPropertyValue("--jp-ui-font-family"),</w:t>
        <w:br/>
        <w:t xml:space="preserve">      theme: document.querySelector("body[data-jp-theme-light='true']")</w:t>
        <w:br/>
        <w:t xml:space="preserve">        ? "default"</w:t>
        <w:br/>
        <w:t xml:space="preserve">        : "dark",</w:t>
        <w:br/>
        <w:t xml:space="preserve">    });</w:t>
        <w:br/>
        <w:br/>
        <w:t xml:space="preserve">    let _nextMermaidId = 0;</w:t>
        <w:br/>
        <w:br/>
        <w:t xml:space="preserve">    function makeMermaidImage(svg) {</w:t>
        <w:br/>
        <w:t xml:space="preserve">      const img = document.createElement("img");</w:t>
        <w:br/>
        <w:t xml:space="preserve">      const doc = parser.parseFromString(svg, "image/svg+xml");</w:t>
        <w:br/>
        <w:t xml:space="preserve">      const svgEl = doc.querySelector("svg");</w:t>
        <w:br/>
        <w:t xml:space="preserve">      const { maxWidth } = svgEl?.style || {};</w:t>
        <w:br/>
        <w:t xml:space="preserve">      const firstTitle = doc.querySelector("title");</w:t>
        <w:br/>
        <w:t xml:space="preserve">      const firstDesc = doc.querySelector("desc");</w:t>
        <w:br/>
        <w:br/>
        <w:t xml:space="preserve">      img.setAttribute("src", `data:image/svg+xml,${encodeURIComponent(svg)}`);</w:t>
        <w:br/>
        <w:t xml:space="preserve">      if (maxWidth) {</w:t>
        <w:br/>
        <w:t xml:space="preserve">        img.width = parseInt(maxWidth);</w:t>
        <w:br/>
        <w:t xml:space="preserve">      }</w:t>
        <w:br/>
        <w:t xml:space="preserve">      if (firstTitle) {</w:t>
        <w:br/>
        <w:t xml:space="preserve">        img.setAttribute("alt", firstTitle.textContent);</w:t>
        <w:br/>
        <w:t xml:space="preserve">      }</w:t>
        <w:br/>
        <w:t xml:space="preserve">      if (firstDesc) {</w:t>
        <w:br/>
        <w:t xml:space="preserve">        const caption = document.createElement("figcaption");</w:t>
        <w:br/>
        <w:t xml:space="preserve">        caption.className = "sr-only";</w:t>
        <w:br/>
        <w:t xml:space="preserve">        caption.textContent = firstDesc.textContent;</w:t>
        <w:br/>
        <w:t xml:space="preserve">        return [img, caption];</w:t>
        <w:br/>
        <w:t xml:space="preserve">      }</w:t>
        <w:br/>
        <w:t xml:space="preserve">      return [img];</w:t>
        <w:br/>
        <w:t xml:space="preserve">    }</w:t>
        <w:br/>
        <w:br/>
        <w:t xml:space="preserve">    async function makeMermaidError(text) {</w:t>
        <w:br/>
        <w:t xml:space="preserve">      let errorMessage = "";</w:t>
        <w:br/>
        <w:t xml:space="preserve">      try {</w:t>
        <w:br/>
        <w:t xml:space="preserve">        await mermaid.parse(text);</w:t>
        <w:br/>
        <w:t xml:space="preserve">      } catch (err) {</w:t>
        <w:br/>
        <w:t xml:space="preserve">        errorMessage = `${err}`;</w:t>
        <w:br/>
        <w:t xml:space="preserve">      }</w:t>
        <w:br/>
        <w:br/>
        <w:t xml:space="preserve">      const result = document.createElement("details");</w:t>
        <w:br/>
        <w:t xml:space="preserve">      result.className = 'jp-RenderedMermaid-Details';</w:t>
        <w:br/>
        <w:t xml:space="preserve">      const summary = document.createElement("summary");</w:t>
        <w:br/>
        <w:t xml:space="preserve">      summary.className = 'jp-RenderedMermaid-Summary';</w:t>
        <w:br/>
        <w:t xml:space="preserve">      const pre = document.createElement("pre");</w:t>
        <w:br/>
        <w:t xml:space="preserve">      const code = document.createElement("code");</w:t>
        <w:br/>
        <w:t xml:space="preserve">      code.innerText = text;</w:t>
        <w:br/>
        <w:t xml:space="preserve">      pre.appendChild(code);</w:t>
        <w:br/>
        <w:t xml:space="preserve">      summary.appendChild(pre);</w:t>
        <w:br/>
        <w:t xml:space="preserve">      result.appendChild(summary);</w:t>
        <w:br/>
        <w:br/>
        <w:t xml:space="preserve">      const warning = document.createElement("pre");</w:t>
        <w:br/>
        <w:t xml:space="preserve">      warning.innerText = errorMessage;</w:t>
        <w:br/>
        <w:t xml:space="preserve">      result.appendChild(warning);</w:t>
        <w:br/>
        <w:t xml:space="preserve">      return [result];</w:t>
        <w:br/>
        <w:t xml:space="preserve">    }</w:t>
        <w:br/>
        <w:br/>
        <w:t xml:space="preserve">    async function renderOneMarmaid(src) {</w:t>
        <w:br/>
        <w:t xml:space="preserve">      const id = `jp-mermaid-${_nextMermaidId++}`;</w:t>
        <w:br/>
        <w:t xml:space="preserve">      const parent = src.parentNode;</w:t>
        <w:br/>
        <w:t xml:space="preserve">      let raw = src.textContent.trim();</w:t>
        <w:br/>
        <w:t xml:space="preserve">      const el = document.createElement("div");</w:t>
        <w:br/>
        <w:t xml:space="preserve">      el.style.visibility = "hidden";</w:t>
        <w:br/>
        <w:t xml:space="preserve">      document.body.appendChild(el);</w:t>
        <w:br/>
        <w:t xml:space="preserve">      let results = null;</w:t>
        <w:br/>
        <w:t xml:space="preserve">      let output = null;</w:t>
        <w:br/>
        <w:t xml:space="preserve">      try {</w:t>
        <w:br/>
        <w:t xml:space="preserve">        let { svg } = await mermaid.render(id, raw, el);</w:t>
        <w:br/>
        <w:t xml:space="preserve">        svg = cleanMermaidSvg(svg);</w:t>
        <w:br/>
        <w:t xml:space="preserve">        results = makeMermaidImage(svg);</w:t>
        <w:br/>
        <w:t xml:space="preserve">        output = document.createElement("figure");</w:t>
        <w:br/>
        <w:t xml:space="preserve">        results.map(output.appendChild, output);</w:t>
        <w:br/>
        <w:t xml:space="preserve">      } catch (err) {</w:t>
        <w:br/>
        <w:t xml:space="preserve">        parent.classList.add("jp-mod-warning");</w:t>
        <w:br/>
        <w:t xml:space="preserve">        results = await makeMermaidError(raw);</w:t>
        <w:br/>
        <w:t xml:space="preserve">        output = results[0];</w:t>
        <w:br/>
        <w:t xml:space="preserve">      } finally {</w:t>
        <w:br/>
        <w:t xml:space="preserve">        el.remove();</w:t>
        <w:br/>
        <w:t xml:space="preserve">      }</w:t>
        <w:br/>
        <w:t xml:space="preserve">      parent.classList.add("jp-RenderedMermaid");</w:t>
        <w:br/>
        <w:t xml:space="preserve">      parent.appendChild(output);</w:t>
        <w:br/>
        <w:t xml:space="preserve">    }</w:t>
        <w:br/>
        <w:br/>
        <w:br/>
        <w:t xml:space="preserve">    /**</w:t>
        <w:br/>
        <w:t xml:space="preserve">     * Post-process to ensure mermaid diagrams contain only valid SVG and XHTML.</w:t>
        <w:br/>
        <w:t xml:space="preserve">     */</w:t>
        <w:br/>
        <w:t xml:space="preserve">    function cleanMermaidSvg(svg) {</w:t>
        <w:br/>
        <w:t xml:space="preserve">      return svg.replace(RE_VOID_ELEMENT, replaceVoidElement);</w:t>
        <w:br/>
        <w:t xml:space="preserve">    }</w:t>
        <w:br/>
        <w:br/>
        <w:br/>
        <w:t xml:space="preserve">    /**</w:t>
        <w:br/>
        <w:t xml:space="preserve">     * A regular expression for all void elements, which may include attributes and</w:t>
        <w:br/>
        <w:t xml:space="preserve">     * a slash.</w:t>
        <w:br/>
        <w:t xml:space="preserve">     *</w:t>
        <w:br/>
        <w:t xml:space="preserve">     * @see https://developer.mozilla.org/en-US/docs/Glossary/Void_element</w:t>
        <w:br/>
        <w:t xml:space="preserve">     *</w:t>
        <w:br/>
        <w:t xml:space="preserve">     * Of these, only `&lt;br&gt;` is generated by Mermaid in place of `\n`,</w:t>
        <w:br/>
        <w:t xml:space="preserve">     * but _any_ "malformed" tag will break the SVG rendering entirely.</w:t>
        <w:br/>
        <w:t xml:space="preserve">     */</w:t>
        <w:br/>
        <w:t xml:space="preserve">    const RE_VOID_ELEMENT =</w:t>
        <w:br/>
        <w:t xml:space="preserve">      /&lt;\s*(area|base|br|col|embed|hr|img|input|link|meta|param|source|track|wbr)\s*([^&gt;]*?)\s*&gt;/gi;</w:t>
        <w:br/>
        <w:br/>
        <w:t xml:space="preserve">    /**</w:t>
        <w:br/>
        <w:t xml:space="preserve">     * Ensure a void element is closed with a slash, preserving any attributes.</w:t>
        <w:br/>
        <w:t xml:space="preserve">     */</w:t>
        <w:br/>
        <w:t xml:space="preserve">    function replaceVoidElement(match, tag, rest) {</w:t>
        <w:br/>
        <w:t xml:space="preserve">      rest = rest.trim();</w:t>
        <w:br/>
        <w:t xml:space="preserve">      if (!rest.endsWith('/')) {</w:t>
        <w:br/>
        <w:t xml:space="preserve">        rest = `${rest} /`;</w:t>
        <w:br/>
        <w:t xml:space="preserve">      }</w:t>
        <w:br/>
        <w:t xml:space="preserve">      return `&lt;${tag} ${rest}&gt;`;</w:t>
        <w:br/>
        <w:t xml:space="preserve">    }</w:t>
        <w:br/>
        <w:br/>
        <w:t xml:space="preserve">    void Promise.all([...diagrams].map(renderOneMarmaid));</w:t>
        <w:br/>
        <w:t xml:space="preserve">  });</w:t>
        <w:br/>
        <w:t>&lt;/script&gt;</w:t>
        <w:br/>
        <w:t>&lt;style&gt;</w:t>
        <w:br/>
        <w:t xml:space="preserve">  .jp-Mermaid:not(.jp-RenderedMermaid) {</w:t>
        <w:br/>
        <w:t xml:space="preserve">    display: none;</w:t>
        <w:br/>
        <w:t xml:space="preserve">  }</w:t>
        <w:br/>
        <w:br/>
        <w:t xml:space="preserve">  .jp-RenderedMermaid {</w:t>
        <w:br/>
        <w:t xml:space="preserve">    overflow: auto;</w:t>
        <w:br/>
        <w:t xml:space="preserve">    display: flex;</w:t>
        <w:br/>
        <w:t xml:space="preserve">  }</w:t>
        <w:br/>
        <w:br/>
        <w:t xml:space="preserve">  .jp-RenderedMermaid.jp-mod-warning {</w:t>
        <w:br/>
        <w:t xml:space="preserve">    width: auto;</w:t>
        <w:br/>
        <w:t xml:space="preserve">    padding: 0.5em;</w:t>
        <w:br/>
        <w:t xml:space="preserve">    margin-top: 0.5em;</w:t>
        <w:br/>
        <w:t xml:space="preserve">    border: var(--jp-border-width) solid var(--jp-warn-color2);</w:t>
        <w:br/>
        <w:t xml:space="preserve">    border-radius: var(--jp-border-radius);</w:t>
        <w:br/>
        <w:t xml:space="preserve">    color: var(--jp-ui-font-color1);</w:t>
        <w:br/>
        <w:t xml:space="preserve">    font-size: var(--jp-ui-font-size1);</w:t>
        <w:br/>
        <w:t xml:space="preserve">    white-space: pre-wrap;</w:t>
        <w:br/>
        <w:t xml:space="preserve">    word-wrap: break-word;</w:t>
        <w:br/>
        <w:t xml:space="preserve">  }</w:t>
        <w:br/>
        <w:br/>
        <w:t xml:space="preserve">  .jp-RenderedMermaid figure {</w:t>
        <w:br/>
        <w:t xml:space="preserve">    margin: 0;</w:t>
        <w:br/>
        <w:t xml:space="preserve">    overflow: auto;</w:t>
        <w:br/>
        <w:t xml:space="preserve">    max-width: 100%;</w:t>
        <w:br/>
        <w:t xml:space="preserve">  }</w:t>
        <w:br/>
        <w:br/>
        <w:t xml:space="preserve">  .jp-RenderedMermaid img {</w:t>
        <w:br/>
        <w:t xml:space="preserve">    max-width: 100%;</w:t>
        <w:br/>
        <w:t xml:space="preserve">  }</w:t>
        <w:br/>
        <w:br/>
        <w:t xml:space="preserve">  .jp-RenderedMermaid-Details &gt; pre {</w:t>
        <w:br/>
        <w:t xml:space="preserve">    margin-top: 1em;</w:t>
        <w:br/>
        <w:t xml:space="preserve">  }</w:t>
        <w:br/>
        <w:br/>
        <w:t xml:space="preserve">  .jp-RenderedMermaid-Summary {</w:t>
        <w:br/>
        <w:t xml:space="preserve">    color: var(--jp-warn-color2);</w:t>
        <w:br/>
        <w:t xml:space="preserve">  }</w:t>
        <w:br/>
        <w:br/>
        <w:t xml:space="preserve">  .jp-RenderedMermaid:not(.jp-mod-warning) pre {</w:t>
        <w:br/>
        <w:t xml:space="preserve">    display: none;</w:t>
        <w:br/>
        <w:t xml:space="preserve">  }</w:t>
        <w:br/>
        <w:br/>
        <w:t xml:space="preserve">  .jp-RenderedMermaid-Summary &gt; pre {</w:t>
        <w:br/>
        <w:t xml:space="preserve">    display: inline-block;</w:t>
        <w:br/>
        <w:t xml:space="preserve">    white-space: normal;</w:t>
        <w:br/>
        <w:t xml:space="preserve">  }</w:t>
        <w:br/>
        <w:t>&lt;/style&gt;</w:t>
        <w:br/>
        <w:t>&lt;!-- End of mermaid configuration --&gt;&lt;/head&gt;</w:t>
        <w:br/>
        <w:t>&lt;body class="jp-Notebook" data-jp-theme-light="true" data-jp-theme-name="JupyterLab Light"&gt;</w:t>
        <w:br/>
        <w:t>&lt;main&gt;&lt;div class="jp-Cell jp-CodeCell jp-Notebook-cell" id="cell-id=4fc37d9a-3963-4e94-82e1-5eead14d25df"&gt;</w:t>
        <w:br/>
        <w:t>&lt;div class="jp-Cell-inputWrapper" tabindex="0"&gt;</w:t>
        <w:br/>
        <w:t>&lt;div class="jp-Collapser jp-InputCollapser jp-Cell-inputCollapser"&gt;</w:t>
        <w:br/>
        <w:t>&lt;/div&gt;</w:t>
        <w:br/>
        <w:t>&lt;div class="jp-InputArea jp-Cell-inputArea"&gt;</w:t>
        <w:br/>
        <w:t>&lt;div class="jp-InputPrompt jp-InputArea-prompt"&gt;In [4]:&lt;/div&gt;</w:t>
        <w:br/>
        <w:t>&lt;div class="jp-CodeMirrorEditor jp-Editor jp-InputArea-editor" data-type="inline"&gt;</w:t>
        <w:br/>
        <w:t>&lt;div class="cm-editor cm-s-jupyter"&gt;</w:t>
        <w:br/>
        <w:t>&lt;div class="highlight hl-ipython3"&gt;&lt;pre&gt;&lt;span&gt;&lt;/span&gt;&lt;span class="c1"&gt;#ideal butter worth gaussian &lt;/span&gt;</w:t>
        <w:br/>
        <w:br/>
        <w:t>&lt;span class="kn"&gt;import&lt;/span&gt;&lt;span class="w"&gt; &lt;/span&gt;&lt;span class="nn"&gt;cv2&lt;/span&gt;</w:t>
        <w:br/>
        <w:t>&lt;span class="kn"&gt;import&lt;/span&gt;&lt;span class="w"&gt; &lt;/span&gt;&lt;span class="nn"&gt;numpy&lt;/span&gt;&lt;span class="w"&gt; &lt;/span&gt;&lt;span class="k"&gt;as&lt;/span&gt;&lt;span class="w"&gt; &lt;/span&gt;&lt;span class="nn"&gt;np&lt;/span&gt;</w:t>
        <w:br/>
        <w:t>&lt;span class="kn"&gt;import&lt;/span&gt;&lt;span class="w"&gt; &lt;/span&gt;&lt;span class="nn"&gt;matplotlib.pyplot&lt;/span&gt;&lt;span class="w"&gt; &lt;/span&gt;&lt;span class="k"&gt;as&lt;/span&gt;&lt;span class="w"&gt; &lt;/span&gt;&lt;span class="nn"&gt;plt&lt;/span&gt;</w:t>
        <w:br/>
        <w:br/>
        <w:t>&lt;span class="c1"&gt;# ---------- Distance Matrix ----------&lt;/span&gt;</w:t>
        <w:br/>
        <w:t>&lt;span class="k"&gt;def&lt;/span&gt;&lt;span class="w"&gt; &lt;/span&gt;&lt;span class="nf"&gt;distance_matrix&lt;/span&gt;&lt;span class="p"&gt;(&lt;/span&gt;&lt;span class="n"&gt;M&lt;/span&gt;&lt;span class="p"&gt;,&lt;/span&gt; &lt;span class="n"&gt;N&lt;/span&gt;&lt;span class="p"&gt;):&lt;/span&gt;</w:t>
        <w:br/>
        <w:t xml:space="preserve">    &lt;span class="n"&gt;u&lt;/span&gt; &lt;span class="o"&gt;=&lt;/span&gt; &lt;span class="n"&gt;np&lt;/span&gt;&lt;span class="o"&gt;.&lt;/span&gt;&lt;span class="n"&gt;arange&lt;/span&gt;&lt;span class="p"&gt;(&lt;/span&gt;&lt;span class="n"&gt;M&lt;/span&gt;&lt;span class="p"&gt;)&lt;/span&gt; &lt;span class="o"&gt;-&lt;/span&gt; &lt;span class="n"&gt;M&lt;/span&gt;&lt;span class="o"&gt;/&lt;/span&gt;&lt;span class="mi"&gt;2&lt;/span&gt;</w:t>
        <w:br/>
        <w:t xml:space="preserve">    &lt;span class="n"&gt;v&lt;/span&gt; &lt;span class="o"&gt;=&lt;/span&gt; &lt;span class="n"&gt;np&lt;/span&gt;&lt;span class="o"&gt;.&lt;/span&gt;&lt;span class="n"&gt;arange&lt;/span&gt;&lt;span class="p"&gt;(&lt;/span&gt;&lt;span class="n"&gt;N&lt;/span&gt;&lt;span class="p"&gt;)&lt;/span&gt; &lt;span class="o"&gt;-&lt;/span&gt; &lt;span class="n"&gt;N&lt;/span&gt;&lt;span class="o"&gt;/&lt;/span&gt;&lt;span class="mi"&gt;2&lt;/span&gt;</w:t>
        <w:br/>
        <w:t xml:space="preserve">    &lt;span class="n"&gt;V&lt;/span&gt;&lt;span class="p"&gt;,&lt;/span&gt; &lt;span class="n"&gt;U&lt;/span&gt; &lt;span class="o"&gt;=&lt;/span&gt; &lt;span class="n"&gt;np&lt;/span&gt;&lt;span class="o"&gt;.&lt;/span&gt;&lt;span class="n"&gt;meshgrid&lt;/span&gt;&lt;span class="p"&gt;(&lt;/span&gt;&lt;span class="n"&gt;v&lt;/span&gt;&lt;span class="p"&gt;,&lt;/span&gt; &lt;span class="n"&gt;u&lt;/span&gt;&lt;span class="p"&gt;)&lt;/span&gt;</w:t>
        <w:br/>
        <w:t xml:space="preserve">    &lt;span class="k"&gt;return&lt;/span&gt; &lt;span class="n"&gt;np&lt;/span&gt;&lt;span class="o"&gt;.&lt;/span&gt;&lt;span class="n"&gt;sqrt&lt;/span&gt;&lt;span class="p"&gt;(&lt;/span&gt;&lt;span class="n"&gt;U&lt;/span&gt;&lt;span class="o"&gt;**&lt;/span&gt;&lt;span class="mi"&gt;2&lt;/span&gt; &lt;span class="o"&gt;+&lt;/span&gt; &lt;span class="n"&gt;V&lt;/span&gt;&lt;span class="o"&gt;**&lt;/span&gt;&lt;span class="mi"&gt;2&lt;/span&gt;&lt;span class="p"&gt;)&lt;/span&gt;</w:t>
        <w:br/>
        <w:br/>
        <w:t>&lt;span class="c1"&gt;# ---------- Low-pass Filters ----------&lt;/span&gt;</w:t>
        <w:br/>
        <w:t>&lt;span class="k"&gt;def&lt;/span&gt;&lt;span class="w"&gt; &lt;/span&gt;&lt;span class="nf"&gt;ideal_lpf&lt;/span&gt;&lt;span class="p"&gt;(&lt;/span&gt;&lt;span class="n"&gt;D&lt;/span&gt;&lt;span class="p"&gt;,&lt;/span&gt; &lt;span class="n"&gt;D0&lt;/span&gt;&lt;span class="p"&gt;):&lt;/span&gt;</w:t>
        <w:br/>
        <w:t xml:space="preserve">    &lt;span class="k"&gt;return&lt;/span&gt; &lt;span class="p"&gt;(&lt;/span&gt;&lt;span class="n"&gt;D&lt;/span&gt; &lt;span class="o"&gt;&amp;lt;=&lt;/span&gt; &lt;span class="n"&gt;D0&lt;/span&gt;&lt;span class="p"&gt;)&lt;/span&gt;&lt;span class="o"&gt;.&lt;/span&gt;&lt;span class="n"&gt;astype&lt;/span&gt;&lt;span class="p"&gt;(&lt;/span&gt;&lt;span class="nb"&gt;float&lt;/span&gt;&lt;span class="p"&gt;)&lt;/span&gt;</w:t>
        <w:br/>
        <w:br/>
        <w:t>&lt;span class="k"&gt;def&lt;/span&gt;&lt;span class="w"&gt; &lt;/span&gt;&lt;span class="nf"&gt;butter_lpf&lt;/span&gt;&lt;span class="p"&gt;(&lt;/span&gt;&lt;span class="n"&gt;D&lt;/span&gt;&lt;span class="p"&gt;,&lt;/span&gt; &lt;span class="n"&gt;D0&lt;/span&gt;&lt;span class="p"&gt;,&lt;/span&gt; &lt;span class="n"&gt;n&lt;/span&gt;&lt;span class="o"&gt;=&lt;/span&gt;&lt;span class="mi"&gt;2&lt;/span&gt;&lt;span class="p"&gt;):&lt;/span&gt;</w:t>
        <w:br/>
        <w:t xml:space="preserve">    &lt;span class="k"&gt;return&lt;/span&gt; &lt;span class="mi"&gt;1&lt;/span&gt; &lt;span class="o"&gt;/&lt;/span&gt; &lt;span class="p"&gt;(&lt;/span&gt;&lt;span class="mi"&gt;1&lt;/span&gt; &lt;span class="o"&gt;+&lt;/span&gt; &lt;span class="p"&gt;(&lt;/span&gt;&lt;span class="n"&gt;D&lt;/span&gt; &lt;span class="o"&gt;/&lt;/span&gt; &lt;span class="n"&gt;D0&lt;/span&gt;&lt;span class="p"&gt;)&lt;/span&gt;&lt;span class="o"&gt;**&lt;/span&gt;&lt;span class="p"&gt;(&lt;/span&gt;&lt;span class="mi"&gt;2&lt;/span&gt;&lt;span class="o"&gt;*&lt;/span&gt;&lt;span class="n"&gt;n&lt;/span&gt;&lt;span class="p"&gt;))&lt;/span&gt;</w:t>
        <w:br/>
        <w:br/>
        <w:t>&lt;span class="k"&gt;def&lt;/span&gt;&lt;span class="w"&gt; &lt;/span&gt;&lt;span class="nf"&gt;gaussian_lpf&lt;/span&gt;&lt;span class="p"&gt;(&lt;/span&gt;&lt;span class="n"&gt;D&lt;/span&gt;&lt;span class="p"&gt;,&lt;/span&gt; &lt;span class="n"&gt;D0&lt;/span&gt;&lt;span class="p"&gt;):&lt;/span&gt;</w:t>
        <w:br/>
        <w:t xml:space="preserve">    &lt;span class="k"&gt;return&lt;/span&gt; &lt;span class="n"&gt;np&lt;/span&gt;&lt;span class="o"&gt;.&lt;/span&gt;&lt;span class="n"&gt;exp&lt;/span&gt;&lt;span class="p"&gt;(&lt;/span&gt;&lt;span class="o"&gt;-&lt;/span&gt;&lt;span class="p"&gt;(&lt;/span&gt;&lt;span class="n"&gt;D&lt;/span&gt;&lt;span class="o"&gt;**&lt;/span&gt;&lt;span class="mi"&gt;2&lt;/span&gt;&lt;span class="p"&gt;)&lt;/span&gt; &lt;span class="o"&gt;/&lt;/span&gt; &lt;span class="p"&gt;(&lt;/span&gt;&lt;span class="mi"&gt;2&lt;/span&gt;&lt;span class="o"&gt;*&lt;/span&gt;&lt;span class="p"&gt;(&lt;/span&gt;&lt;span class="n"&gt;D0&lt;/span&gt;&lt;span class="o"&gt;**&lt;/span&gt;&lt;span class="mi"&gt;2&lt;/span&gt;&lt;span class="p"&gt;)))&lt;/span&gt;</w:t>
        <w:br/>
        <w:br/>
        <w:t>&lt;span class="c1"&gt;# ---------- MAIN ----------&lt;/span&gt;</w:t>
        <w:br/>
        <w:t>&lt;span class="c1"&gt;# Load uploaded image&lt;/span&gt;</w:t>
        <w:br/>
        <w:t>&lt;span class="n"&gt;img&lt;/span&gt; &lt;span class="o"&gt;=&lt;/span&gt; &lt;span class="n"&gt;cv2&lt;/span&gt;&lt;span class="o"&gt;.&lt;/span&gt;&lt;span class="n"&gt;imread&lt;/span&gt;&lt;span class="p"&gt;(&lt;/span&gt;&lt;span class="sa"&gt;r&lt;/span&gt;&lt;span class="s2"&gt;"C:\Users\Admin\OneDrive\Pictures\WhatsApp Image 2024-11-17 at 12.02.41_99fa69bd.jpg"&lt;/span&gt;&lt;span class="p"&gt;,&lt;/span&gt; &lt;span class="mi"&gt;0&lt;/span&gt;&lt;span class="p"&gt;)&lt;/span&gt;</w:t>
        <w:br/>
        <w:br/>
        <w:t>&lt;span class="c1"&gt;# FFT&lt;/span&gt;</w:t>
        <w:br/>
        <w:t>&lt;span class="n"&gt;F&lt;/span&gt; &lt;span class="o"&gt;=&lt;/span&gt; &lt;span class="n"&gt;np&lt;/span&gt;&lt;span class="o"&gt;.&lt;/span&gt;&lt;span class="n"&gt;fft&lt;/span&gt;&lt;span class="o"&gt;.&lt;/span&gt;&lt;span class="n"&gt;fftshift&lt;/span&gt;&lt;span class="p"&gt;(&lt;/span&gt;&lt;span class="n"&gt;np&lt;/span&gt;&lt;span class="o"&gt;.&lt;/span&gt;&lt;span class="n"&gt;fft&lt;/span&gt;&lt;span class="o"&gt;.&lt;/span&gt;&lt;span class="n"&gt;fft2&lt;/span&gt;&lt;span class="p"&gt;(&lt;/span&gt;&lt;span class="n"&gt;img&lt;/span&gt;&lt;span class="p"&gt;))&lt;/span&gt;</w:t>
        <w:br/>
        <w:t>&lt;span class="n"&gt;M&lt;/span&gt;&lt;span class="p"&gt;,&lt;/span&gt; &lt;span class="n"&gt;N&lt;/span&gt; &lt;span class="o"&gt;=&lt;/span&gt; &lt;span class="n"&gt;img&lt;/span&gt;&lt;span class="o"&gt;.&lt;/span&gt;&lt;span class="n"&gt;shape&lt;/span&gt;</w:t>
        <w:br/>
        <w:t>&lt;span class="n"&gt;D&lt;/span&gt; &lt;span class="o"&gt;=&lt;/span&gt; &lt;span class="n"&gt;distance_matrix&lt;/span&gt;&lt;span class="p"&gt;(&lt;/span&gt;&lt;span class="n"&gt;M&lt;/span&gt;&lt;span class="p"&gt;,&lt;/span&gt; &lt;span class="n"&gt;N&lt;/span&gt;&lt;span class="p"&gt;)&lt;/span&gt;</w:t>
        <w:br/>
        <w:br/>
        <w:t>&lt;span class="c1"&gt;# Use smaller cutoff for clear results&lt;/span&gt;</w:t>
        <w:br/>
        <w:t xml:space="preserve">&lt;span class="n"&gt;D0&lt;/span&gt; &lt;span class="o"&gt;=&lt;/span&gt; &lt;span class="mi"&gt;60&lt;/span&gt;  </w:t>
        <w:br/>
        <w:br/>
        <w:t>&lt;span class="c1"&gt;# Apply filters&lt;/span&gt;</w:t>
        <w:br/>
        <w:t>&lt;span class="n"&gt;ideal&lt;/span&gt; &lt;span class="o"&gt;=&lt;/span&gt; &lt;span class="n"&gt;np&lt;/span&gt;&lt;span class="o"&gt;.&lt;/span&gt;&lt;span class="n"&gt;abs&lt;/span&gt;&lt;span class="p"&gt;(&lt;/span&gt;&lt;span class="n"&gt;np&lt;/span&gt;&lt;span class="o"&gt;.&lt;/span&gt;&lt;span class="n"&gt;fft&lt;/span&gt;&lt;span class="o"&gt;.&lt;/span&gt;&lt;span class="n"&gt;ifft2&lt;/span&gt;&lt;span class="p"&gt;(&lt;/span&gt;&lt;span class="n"&gt;np&lt;/span&gt;&lt;span class="o"&gt;.&lt;/span&gt;&lt;span class="n"&gt;fft&lt;/span&gt;&lt;span class="o"&gt;.&lt;/span&gt;&lt;span class="n"&gt;ifftshift&lt;/span&gt;&lt;span class="p"&gt;(&lt;/span&gt;&lt;span class="n"&gt;F&lt;/span&gt; &lt;span class="o"&gt;*&lt;/span&gt; &lt;span class="n"&gt;ideal_lpf&lt;/span&gt;&lt;span class="p"&gt;(&lt;/span&gt;&lt;span class="n"&gt;D&lt;/span&gt;&lt;span class="p"&gt;,&lt;/span&gt; &lt;span class="n"&gt;D0&lt;/span&gt;&lt;span class="p"&gt;))))&lt;/span&gt;</w:t>
        <w:br/>
        <w:t>&lt;span class="n"&gt;butter&lt;/span&gt; &lt;span class="o"&gt;=&lt;/span&gt; &lt;span class="n"&gt;np&lt;/span&gt;&lt;span class="o"&gt;.&lt;/span&gt;&lt;span class="n"&gt;abs&lt;/span&gt;&lt;span class="p"&gt;(&lt;/span&gt;&lt;span class="n"&gt;np&lt;/span&gt;&lt;span class="o"&gt;.&lt;/span&gt;&lt;span class="n"&gt;fft&lt;/span&gt;&lt;span class="o"&gt;.&lt;/span&gt;&lt;span class="n"&gt;ifft2&lt;/span&gt;&lt;span class="p"&gt;(&lt;/span&gt;&lt;span class="n"&gt;np&lt;/span&gt;&lt;span class="o"&gt;.&lt;/span&gt;&lt;span class="n"&gt;fft&lt;/span&gt;&lt;span class="o"&gt;.&lt;/span&gt;&lt;span class="n"&gt;ifftshift&lt;/span&gt;&lt;span class="p"&gt;(&lt;/span&gt;&lt;span class="n"&gt;F&lt;/span&gt; &lt;span class="o"&gt;*&lt;/span&gt; &lt;span class="n"&gt;butter_lpf&lt;/span&gt;&lt;span class="p"&gt;(&lt;/span&gt;&lt;span class="n"&gt;D&lt;/span&gt;&lt;span class="p"&gt;,&lt;/span&gt; &lt;span class="n"&gt;D0&lt;/span&gt;&lt;span class="p"&gt;))))&lt;/span&gt;</w:t>
        <w:br/>
        <w:t>&lt;span class="n"&gt;gauss&lt;/span&gt; &lt;span class="o"&gt;=&lt;/span&gt; &lt;span class="n"&gt;np&lt;/span&gt;&lt;span class="o"&gt;.&lt;/span&gt;&lt;span class="n"&gt;abs&lt;/span&gt;&lt;span class="p"&gt;(&lt;/span&gt;&lt;span class="n"&gt;np&lt;/span&gt;&lt;span class="o"&gt;.&lt;/span&gt;&lt;span class="n"&gt;fft&lt;/span&gt;&lt;span class="o"&gt;.&lt;/span&gt;&lt;span class="n"&gt;ifft2&lt;/span&gt;&lt;span class="p"&gt;(&lt;/span&gt;&lt;span class="n"&gt;np&lt;/span&gt;&lt;span class="o"&gt;.&lt;/span&gt;&lt;span class="n"&gt;fft&lt;/span&gt;&lt;span class="o"&gt;.&lt;/span&gt;&lt;span class="n"&gt;ifftshift&lt;/span&gt;&lt;span class="p"&gt;(&lt;/span&gt;&lt;span class="n"&gt;F&lt;/span&gt; &lt;span class="o"&gt;*&lt;/span&gt; &lt;span class="n"&gt;gaussian_lpf&lt;/span&gt;&lt;span class="p"&gt;(&lt;/span&gt;&lt;span class="n"&gt;D&lt;/span&gt;&lt;span class="p"&gt;,&lt;/span&gt; &lt;span class="n"&gt;D0&lt;/span&gt;&lt;span class="p"&gt;))))&lt;/span&gt;</w:t>
        <w:br/>
        <w:br/>
        <w:t>&lt;span class="c1"&gt;# Combine output&lt;/span&gt;</w:t>
        <w:br/>
        <w:t>&lt;span class="n"&gt;final&lt;/span&gt; &lt;span class="o"&gt;=&lt;/span&gt; &lt;span class="n"&gt;np&lt;/span&gt;&lt;span class="o"&gt;.&lt;/span&gt;&lt;span class="n"&gt;hstack&lt;/span&gt;&lt;span class="p"&gt;((&lt;/span&gt;&lt;span class="n"&gt;ideal&lt;/span&gt;&lt;span class="p"&gt;,&lt;/span&gt; &lt;span class="n"&gt;butter&lt;/span&gt;&lt;span class="p"&gt;,&lt;/span&gt; &lt;span class="n"&gt;gauss&lt;/span&gt;&lt;span class="p"&gt;))&lt;/span&gt;</w:t>
        <w:br/>
        <w:br/>
        <w:t>&lt;span class="c1"&gt;# Show inside Jupyter&lt;/span&gt;</w:t>
        <w:br/>
        <w:t>&lt;span class="n"&gt;plt&lt;/span&gt;&lt;span class="o"&gt;.&lt;/span&gt;&lt;span class="n"&gt;figure&lt;/span&gt;&lt;span class="p"&gt;(&lt;/span&gt;&lt;span class="n"&gt;figsize&lt;/span&gt;&lt;span class="o"&gt;=&lt;/span&gt;&lt;span class="p"&gt;(&lt;/span&gt;&lt;span class="mi"&gt;12&lt;/span&gt;&lt;span class="p"&gt;,&lt;/span&gt;&lt;span class="mi"&gt;4&lt;/span&gt;&lt;span class="p"&gt;))&lt;/span&gt;</w:t>
        <w:br/>
        <w:t>&lt;span class="n"&gt;plt&lt;/span&gt;&lt;span class="o"&gt;.&lt;/span&gt;&lt;span class="n"&gt;imshow&lt;/span&gt;&lt;span class="p"&gt;(&lt;/span&gt;&lt;span class="n"&gt;final&lt;/span&gt;&lt;span class="p"&gt;,&lt;/span&gt; &lt;span class="n"&gt;cmap&lt;/span&gt;&lt;span class="o"&gt;=&lt;/span&gt;&lt;span class="s1"&gt;'gray'&lt;/span&gt;&lt;span class="p"&gt;)&lt;/span&gt;</w:t>
        <w:br/>
        <w:t>&lt;span class="n"&gt;plt&lt;/span&gt;&lt;span class="o"&gt;.&lt;/span&gt;&lt;span class="n"&gt;title&lt;/span&gt;&lt;span class="p"&gt;(&lt;/span&gt;&lt;span class="s2"&gt;"Ideal LPF | Butterworth LPF | Gaussian LPF"&lt;/span&gt;&lt;span class="p"&gt;)&lt;/span&gt;</w:t>
        <w:br/>
        <w:t>&lt;span class="n"&gt;plt&lt;/span&gt;&lt;span class="o"&gt;.&lt;/span&gt;&lt;span class="n"&gt;axis&lt;/span&gt;&lt;span class="p"&gt;(&lt;/span&gt;&lt;span class="s1"&gt;'off'&lt;/span&gt;&lt;span class="p"&gt;)&lt;/span&gt;</w:t>
        <w:br/>
        <w:t>&lt;span class="n"&gt;plt&lt;/span&gt;&lt;span class="o"&gt;.&lt;/span&gt;&lt;span class="n"&gt;show&lt;/span&gt;&lt;span class="p"&gt;()&lt;/span&gt;</w:t>
        <w:br/>
        <w:t>&lt;/pre&gt;&lt;/div&gt;</w:t>
        <w:br/>
        <w:t>&lt;/div&gt;</w:t>
        <w:br/>
        <w:t>&lt;/div&gt;</w:t>
        <w:br/>
        <w:t>&lt;/div&gt;</w:t>
        <w:br/>
        <w:t>&lt;/div&gt;</w:t>
        <w:br/>
        <w:t>&lt;div class="jp-Cell-outputWrapper"&gt;</w:t>
        <w:br/>
        <w:t>&lt;div class="jp-Collapser jp-OutputCollapser jp-Cell-outputCollapser"&gt;</w:t>
        <w:br/>
        <w:t>&lt;/div&gt;</w:t>
        <w:br/>
        <w:t>&lt;div class="jp-OutputArea jp-Cell-outputArea"&gt;</w:t>
        <w:br/>
        <w:t>&lt;div class="jp-OutputArea-child"&gt;</w:t>
        <w:br/>
        <w:t>&lt;div class="jp-OutputPrompt jp-OutputArea-prompt"&gt;&lt;/div&gt;</w:t>
        <w:br/>
        <w:t>&lt;div class="jp-RenderedImage jp-OutputArea-output" tabindex="0"&gt;</w:t>
        <w:br/>
        <w:t>&lt;img alt="No description has been provided for this image" class="" src="data:image/png;base64,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"/&gt;</w:t>
        <w:br/>
        <w:t>&lt;/div&gt;</w:t>
        <w:br/>
        <w:t>&lt;/div&gt;</w:t>
        <w:br/>
        <w:t>&lt;/div&gt;</w:t>
        <w:br/>
        <w:t>&lt;/div&gt;</w:t>
        <w:br/>
        <w:t>&lt;/div&gt;&lt;div class="jp-Cell jp-CodeCell jp-Notebook-cell" id="cell-id=2dcf8df4-7741-43f8-8ad6-2fbeb98b5d65"&gt;</w:t>
        <w:br/>
        <w:t>&lt;div class="jp-Cell-inputWrapper" tabindex="0"&gt;</w:t>
        <w:br/>
        <w:t>&lt;div class="jp-Collapser jp-InputCollapser jp-Cell-inputCollapser"&gt;</w:t>
        <w:br/>
        <w:t>&lt;/div&gt;</w:t>
        <w:br/>
        <w:t>&lt;div class="jp-InputArea jp-Cell-inputArea"&gt;</w:t>
        <w:br/>
        <w:t>&lt;div class="jp-InputPrompt jp-InputArea-prompt"&gt;In [17]:&lt;/div&gt;</w:t>
        <w:br/>
        <w:t>&lt;div class="jp-CodeMirrorEditor jp-Editor jp-InputArea-editor" data-type="inline"&gt;</w:t>
        <w:br/>
        <w:t>&lt;div class="cm-editor cm-s-jupyter"&gt;</w:t>
        <w:br/>
        <w:t>&lt;div class="highlight hl-ipython3"&gt;&lt;pre&gt;&lt;span&gt;&lt;/span&gt;&lt;span class="kn"&gt;import&lt;/span&gt;&lt;span class="w"&gt; &lt;/span&gt;&lt;span class="nn"&gt;cv2&lt;/span&gt;</w:t>
        <w:br/>
        <w:t>&lt;span class="kn"&gt;import&lt;/span&gt;&lt;span class="w"&gt; &lt;/span&gt;&lt;span class="nn"&gt;numpy&lt;/span&gt;&lt;span class="w"&gt; &lt;/span&gt;&lt;span class="k"&gt;as&lt;/span&gt;&lt;span class="w"&gt; &lt;/span&gt;&lt;span class="nn"&gt;np&lt;/span&gt;</w:t>
        <w:br/>
        <w:t>&lt;span class="kn"&gt;import&lt;/span&gt;&lt;span class="w"&gt; &lt;/span&gt;&lt;span class="nn"&gt;matplotlib.pyplot&lt;/span&gt;&lt;span class="w"&gt; &lt;/span&gt;&lt;span class="k"&gt;as&lt;/span&gt;&lt;span class="w"&gt; &lt;/span&gt;&lt;span class="nn"&gt;plt&lt;/span&gt;</w:t>
        <w:br/>
        <w:br/>
        <w:t>&lt;span class="k"&gt;def&lt;/span&gt;&lt;span class="w"&gt; &lt;/span&gt;&lt;span class="nf"&gt;distance_matrix&lt;/span&gt;&lt;span class="p"&gt;(&lt;/span&gt;&lt;span class="n"&gt;M&lt;/span&gt;&lt;span class="p"&gt;,&lt;/span&gt; &lt;span class="n"&gt;N&lt;/span&gt;&lt;span class="p"&gt;):&lt;/span&gt;</w:t>
        <w:br/>
        <w:t xml:space="preserve">    &lt;span class="n"&gt;u&lt;/span&gt; &lt;span class="o"&gt;=&lt;/span&gt; &lt;span class="n"&gt;np&lt;/span&gt;&lt;span class="o"&gt;.&lt;/span&gt;&lt;span class="n"&gt;arange&lt;/span&gt;&lt;span class="p"&gt;(&lt;/span&gt;&lt;span class="n"&gt;M&lt;/span&gt;&lt;span class="p"&gt;)&lt;/span&gt; &lt;span class="o"&gt;-&lt;/span&gt; &lt;span class="n"&gt;M&lt;/span&gt;&lt;span class="o"&gt;/&lt;/span&gt;&lt;span class="mi"&gt;2&lt;/span&gt;</w:t>
        <w:br/>
        <w:t xml:space="preserve">    &lt;span class="n"&gt;v&lt;/span&gt; &lt;span class="o"&gt;=&lt;/span&gt; &lt;span class="n"&gt;np&lt;/span&gt;&lt;span class="o"&gt;.&lt;/span&gt;&lt;span class="n"&gt;arange&lt;/span&gt;&lt;span class="p"&gt;(&lt;/span&gt;&lt;span class="n"&gt;N&lt;/span&gt;&lt;span class="p"&gt;)&lt;/span&gt; &lt;span class="o"&gt;-&lt;/span&gt; &lt;span class="n"&gt;N&lt;/span&gt;&lt;span class="o"&gt;/&lt;/span&gt;&lt;span class="mi"&gt;2&lt;/span&gt;</w:t>
        <w:br/>
        <w:t xml:space="preserve">    &lt;span class="n"&gt;V&lt;/span&gt;&lt;span class="p"&gt;,&lt;/span&gt; &lt;span class="n"&gt;U&lt;/span&gt; &lt;span class="o"&gt;=&lt;/span&gt; &lt;span class="n"&gt;np&lt;/span&gt;&lt;span class="o"&gt;.&lt;/span&gt;&lt;span class="n"&gt;meshgrid&lt;/span&gt;&lt;span class="p"&gt;(&lt;/span&gt;&lt;span class="n"&gt;v&lt;/span&gt;&lt;span class="p"&gt;,&lt;/span&gt; &lt;span class="n"&gt;u&lt;/span&gt;&lt;span class="p"&gt;)&lt;/span&gt;</w:t>
        <w:br/>
        <w:t xml:space="preserve">    &lt;span class="k"&gt;return&lt;/span&gt; &lt;span class="n"&gt;np&lt;/span&gt;&lt;span class="o"&gt;.&lt;/span&gt;&lt;span class="n"&gt;sqrt&lt;/span&gt;&lt;span class="p"&gt;(&lt;/span&gt;&lt;span class="n"&gt;U&lt;/span&gt;&lt;span class="o"&gt;**&lt;/span&gt;&lt;span class="mi"&gt;2&lt;/span&gt; &lt;span class="o"&gt;+&lt;/span&gt; &lt;span class="n"&gt;V&lt;/span&gt;&lt;span class="o"&gt;**&lt;/span&gt;&lt;span class="mi"&gt;2&lt;/span&gt;&lt;span class="p"&gt;)&lt;/span&gt;</w:t>
        <w:br/>
        <w:br/>
        <w:t>&lt;span class="k"&gt;def&lt;/span&gt;&lt;span class="w"&gt; &lt;/span&gt;&lt;span class="nf"&gt;ideal_hpf&lt;/span&gt;&lt;span class="p"&gt;(&lt;/span&gt;&lt;span class="n"&gt;D&lt;/span&gt;&lt;span class="p"&gt;,&lt;/span&gt; &lt;span class="n"&gt;D0&lt;/span&gt;&lt;span class="p"&gt;):&lt;/span&gt;</w:t>
        <w:br/>
        <w:t xml:space="preserve">    &lt;span class="k"&gt;return&lt;/span&gt; &lt;span class="p"&gt;(&lt;/span&gt;&lt;span class="n"&gt;D&lt;/span&gt; &lt;span class="o"&gt;&amp;gt;&lt;/span&gt; &lt;span class="n"&gt;D0&lt;/span&gt;&lt;span class="p"&gt;)&lt;/span&gt;&lt;span class="o"&gt;.&lt;/span&gt;&lt;span class="n"&gt;astype&lt;/span&gt;&lt;span class="p"&gt;(&lt;/span&gt;&lt;span class="nb"&gt;float&lt;/span&gt;&lt;span class="p"&gt;)&lt;/span&gt;</w:t>
        <w:br/>
        <w:br/>
        <w:t>&lt;span class="k"&gt;def&lt;/span&gt;&lt;span class="w"&gt; &lt;/span&gt;&lt;span class="nf"&gt;butterworth_hpf&lt;/span&gt;&lt;span class="p"&gt;(&lt;/span&gt;&lt;span class="n"&gt;D&lt;/span&gt;&lt;span class="p"&gt;,&lt;/span&gt; &lt;span class="n"&gt;D0&lt;/span&gt;&lt;span class="p"&gt;,&lt;/span&gt; &lt;span class="n"&gt;n&lt;/span&gt;&lt;span class="o"&gt;=&lt;/span&gt;&lt;span class="mi"&gt;2&lt;/span&gt;&lt;span class="p"&gt;):&lt;/span&gt;</w:t>
        <w:br/>
        <w:t xml:space="preserve">    &lt;span class="k"&gt;return&lt;/span&gt; &lt;span class="mi"&gt;1&lt;/span&gt; &lt;span class="o"&gt;/&lt;/span&gt; &lt;span class="p"&gt;(&lt;/span&gt;&lt;span class="mi"&gt;1&lt;/span&gt; &lt;span class="o"&gt;+&lt;/span&gt; &lt;span class="p"&gt;(&lt;/span&gt;&lt;span class="n"&gt;D0&lt;/span&gt;&lt;span class="o"&gt;/&lt;/span&gt;&lt;span class="p"&gt;(&lt;/span&gt;&lt;span class="n"&gt;D&lt;/span&gt;&lt;span class="o"&gt;+&lt;/span&gt;&lt;span class="mf"&gt;1e-6&lt;/span&gt;&lt;span class="p"&gt;))&lt;/span&gt;&lt;span class="o"&gt;**&lt;/span&gt;&lt;span class="p"&gt;(&lt;/span&gt;&lt;span class="mi"&gt;2&lt;/span&gt;&lt;span class="o"&gt;*&lt;/span&gt;&lt;span class="n"&gt;n&lt;/span&gt;&lt;span class="p"&gt;))&lt;/span&gt;</w:t>
        <w:br/>
        <w:br/>
        <w:t>&lt;span class="k"&gt;def&lt;/span&gt;&lt;span class="w"&gt; &lt;/span&gt;&lt;span class="nf"&gt;gaussian_hpf&lt;/span&gt;&lt;span class="p"&gt;(&lt;/span&gt;&lt;span class="n"&gt;D&lt;/span&gt;&lt;span class="p"&gt;,&lt;/span&gt; &lt;span class="n"&gt;D0&lt;/span&gt;&lt;span class="p"&gt;):&lt;/span&gt;</w:t>
        <w:br/>
        <w:t xml:space="preserve">    &lt;span class="k"&gt;return&lt;/span&gt; &lt;span class="mi"&gt;1&lt;/span&gt; &lt;span class="o"&gt;-&lt;/span&gt; &lt;span class="n"&gt;np&lt;/span&gt;&lt;span class="o"&gt;.&lt;/span&gt;&lt;span class="n"&gt;exp&lt;/span&gt;&lt;span class="p"&gt;(&lt;/span&gt;&lt;span class="o"&gt;-&lt;/span&gt;&lt;span class="p"&gt;(&lt;/span&gt;&lt;span class="n"&gt;D&lt;/span&gt;&lt;span class="o"&gt;**&lt;/span&gt;&lt;span class="mi"&gt;2&lt;/span&gt;&lt;span class="p"&gt;)&lt;/span&gt;&lt;span class="o"&gt;/&lt;/span&gt;&lt;span class="p"&gt;(&lt;/span&gt;&lt;span class="mi"&gt;2&lt;/span&gt;&lt;span class="o"&gt;*&lt;/span&gt;&lt;span class="p"&gt;(&lt;/span&gt;&lt;span class="n"&gt;D0&lt;/span&gt;&lt;span class="o"&gt;**&lt;/span&gt;&lt;span class="mi"&gt;2&lt;/span&gt;&lt;span class="p"&gt;)))&lt;/span&gt;</w:t>
        <w:br/>
        <w:br/>
        <w:t>&lt;span class="c1"&gt;# ❤️ Clean inverse FFT function&lt;/span&gt;</w:t>
        <w:br/>
        <w:t>&lt;span class="k"&gt;def&lt;/span&gt;&lt;span class="w"&gt; &lt;/span&gt;&lt;span class="nf"&gt;apply_hpf&lt;/span&gt;&lt;span class="p"&gt;(&lt;/span&gt;&lt;span class="n"&gt;F&lt;/span&gt;&lt;span class="p"&gt;,&lt;/span&gt; &lt;span class="n"&gt;H&lt;/span&gt;&lt;span class="p"&gt;):&lt;/span&gt;</w:t>
        <w:br/>
        <w:t xml:space="preserve">    &lt;span class="k"&gt;return&lt;/span&gt; &lt;span class="n"&gt;np&lt;/span&gt;&lt;span class="o"&gt;.&lt;/span&gt;&lt;span class="n"&gt;abs&lt;/span&gt;&lt;span class="p"&gt;(&lt;/span&gt;&lt;span class="n"&gt;np&lt;/span&gt;&lt;span class="o"&gt;.&lt;/span&gt;&lt;span class="n"&gt;fft&lt;/span&gt;&lt;span class="o"&gt;.&lt;/span&gt;&lt;span class="n"&gt;ifft2&lt;/span&gt;&lt;span class="p"&gt;(&lt;/span&gt;&lt;span class="n"&gt;np&lt;/span&gt;&lt;span class="o"&gt;.&lt;/span&gt;&lt;span class="n"&gt;fft&lt;/span&gt;&lt;span class="o"&gt;.&lt;/span&gt;&lt;span class="n"&gt;ifftshift&lt;/span&gt;&lt;span class="p"&gt;(&lt;/span&gt;&lt;span class="n"&gt;F&lt;/span&gt; &lt;span class="o"&gt;*&lt;/span&gt; &lt;span class="n"&gt;H&lt;/span&gt;&lt;span class="p"&gt;)))&lt;/span&gt;</w:t>
        <w:br/>
        <w:br/>
        <w:t>&lt;span class="c1"&gt;# Load your image&lt;/span&gt;</w:t>
        <w:br/>
        <w:t>&lt;span class="n"&gt;img&lt;/span&gt; &lt;span class="o"&gt;=&lt;/span&gt; &lt;span class="n"&gt;cv2&lt;/span&gt;&lt;span class="o"&gt;.&lt;/span&gt;&lt;span class="n"&gt;imread&lt;/span&gt;&lt;span class="p"&gt;(&lt;/span&gt;&lt;span class="sa"&gt;r&lt;/span&gt;&lt;span class="s2"&gt;"C:\Users\Admin\OneDrive\Pictures\Your paragraph text.png"&lt;/span&gt;&lt;span class="p"&gt;,&lt;/span&gt; &lt;span class="mi"&gt;0&lt;/span&gt;&lt;span class="p"&gt;)&lt;/span&gt;</w:t>
        <w:br/>
        <w:br/>
        <w:t>&lt;span class="c1"&gt;# FFT&lt;/span&gt;</w:t>
        <w:br/>
        <w:t>&lt;span class="n"&gt;F&lt;/span&gt; &lt;span class="o"&gt;=&lt;/span&gt; &lt;span class="n"&gt;np&lt;/span&gt;&lt;span class="o"&gt;.&lt;/span&gt;&lt;span class="n"&gt;fft&lt;/span&gt;&lt;span class="o"&gt;.&lt;/span&gt;&lt;span class="n"&gt;fftshift&lt;/span&gt;&lt;span class="p"&gt;(&lt;/span&gt;&lt;span class="n"&gt;np&lt;/span&gt;&lt;span class="o"&gt;.&lt;/span&gt;&lt;span class="n"&gt;fft&lt;/span&gt;&lt;span class="o"&gt;.&lt;/span&gt;&lt;span class="n"&gt;fft2&lt;/span&gt;&lt;span class="p"&gt;(&lt;/span&gt;&lt;span class="n"&gt;img&lt;/span&gt;&lt;span class="p"&gt;))&lt;/span&gt;</w:t>
        <w:br/>
        <w:t>&lt;span class="n"&gt;M&lt;/span&gt;&lt;span class="p"&gt;,&lt;/span&gt; &lt;span class="n"&gt;N&lt;/span&gt; &lt;span class="o"&gt;=&lt;/span&gt; &lt;span class="n"&gt;img&lt;/span&gt;&lt;span class="o"&gt;.&lt;/span&gt;&lt;span class="n"&gt;shape&lt;/span&gt;</w:t>
        <w:br/>
        <w:t>&lt;span class="n"&gt;D&lt;/span&gt; &lt;span class="o"&gt;=&lt;/span&gt; &lt;span class="n"&gt;distance_matrix&lt;/span&gt;&lt;span class="p"&gt;(&lt;/span&gt;&lt;span class="n"&gt;M&lt;/span&gt;&lt;span class="p"&gt;,&lt;/span&gt; &lt;span class="n"&gt;N&lt;/span&gt;&lt;span class="p"&gt;)&lt;/span&gt;</w:t>
        <w:br/>
        <w:br/>
        <w:t>&lt;span class="n"&gt;D0&lt;/span&gt; &lt;span class="o"&gt;=&lt;/span&gt; &lt;span class="mi"&gt;20&lt;/span&gt;</w:t>
        <w:br/>
        <w:br/>
        <w:t>&lt;span class="c1"&gt;# ❤️ Super clean calls&lt;/span&gt;</w:t>
        <w:br/>
        <w:t>&lt;span class="n"&gt;ideal&lt;/span&gt; &lt;span class="o"&gt;=&lt;/span&gt; &lt;span class="n"&gt;apply_hpf&lt;/span&gt;&lt;span class="p"&gt;(&lt;/span&gt;&lt;span class="n"&gt;F&lt;/span&gt;&lt;span class="p"&gt;,&lt;/span&gt; &lt;span class="n"&gt;ideal_hpf&lt;/span&gt;&lt;span class="p"&gt;(&lt;/span&gt;&lt;span class="n"&gt;D&lt;/span&gt;&lt;span class="p"&gt;,&lt;/span&gt; &lt;span class="n"&gt;D0&lt;/span&gt;&lt;span class="p"&gt;))&lt;/span&gt;</w:t>
        <w:br/>
        <w:t>&lt;span class="n"&gt;butter&lt;/span&gt; &lt;span class="o"&gt;=&lt;/span&gt; &lt;span class="n"&gt;apply_hpf&lt;/span&gt;&lt;span class="p"&gt;(&lt;/span&gt;&lt;span class="n"&gt;F&lt;/span&gt;&lt;span class="p"&gt;,&lt;/span&gt; &lt;span class="n"&gt;butterworth_hpf&lt;/span&gt;&lt;span class="p"&gt;(&lt;/span&gt;&lt;span class="n"&gt;D&lt;/span&gt;&lt;span class="p"&gt;,&lt;/span&gt; &lt;span class="n"&gt;D0&lt;/span&gt;&lt;span class="p"&gt;))&lt;/span&gt;</w:t>
        <w:br/>
        <w:t>&lt;span class="n"&gt;gauss&lt;/span&gt;  &lt;span class="o"&gt;=&lt;/span&gt; &lt;span class="n"&gt;apply_hpf&lt;/span&gt;&lt;span class="p"&gt;(&lt;/span&gt;&lt;span class="n"&gt;F&lt;/span&gt;&lt;span class="p"&gt;,&lt;/span&gt; &lt;span class="n"&gt;gaussian_hpf&lt;/span&gt;&lt;span class="p"&gt;(&lt;/span&gt;&lt;span class="n"&gt;D&lt;/span&gt;&lt;span class="p"&gt;,&lt;/span&gt; &lt;span class="n"&gt;D0&lt;/span&gt;&lt;span class="p"&gt;))&lt;/span&gt;</w:t>
        <w:br/>
        <w:br/>
        <w:t>&lt;span class="c1"&gt;# Show&lt;/span&gt;</w:t>
        <w:br/>
        <w:t>&lt;span class="n"&gt;plt&lt;/span&gt;&lt;span class="o"&gt;.&lt;/span&gt;&lt;span class="n"&gt;figure&lt;/span&gt;&lt;span class="p"&gt;(&lt;/span&gt;&lt;span class="n"&gt;figsize&lt;/span&gt;&lt;span class="o"&gt;=&lt;/span&gt;&lt;span class="p"&gt;(&lt;/span&gt;&lt;span class="mi"&gt;15&lt;/span&gt;&lt;span class="p"&gt;,&lt;/span&gt;&lt;span class="mi"&gt;4&lt;/span&gt;&lt;span class="p"&gt;))&lt;/span&gt;</w:t>
        <w:br/>
        <w:t>&lt;span class="n"&gt;plt&lt;/span&gt;&lt;span class="o"&gt;.&lt;/span&gt;&lt;span class="n"&gt;subplot&lt;/span&gt;&lt;span class="p"&gt;(&lt;/span&gt;&lt;span class="mi"&gt;1&lt;/span&gt;&lt;span class="p"&gt;,&lt;/span&gt;&lt;span class="mi"&gt;3&lt;/span&gt;&lt;span class="p"&gt;,&lt;/span&gt;&lt;span class="mi"&gt;1&lt;/span&gt;&lt;span class="p"&gt;);&lt;/span&gt; &lt;span class="n"&gt;plt&lt;/span&gt;&lt;span class="o"&gt;.&lt;/span&gt;&lt;span class="n"&gt;imshow&lt;/span&gt;&lt;span class="p"&gt;(&lt;/span&gt;&lt;span class="n"&gt;ideal&lt;/span&gt;&lt;span class="p"&gt;,&lt;/span&gt; &lt;span class="n"&gt;cmap&lt;/span&gt;&lt;span class="o"&gt;=&lt;/span&gt;&lt;span class="s1"&gt;'gray'&lt;/span&gt;&lt;span class="p"&gt;);&lt;/span&gt; &lt;span class="n"&gt;plt&lt;/span&gt;&lt;span class="o"&gt;.&lt;/span&gt;&lt;span class="n"&gt;title&lt;/span&gt;&lt;span class="p"&gt;(&lt;/span&gt;&lt;span class="s2"&gt;"Ideal HPF"&lt;/span&gt;&lt;span class="p"&gt;);&lt;/span&gt; &lt;span class="n"&gt;plt&lt;/span&gt;&lt;span class="o"&gt;.&lt;/span&gt;&lt;span class="n"&gt;axis&lt;/span&gt;&lt;span class="p"&gt;(&lt;/span&gt;&lt;span class="s1"&gt;'off'&lt;/span&gt;&lt;span class="p"&gt;)&lt;/span&gt;</w:t>
        <w:br/>
        <w:t>&lt;span class="n"&gt;plt&lt;/span&gt;&lt;span class="o"&gt;.&lt;/span&gt;&lt;span class="n"&gt;subplot&lt;/span&gt;&lt;span class="p"&gt;(&lt;/span&gt;&lt;span class="mi"&gt;1&lt;/span&gt;&lt;span class="p"&gt;,&lt;/span&gt;&lt;span class="mi"&gt;3&lt;/span&gt;&lt;span class="p"&gt;,&lt;/span&gt;&lt;span class="mi"&gt;2&lt;/span&gt;&lt;span class="p"&gt;);&lt;/span&gt; &lt;span class="n"&gt;plt&lt;/span&gt;&lt;span class="o"&gt;.&lt;/span&gt;&lt;span class="n"&gt;imshow&lt;/span&gt;&lt;span class="p"&gt;(&lt;/span&gt;&lt;span class="n"&gt;butter&lt;/span&gt;&lt;span class="p"&gt;,&lt;/span&gt; &lt;span class="n"&gt;cmap&lt;/span&gt;&lt;span class="o"&gt;=&lt;/span&gt;&lt;span class="s1"&gt;'gray'&lt;/span&gt;&lt;span class="p"&gt;);&lt;/span&gt; &lt;span class="n"&gt;plt&lt;/span&gt;&lt;span class="o"&gt;.&lt;/span&gt;&lt;span class="n"&gt;title&lt;/span&gt;&lt;span class="p"&gt;(&lt;/span&gt;&lt;span class="s2"&gt;"Butterworth HPF"&lt;/span&gt;&lt;span class="p"&gt;);&lt;/span&gt; &lt;span class="n"&gt;plt&lt;/span&gt;&lt;span class="o"&gt;.&lt;/span&gt;&lt;span class="n"&gt;axis&lt;/span&gt;&lt;span class="p"&gt;(&lt;/span&gt;&lt;span class="s1"&gt;'off'&lt;/span&gt;&lt;span class="p"&gt;)&lt;/span&gt;</w:t>
        <w:br/>
        <w:t>&lt;span class="n"&gt;plt&lt;/span&gt;&lt;span class="o"&gt;.&lt;/span&gt;&lt;span class="n"&gt;subplot&lt;/span&gt;&lt;span class="p"&gt;(&lt;/span&gt;&lt;span class="mi"&gt;1&lt;/span&gt;&lt;span class="p"&gt;,&lt;/span&gt;&lt;span class="mi"&gt;3&lt;/span&gt;&lt;span class="p"&gt;,&lt;/span&gt;&lt;span class="mi"&gt;3&lt;/span&gt;&lt;span class="p"&gt;);&lt;/span&gt; &lt;span class="n"&gt;plt&lt;/span&gt;&lt;span class="o"&gt;.&lt;/span&gt;&lt;span class="n"&gt;imshow&lt;/span&gt;&lt;span class="p"&gt;(&lt;/span&gt;&lt;span class="n"&gt;gauss&lt;/span&gt;&lt;span class="p"&gt;,&lt;/span&gt; &lt;span class="n"&gt;cmap&lt;/span&gt;&lt;span class="o"&gt;=&lt;/span&gt;&lt;span class="s1"&gt;'gray'&lt;/span&gt;&lt;span class="p"&gt;);&lt;/span&gt; &lt;span class="n"&gt;plt&lt;/span&gt;&lt;span class="o"&gt;.&lt;/span&gt;&lt;span class="n"&gt;title&lt;/span&gt;&lt;span class="p"&gt;(&lt;/span&gt;&lt;span class="s2"&gt;"Gaussian HPF"&lt;/span&gt;&lt;span class="p"&gt;);&lt;/span&gt; &lt;span class="n"&gt;plt&lt;/span&gt;&lt;span class="o"&gt;.&lt;/span&gt;&lt;span class="n"&gt;axis&lt;/span&gt;&lt;span class="p"&gt;(&lt;/span&gt;&lt;span class="s1"&gt;'off'&lt;/span&gt;&lt;span class="p"&gt;)&lt;/span&gt;</w:t>
        <w:br/>
        <w:t>&lt;span class="n"&gt;plt&lt;/span&gt;&lt;span class="o"&gt;.&lt;/span&gt;&lt;span class="n"&gt;show&lt;/span&gt;&lt;span class="p"&gt;()&lt;/span&gt;</w:t>
        <w:br/>
        <w:t>&lt;/pre&gt;&lt;/div&gt;</w:t>
        <w:br/>
        <w:t>&lt;/div&gt;</w:t>
        <w:br/>
        <w:t>&lt;/div&gt;</w:t>
        <w:br/>
        <w:t>&lt;/div&gt;</w:t>
        <w:br/>
        <w:t>&lt;/div&gt;</w:t>
        <w:br/>
        <w:t>&lt;div class="jp-Cell-outputWrapper"&gt;</w:t>
        <w:br/>
        <w:t>&lt;div class="jp-Collapser jp-OutputCollapser jp-Cell-outputCollapser"&gt;</w:t>
        <w:br/>
        <w:t>&lt;/div&gt;</w:t>
        <w:br/>
        <w:t>&lt;div class="jp-OutputArea jp-Cell-outputArea"&gt;</w:t>
        <w:br/>
        <w:t>&lt;div class="jp-OutputArea-child"&gt;</w:t>
        <w:br/>
        <w:t>&lt;div class="jp-OutputPrompt jp-OutputArea-prompt"&gt;&lt;/div&gt;</w:t>
        <w:br/>
        <w:t>&lt;div class="jp-RenderedImage jp-OutputArea-output" tabindex="0"&gt;</w:t>
        <w:br/>
        <w:t>&lt;img alt="No description has been provided for this image" class="" src="data:image/png;base64,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"/&gt;</w:t>
        <w:br/>
        <w:t>&lt;/div&gt;</w:t>
        <w:br/>
        <w:t>&lt;/div&gt;</w:t>
        <w:br/>
        <w:t>&lt;/div&gt;</w:t>
        <w:br/>
        <w:t>&lt;/div&gt;</w:t>
        <w:br/>
        <w:t>&lt;/div&gt;&lt;div class="jp-Cell jp-CodeCell jp-Notebook-cell" id="cell-id=19b8f71a-b8d3-4857-b32f-496bfc633d66"&gt;</w:t>
        <w:br/>
        <w:t>&lt;div class="jp-Cell-inputWrapper" tabindex="0"&gt;</w:t>
        <w:br/>
        <w:t>&lt;div class="jp-Collapser jp-InputCollapser jp-Cell-inputCollapser"&gt;</w:t>
        <w:br/>
        <w:t>&lt;/div&gt;</w:t>
        <w:br/>
        <w:t>&lt;div class="jp-InputArea jp-Cell-inputArea"&gt;</w:t>
        <w:br/>
        <w:t>&lt;div class="jp-InputPrompt jp-InputArea-prompt"&gt;In [3]:&lt;/div&gt;</w:t>
        <w:br/>
        <w:t>&lt;div class="jp-CodeMirrorEditor jp-Editor jp-InputArea-editor" data-type="inline"&gt;</w:t>
        <w:br/>
        <w:t>&lt;div class="cm-editor cm-s-jupyter"&gt;</w:t>
        <w:br/>
        <w:t>&lt;div class="highlight hl-ipython3"&gt;&lt;pre&gt;&lt;span&gt;&lt;/span&gt;&lt;span class="kn"&gt;import&lt;/span&gt;&lt;span class="w"&gt; &lt;/span&gt;&lt;span class="nn"&gt;cv2&lt;/span&gt;</w:t>
        <w:br/>
        <w:t>&lt;span class="kn"&gt;import&lt;/span&gt;&lt;span class="w"&gt; &lt;/span&gt;&lt;span class="nn"&gt;numpy&lt;/span&gt;&lt;span class="w"&gt; &lt;/span&gt;&lt;span class="k"&gt;as&lt;/span&gt;&lt;span class="w"&gt; &lt;/span&gt;&lt;span class="nn"&gt;np&lt;/span&gt;</w:t>
        <w:br/>
        <w:t>&lt;span class="kn"&gt;import&lt;/span&gt;&lt;span class="w"&gt; &lt;/span&gt;&lt;span class="nn"&gt;matplotlib.pyplot&lt;/span&gt;&lt;span class="w"&gt; &lt;/span&gt;&lt;span class="k"&gt;as&lt;/span&gt;&lt;span class="w"&gt; &lt;/span&gt;&lt;span class="nn"&gt;plt&lt;/span&gt;</w:t>
        <w:br/>
        <w:br/>
        <w:t>&lt;span class="c1"&gt;# Load and convert to binary&lt;/span&gt;</w:t>
        <w:br/>
        <w:t>&lt;span class="n"&gt;img&lt;/span&gt; &lt;span class="o"&gt;=&lt;/span&gt; &lt;span class="n"&gt;cv2&lt;/span&gt;&lt;span class="o"&gt;.&lt;/span&gt;&lt;span class="n"&gt;imread&lt;/span&gt;&lt;span class="p"&gt;(&lt;/span&gt;&lt;span class="sa"&gt;r&lt;/span&gt;&lt;span class="s2"&gt;"C:\Users\Admin\OneDrive\Pictures\Your paragraph text.png"&lt;/span&gt;&lt;span class="p"&gt;,&lt;/span&gt; &lt;span class="mi"&gt;0&lt;/span&gt;&lt;span class="p"&gt;)&lt;/span&gt;</w:t>
        <w:br/>
        <w:t>&lt;span class="n"&gt;_&lt;/span&gt;&lt;span class="p"&gt;,&lt;/span&gt; &lt;span class="n"&gt;binary&lt;/span&gt; &lt;span class="o"&gt;=&lt;/span&gt; &lt;span class="n"&gt;cv2&lt;/span&gt;&lt;span class="o"&gt;.&lt;/span&gt;&lt;span class="n"&gt;threshold&lt;/span&gt;&lt;span class="p"&gt;(&lt;/span&gt;&lt;span class="n"&gt;img&lt;/span&gt;&lt;span class="p"&gt;,&lt;/span&gt; &lt;span class="mi"&gt;127&lt;/span&gt;&lt;span class="p"&gt;,&lt;/span&gt; &lt;span class="mi"&gt;255&lt;/span&gt;&lt;span class="p"&gt;,&lt;/span&gt; &lt;span class="n"&gt;cv2&lt;/span&gt;&lt;span class="o"&gt;.&lt;/span&gt;&lt;span class="n"&gt;THRESH_BINARY&lt;/span&gt;&lt;span class="p"&gt;)&lt;/span&gt;</w:t>
        <w:br/>
        <w:br/>
        <w:t>&lt;span class="c1"&gt;# 3×3 structuring element&lt;/span&gt;</w:t>
        <w:br/>
        <w:t>&lt;span class="n"&gt;kernel&lt;/span&gt; &lt;span class="o"&gt;=&lt;/span&gt; &lt;span class="n"&gt;np&lt;/span&gt;&lt;span class="o"&gt;.&lt;/span&gt;&lt;span class="n"&gt;array&lt;/span&gt;&lt;span class="p"&gt;([&lt;/span&gt;</w:t>
        <w:br/>
        <w:t xml:space="preserve">    &lt;span class="p"&gt;[&lt;/span&gt;&lt;span class="mi"&gt;1&lt;/span&gt;&lt;span class="p"&gt;,&lt;/span&gt;&lt;span class="mi"&gt;1&lt;/span&gt;&lt;span class="p"&gt;,&lt;/span&gt;&lt;span class="mi"&gt;1&lt;/span&gt;&lt;span class="p"&gt;],&lt;/span&gt;</w:t>
        <w:br/>
        <w:t xml:space="preserve">    &lt;span class="p"&gt;[&lt;/span&gt;&lt;span class="mi"&gt;1&lt;/span&gt;&lt;span class="p"&gt;,&lt;/span&gt;&lt;span class="mi"&gt;1&lt;/span&gt;&lt;span class="p"&gt;,&lt;/span&gt;&lt;span class="mi"&gt;1&lt;/span&gt;&lt;span class="p"&gt;],&lt;/span&gt;</w:t>
        <w:br/>
        <w:t xml:space="preserve">    &lt;span class="p"&gt;[&lt;/span&gt;&lt;span class="mi"&gt;1&lt;/span&gt;&lt;span class="p"&gt;,&lt;/span&gt;&lt;span class="mi"&gt;1&lt;/span&gt;&lt;span class="p"&gt;,&lt;/span&gt;&lt;span class="mi"&gt;1&lt;/span&gt;&lt;span class="p"&gt;]&lt;/span&gt;</w:t>
        <w:br/>
        <w:t>&lt;span class="p"&gt;],&lt;/span&gt; &lt;span class="n"&gt;dtype&lt;/span&gt;&lt;span class="o"&gt;=&lt;/span&gt;&lt;span class="n"&gt;np&lt;/span&gt;&lt;span class="o"&gt;.&lt;/span&gt;&lt;span class="n"&gt;uint8&lt;/span&gt;&lt;span class="p"&gt;)&lt;/span&gt;</w:t>
        <w:br/>
        <w:br/>
        <w:t>&lt;span class="n"&gt;M&lt;/span&gt;&lt;span class="p"&gt;,&lt;/span&gt; &lt;span class="n"&gt;N&lt;/span&gt; &lt;span class="o"&gt;=&lt;/span&gt; &lt;span class="n"&gt;binary&lt;/span&gt;&lt;span class="o"&gt;.&lt;/span&gt;&lt;span class="n"&gt;shape&lt;/span&gt;</w:t>
        <w:br/>
        <w:t>&lt;span class="n"&gt;kM&lt;/span&gt;&lt;span class="p"&gt;,&lt;/span&gt; &lt;span class="n"&gt;kN&lt;/span&gt; &lt;span class="o"&gt;=&lt;/span&gt; &lt;span class="n"&gt;kernel&lt;/span&gt;&lt;span class="o"&gt;.&lt;/span&gt;&lt;span class="n"&gt;shape&lt;/span&gt;</w:t>
        <w:br/>
        <w:t>&lt;span class="n"&gt;pad&lt;/span&gt; &lt;span class="o"&gt;=&lt;/span&gt; &lt;span class="n"&gt;kM&lt;/span&gt; &lt;span class="o"&gt;//&lt;/span&gt; &lt;span class="mi"&gt;2&lt;/span&gt;</w:t>
        <w:br/>
        <w:br/>
        <w:t>&lt;span class="c1"&gt;# ====================================================================&lt;/span&gt;</w:t>
        <w:br/>
        <w:t>&lt;span class="c1"&gt;# ---------------------   EROSION (Manual)   --------------------------&lt;/span&gt;</w:t>
        <w:br/>
        <w:t>&lt;span class="c1"&gt;# ====================================================================&lt;/span&gt;</w:t>
        <w:br/>
        <w:t>&lt;span class="k"&gt;def&lt;/span&gt;&lt;span class="w"&gt; &lt;/span&gt;&lt;span class="nf"&gt;erosion&lt;/span&gt;&lt;span class="p"&gt;(&lt;/span&gt;&lt;span class="n"&gt;binary&lt;/span&gt;&lt;span class="p"&gt;,&lt;/span&gt; &lt;span class="n"&gt;kernel&lt;/span&gt;&lt;span class="p"&gt;):&lt;/span&gt;</w:t>
        <w:br/>
        <w:t xml:space="preserve">    &lt;span class="n"&gt;padded&lt;/span&gt; &lt;span class="o"&gt;=&lt;/span&gt; &lt;span class="n"&gt;np&lt;/span&gt;&lt;span class="o"&gt;.&lt;/span&gt;&lt;span class="n"&gt;pad&lt;/span&gt;&lt;span class="p"&gt;(&lt;/span&gt;&lt;span class="n"&gt;binary&lt;/span&gt;&lt;span class="p"&gt;,&lt;/span&gt; &lt;span class="n"&gt;pad&lt;/span&gt;&lt;span class="p"&gt;,&lt;/span&gt; &lt;span class="n"&gt;mode&lt;/span&gt;&lt;span class="o"&gt;=&lt;/span&gt;&lt;span class="s1"&gt;'constant'&lt;/span&gt;&lt;span class="p"&gt;)&lt;/span&gt;</w:t>
        <w:br/>
        <w:t xml:space="preserve">    &lt;span class="n"&gt;eroded&lt;/span&gt; &lt;span class="o"&gt;=&lt;/span&gt; &lt;span class="n"&gt;np&lt;/span&gt;&lt;span class="o"&gt;.&lt;/span&gt;&lt;span class="n"&gt;zeros_like&lt;/span&gt;&lt;span class="p"&gt;(&lt;/span&gt;&lt;span class="n"&gt;binary&lt;/span&gt;&lt;span class="p"&gt;)&lt;/span&gt;</w:t>
        <w:br/>
        <w:br/>
        <w:t xml:space="preserve">    &lt;span class="k"&gt;for&lt;/span&gt; &lt;span class="n"&gt;i&lt;/span&gt; &lt;span class="ow"&gt;in&lt;/span&gt; &lt;span class="nb"&gt;range&lt;/span&gt;&lt;span class="p"&gt;(&lt;/span&gt;&lt;span class="n"&gt;M&lt;/span&gt;&lt;span class="p"&gt;):&lt;/span&gt;</w:t>
        <w:br/>
        <w:t xml:space="preserve">        &lt;span class="k"&gt;for&lt;/span&gt; &lt;span class="n"&gt;j&lt;/span&gt; &lt;span class="ow"&gt;in&lt;/span&gt; &lt;span class="nb"&gt;range&lt;/span&gt;&lt;span class="p"&gt;(&lt;/span&gt;&lt;span class="n"&gt;N&lt;/span&gt;&lt;span class="p"&gt;):&lt;/span&gt;</w:t>
        <w:br/>
        <w:t xml:space="preserve">            &lt;span class="n"&gt;region&lt;/span&gt; &lt;span class="o"&gt;=&lt;/span&gt; &lt;span class="n"&gt;padded&lt;/span&gt;&lt;span class="p"&gt;[&lt;/span&gt;&lt;span class="n"&gt;i&lt;/span&gt;&lt;span class="p"&gt;:&lt;/span&gt;&lt;span class="n"&gt;i&lt;/span&gt;&lt;span class="o"&gt;+&lt;/span&gt;&lt;span class="n"&gt;kM&lt;/span&gt;&lt;span class="p"&gt;,&lt;/span&gt; &lt;span class="n"&gt;j&lt;/span&gt;&lt;span class="p"&gt;:&lt;/span&gt;&lt;span class="n"&gt;j&lt;/span&gt;&lt;span class="o"&gt;+&lt;/span&gt;&lt;span class="n"&gt;kN&lt;/span&gt;&lt;span class="p"&gt;]&lt;/span&gt;</w:t>
        <w:br/>
        <w:t xml:space="preserve">            &lt;span class="n"&gt;fits&lt;/span&gt; &lt;span class="o"&gt;=&lt;/span&gt; &lt;span class="n"&gt;np&lt;/span&gt;&lt;span class="o"&gt;.&lt;/span&gt;&lt;span class="n"&gt;all&lt;/span&gt;&lt;span class="p"&gt;(&lt;/span&gt;&lt;span class="n"&gt;region&lt;/span&gt;&lt;span class="p"&gt;[&lt;/span&gt;&lt;span class="n"&gt;kernel&lt;/span&gt; &lt;span class="o"&gt;==&lt;/span&gt; &lt;span class="mi"&gt;1&lt;/span&gt;&lt;span class="p"&gt;]&lt;/span&gt; &lt;span class="o"&gt;==&lt;/span&gt; &lt;span class="mi"&gt;255&lt;/span&gt;&lt;span class="p"&gt;)&lt;/span&gt;</w:t>
        <w:br/>
        <w:t xml:space="preserve">            &lt;span class="n"&gt;eroded&lt;/span&gt;&lt;span class="p"&gt;[&lt;/span&gt;&lt;span class="n"&gt;i&lt;/span&gt;&lt;span class="p"&gt;,&lt;/span&gt; &lt;span class="n"&gt;j&lt;/span&gt;&lt;span class="p"&gt;]&lt;/span&gt; &lt;span class="o"&gt;=&lt;/span&gt; &lt;span class="mi"&gt;255&lt;/span&gt; &lt;span class="k"&gt;if&lt;/span&gt; &lt;span class="n"&gt;fits&lt;/span&gt; &lt;span class="k"&gt;else&lt;/span&gt; &lt;span class="mi"&gt;0&lt;/span&gt;</w:t>
        <w:br/>
        <w:br/>
        <w:t xml:space="preserve">    &lt;span class="k"&gt;return&lt;/span&gt; &lt;span class="n"&gt;eroded&lt;/span&gt;</w:t>
        <w:br/>
        <w:br/>
        <w:br/>
        <w:t>&lt;span class="c1"&gt;# ====================================================================&lt;/span&gt;</w:t>
        <w:br/>
        <w:t>&lt;span class="c1"&gt;# ---------------------   DILATION (Manual)   -------------------------&lt;/span&gt;</w:t>
        <w:br/>
        <w:t>&lt;span class="c1"&gt;# ====================================================================&lt;/span&gt;</w:t>
        <w:br/>
        <w:t>&lt;span class="k"&gt;def&lt;/span&gt;&lt;span class="w"&gt; &lt;/span&gt;&lt;span class="nf"&gt;dilation&lt;/span&gt;&lt;span class="p"&gt;(&lt;/span&gt;&lt;span class="n"&gt;binary&lt;/span&gt;&lt;span class="p"&gt;,&lt;/span&gt; &lt;span class="n"&gt;kernel&lt;/span&gt;&lt;span class="p"&gt;):&lt;/span&gt;</w:t>
        <w:br/>
        <w:t xml:space="preserve">    &lt;span class="n"&gt;padded&lt;/span&gt; &lt;span class="o"&gt;=&lt;/span&gt; &lt;span class="n"&gt;np&lt;/span&gt;&lt;span class="o"&gt;.&lt;/span&gt;&lt;span class="n"&gt;pad&lt;/span&gt;&lt;span class="p"&gt;(&lt;/span&gt;&lt;span class="n"&gt;binary&lt;/span&gt;&lt;span class="p"&gt;,&lt;/span&gt; &lt;span class="n"&gt;pad&lt;/span&gt;&lt;span class="p"&gt;,&lt;/span&gt; &lt;span class="n"&gt;mode&lt;/span&gt;&lt;span class="o"&gt;=&lt;/span&gt;&lt;span class="s1"&gt;'constant'&lt;/span&gt;&lt;span class="p"&gt;)&lt;/span&gt;</w:t>
        <w:br/>
        <w:t xml:space="preserve">    &lt;span class="n"&gt;dilated&lt;/span&gt; &lt;span class="o"&gt;=&lt;/span&gt; &lt;span class="n"&gt;np&lt;/span&gt;&lt;span class="o"&gt;.&lt;/span&gt;&lt;span class="n"&gt;zeros_like&lt;/span&gt;&lt;span class="p"&gt;(&lt;/span&gt;&lt;span class="n"&gt;binary&lt;/span&gt;&lt;span class="p"&gt;)&lt;/span&gt;</w:t>
        <w:br/>
        <w:br/>
        <w:t xml:space="preserve">    &lt;span class="k"&gt;for&lt;/span&gt; &lt;span class="n"&gt;i&lt;/span&gt; &lt;span class="ow"&gt;in&lt;/span&gt; &lt;span class="nb"&gt;range&lt;/span&gt;&lt;span class="p"&gt;(&lt;/span&gt;&lt;span class="n"&gt;M&lt;/span&gt;&lt;span class="p"&gt;):&lt;/span&gt;</w:t>
        <w:br/>
        <w:t xml:space="preserve">        &lt;span class="k"&gt;for&lt;/span&gt; &lt;span class="n"&gt;j&lt;/span&gt; &lt;span class="ow"&gt;in&lt;/span&gt; &lt;span class="nb"&gt;range&lt;/span&gt;&lt;span class="p"&gt;(&lt;/span&gt;&lt;span class="n"&gt;N&lt;/span&gt;&lt;span class="p"&gt;):&lt;/span&gt;</w:t>
        <w:br/>
        <w:t xml:space="preserve">            &lt;span class="n"&gt;region&lt;/span&gt; &lt;span class="o"&gt;=&lt;/span&gt; &lt;span class="n"&gt;padded&lt;/span&gt;&lt;span class="p"&gt;[&lt;/span&gt;&lt;span class="n"&gt;i&lt;/span&gt;&lt;span class="p"&gt;:&lt;/span&gt;&lt;span class="n"&gt;i&lt;/span&gt;&lt;span class="o"&gt;+&lt;/span&gt;&lt;span class="n"&gt;kM&lt;/span&gt;&lt;span class="p"&gt;,&lt;/span&gt; &lt;span class="n"&gt;j&lt;/span&gt;&lt;span class="p"&gt;:&lt;/span&gt;&lt;span class="n"&gt;j&lt;/span&gt;&lt;span class="o"&gt;+&lt;/span&gt;&lt;span class="n"&gt;kN&lt;/span&gt;&lt;span class="p"&gt;]&lt;/span&gt;</w:t>
        <w:br/>
        <w:t xml:space="preserve">            &lt;span class="n"&gt;hit&lt;/span&gt; &lt;span class="o"&gt;=&lt;/span&gt; &lt;span class="n"&gt;np&lt;/span&gt;&lt;span class="o"&gt;.&lt;/span&gt;&lt;span class="n"&gt;any&lt;/span&gt;&lt;span class="p"&gt;(&lt;/span&gt;&lt;span class="n"&gt;region&lt;/span&gt;&lt;span class="p"&gt;[&lt;/span&gt;&lt;span class="n"&gt;kernel&lt;/span&gt; &lt;span class="o"&gt;==&lt;/span&gt; &lt;span class="mi"&gt;1&lt;/span&gt;&lt;span class="p"&gt;]&lt;/span&gt; &lt;span class="o"&gt;==&lt;/span&gt; &lt;span class="mi"&gt;255&lt;/span&gt;&lt;span class="p"&gt;)&lt;/span&gt;</w:t>
        <w:br/>
        <w:t xml:space="preserve">            &lt;span class="n"&gt;dilated&lt;/span&gt;&lt;span class="p"&gt;[&lt;/span&gt;&lt;span class="n"&gt;i&lt;/span&gt;&lt;span class="p"&gt;,&lt;/span&gt; &lt;span class="n"&gt;j&lt;/span&gt;&lt;span class="p"&gt;]&lt;/span&gt; &lt;span class="o"&gt;=&lt;/span&gt; &lt;span class="mi"&gt;255&lt;/span&gt; &lt;span class="k"&gt;if&lt;/span&gt; &lt;span class="n"&gt;hit&lt;/span&gt; &lt;span class="k"&gt;else&lt;/span&gt; &lt;span class="mi"&gt;0&lt;/span&gt;</w:t>
        <w:br/>
        <w:br/>
        <w:t xml:space="preserve">    &lt;span class="k"&gt;return&lt;/span&gt; &lt;span class="n"&gt;dilated&lt;/span&gt;</w:t>
        <w:br/>
        <w:br/>
        <w:br/>
        <w:t>&lt;span class="c1"&gt;# ====================================================================&lt;/span&gt;</w:t>
        <w:br/>
        <w:t>&lt;span class="c1"&gt;# ---------------------   OPENING = E ⟶ D   ---------------------------&lt;/span&gt;</w:t>
        <w:br/>
        <w:t>&lt;span class="c1"&gt;# ====================================================================&lt;/span&gt;</w:t>
        <w:br/>
        <w:t>&lt;span class="n"&gt;opening_result&lt;/span&gt; &lt;span class="o"&gt;=&lt;/span&gt; &lt;span class="n"&gt;dilation&lt;/span&gt;&lt;span class="p"&gt;(&lt;/span&gt;&lt;span class="n"&gt;erosion&lt;/span&gt;&lt;span class="p"&gt;(&lt;/span&gt;&lt;span class="n"&gt;binary&lt;/span&gt;&lt;span class="p"&gt;,&lt;/span&gt; &lt;span class="n"&gt;kernel&lt;/span&gt;&lt;span class="p"&gt;),&lt;/span&gt; &lt;span class="n"&gt;kernel&lt;/span&gt;&lt;span class="p"&gt;)&lt;/span&gt;</w:t>
        <w:br/>
        <w:br/>
        <w:t>&lt;span class="c1"&gt;# ====================================================================&lt;/span&gt;</w:t>
        <w:br/>
        <w:t>&lt;span class="c1"&gt;# ---------------------   CLOSING = D ⟶ E   ---------------------------&lt;/span&gt;</w:t>
        <w:br/>
        <w:t>&lt;span class="c1"&gt;# ====================================================================&lt;/span&gt;</w:t>
        <w:br/>
        <w:t>&lt;span class="n"&gt;closing_result&lt;/span&gt; &lt;span class="o"&gt;=&lt;/span&gt; &lt;span class="n"&gt;erosion&lt;/span&gt;&lt;span class="p"&gt;(&lt;/span&gt;&lt;span class="n"&gt;dilation&lt;/span&gt;&lt;span class="p"&gt;(&lt;/span&gt;&lt;span class="n"&gt;binary&lt;/span&gt;&lt;span class="p"&gt;,&lt;/span&gt; &lt;span class="n"&gt;kernel&lt;/span&gt;&lt;span class="p"&gt;),&lt;/span&gt; &lt;span class="n"&gt;kernel&lt;/span&gt;&lt;span class="p"&gt;)&lt;/span&gt;</w:t>
        <w:br/>
        <w:br/>
        <w:t>&lt;span class="c1"&gt;# ====================================================================&lt;/span&gt;</w:t>
        <w:br/>
        <w:t>&lt;span class="c1"&gt;# ---------------------   SHOW ALL RESULTS   ---------------------------&lt;/span&gt;</w:t>
        <w:br/>
        <w:t>&lt;span class="c1"&gt;# ====================================================================&lt;/span&gt;</w:t>
        <w:br/>
        <w:br/>
        <w:t>&lt;span class="n"&gt;plt&lt;/span&gt;&lt;span class="o"&gt;.&lt;/span&gt;&lt;span class="n"&gt;figure&lt;/span&gt;&lt;span class="p"&gt;(&lt;/span&gt;&lt;span class="n"&gt;figsize&lt;/span&gt;&lt;span class="o"&gt;=&lt;/span&gt;&lt;span class="p"&gt;(&lt;/span&gt;&lt;span class="mi"&gt;12&lt;/span&gt;&lt;span class="p"&gt;,&lt;/span&gt; &lt;span class="mi"&gt;8&lt;/span&gt;&lt;span class="p"&gt;))&lt;/span&gt;</w:t>
        <w:br/>
        <w:br/>
        <w:t>&lt;span class="n"&gt;plt&lt;/span&gt;&lt;span class="o"&gt;.&lt;/span&gt;&lt;span class="n"&gt;subplot&lt;/span&gt;&lt;span class="p"&gt;(&lt;/span&gt;&lt;span class="mi"&gt;2&lt;/span&gt;&lt;span class="p"&gt;,&lt;/span&gt; &lt;span class="mi"&gt;2&lt;/span&gt;&lt;span class="p"&gt;,&lt;/span&gt; &lt;span class="mi"&gt;1&lt;/span&gt;&lt;span class="p"&gt;)&lt;/span&gt;</w:t>
        <w:br/>
        <w:t>&lt;span class="n"&gt;plt&lt;/span&gt;&lt;span class="o"&gt;.&lt;/span&gt;&lt;span class="n"&gt;imshow&lt;/span&gt;&lt;span class="p"&gt;(&lt;/span&gt;&lt;span class="n"&gt;binary&lt;/span&gt;&lt;span class="p"&gt;,&lt;/span&gt; &lt;span class="n"&gt;cmap&lt;/span&gt;&lt;span class="o"&gt;=&lt;/span&gt;&lt;span class="s1"&gt;'gray'&lt;/span&gt;&lt;span class="p"&gt;)&lt;/span&gt;</w:t>
        <w:br/>
        <w:t>&lt;span class="n"&gt;plt&lt;/span&gt;&lt;span class="o"&gt;.&lt;/span&gt;&lt;span class="n"&gt;title&lt;/span&gt;&lt;span class="p"&gt;(&lt;/span&gt;&lt;span class="s2"&gt;"Binary Image"&lt;/span&gt;&lt;span class="p"&gt;)&lt;/span&gt;</w:t>
        <w:br/>
        <w:t>&lt;span class="n"&gt;plt&lt;/span&gt;&lt;span class="o"&gt;.&lt;/span&gt;&lt;span class="n"&gt;axis&lt;/span&gt;&lt;span class="p"&gt;(&lt;/span&gt;&lt;span class="s1"&gt;'off'&lt;/span&gt;&lt;span class="p"&gt;)&lt;/span&gt;</w:t>
        <w:br/>
        <w:br/>
        <w:t>&lt;span class="n"&gt;plt&lt;/span&gt;&lt;span class="o"&gt;.&lt;/span&gt;&lt;span class="n"&gt;subplot&lt;/span&gt;&lt;span class="p"&gt;(&lt;/span&gt;&lt;span class="mi"&gt;2&lt;/span&gt;&lt;span class="p"&gt;,&lt;/span&gt; &lt;span class="mi"&gt;2&lt;/span&gt;&lt;span class="p"&gt;,&lt;/span&gt; &lt;span class="mi"&gt;2&lt;/span&gt;&lt;span class="p"&gt;)&lt;/span&gt;</w:t>
        <w:br/>
        <w:t>&lt;span class="n"&gt;plt&lt;/span&gt;&lt;span class="o"&gt;.&lt;/span&gt;&lt;span class="n"&gt;imshow&lt;/span&gt;&lt;span class="p"&gt;(&lt;/span&gt;&lt;span class="n"&gt;opening_result&lt;/span&gt;&lt;span class="p"&gt;,&lt;/span&gt; &lt;span class="n"&gt;cmap&lt;/span&gt;&lt;span class="o"&gt;=&lt;/span&gt;&lt;span class="s1"&gt;'gray'&lt;/span&gt;&lt;span class="p"&gt;)&lt;/span&gt;</w:t>
        <w:br/>
        <w:t>&lt;span class="n"&gt;plt&lt;/span&gt;&lt;span class="o"&gt;.&lt;/span&gt;&lt;span class="n"&gt;title&lt;/span&gt;&lt;span class="p"&gt;(&lt;/span&gt;&lt;span class="s2"&gt;"Opening (Erosion → Dilation)"&lt;/span&gt;&lt;span class="p"&gt;)&lt;/span&gt;</w:t>
        <w:br/>
        <w:t>&lt;span class="n"&gt;plt&lt;/span&gt;&lt;span class="o"&gt;.&lt;/span&gt;&lt;span class="n"&gt;axis&lt;/span&gt;&lt;span class="p"&gt;(&lt;/span&gt;&lt;span class="s1"&gt;'off'&lt;/span&gt;&lt;span class="p"&gt;)&lt;/span&gt;</w:t>
        <w:br/>
        <w:br/>
        <w:t>&lt;span class="n"&gt;plt&lt;/span&gt;&lt;span class="o"&gt;.&lt;/span&gt;&lt;span class="n"&gt;subplot&lt;/span&gt;&lt;span class="p"&gt;(&lt;/span&gt;&lt;span class="mi"&gt;2&lt;/span&gt;&lt;span class="p"&gt;,&lt;/span&gt; &lt;span class="mi"&gt;2&lt;/span&gt;&lt;span class="p"&gt;,&lt;/span&gt; &lt;span class="mi"&gt;3&lt;/span&gt;&lt;span class="p"&gt;)&lt;/span&gt;</w:t>
        <w:br/>
        <w:t>&lt;span class="n"&gt;plt&lt;/span&gt;&lt;span class="o"&gt;.&lt;/span&gt;&lt;span class="n"&gt;imshow&lt;/span&gt;&lt;span class="p"&gt;(&lt;/span&gt;&lt;span class="n"&gt;closing_result&lt;/span&gt;&lt;span class="p"&gt;,&lt;/span&gt; &lt;span class="n"&gt;cmap&lt;/span&gt;&lt;span class="o"&gt;=&lt;/span&gt;&lt;span class="s1"&gt;'gray'&lt;/span&gt;&lt;span class="p"&gt;)&lt;/span&gt;</w:t>
        <w:br/>
        <w:t>&lt;span class="n"&gt;plt&lt;/span&gt;&lt;span class="o"&gt;.&lt;/span&gt;&lt;span class="n"&gt;title&lt;/span&gt;&lt;span class="p"&gt;(&lt;/span&gt;&lt;span class="s2"&gt;"Closing (Dilation → Erosion)"&lt;/span&gt;&lt;span class="p"&gt;)&lt;/span&gt;</w:t>
        <w:br/>
        <w:t>&lt;span class="n"&gt;plt&lt;/span&gt;&lt;span class="o"&gt;.&lt;/span&gt;&lt;span class="n"&gt;axis&lt;/span&gt;&lt;span class="p"&gt;(&lt;/span&gt;&lt;span class="s1"&gt;'off'&lt;/span&gt;&lt;span class="p"&gt;)&lt;/span&gt;</w:t>
        <w:br/>
        <w:br/>
        <w:t>&lt;span class="n"&gt;plt&lt;/span&gt;&lt;span class="o"&gt;.&lt;/span&gt;&lt;span class="n"&gt;tight_layout&lt;/span&gt;&lt;span class="p"&gt;()&lt;/span&gt;</w:t>
        <w:br/>
        <w:t>&lt;span class="n"&gt;plt&lt;/span&gt;&lt;span class="o"&gt;.&lt;/span&gt;&lt;span class="n"&gt;show&lt;/span&gt;&lt;span class="p"&gt;()&lt;/span&gt;</w:t>
        <w:br/>
        <w:t>&lt;/pre&gt;&lt;/div&gt;</w:t>
        <w:br/>
        <w:t>&lt;/div&gt;</w:t>
        <w:br/>
        <w:t>&lt;/div&gt;</w:t>
        <w:br/>
        <w:t>&lt;/div&gt;</w:t>
        <w:br/>
        <w:t>&lt;/div&gt;</w:t>
        <w:br/>
        <w:t>&lt;div class="jp-Cell-outputWrapper"&gt;</w:t>
        <w:br/>
        <w:t>&lt;div class="jp-Collapser jp-OutputCollapser jp-Cell-outputCollapser"&gt;</w:t>
        <w:br/>
        <w:t>&lt;/div&gt;</w:t>
        <w:br/>
        <w:t>&lt;div class="jp-OutputArea jp-Cell-outputArea"&gt;</w:t>
        <w:br/>
        <w:t>&lt;div class="jp-OutputArea-child"&gt;</w:t>
        <w:br/>
        <w:t>&lt;div class="jp-OutputPrompt jp-OutputArea-prompt"&gt;&lt;/div&gt;</w:t>
        <w:br/>
        <w:t>&lt;div class="jp-RenderedImage jp-OutputArea-output" tabindex="0"&gt;</w:t>
        <w:br/>
        <w:t>&lt;img alt="No description has been provided for this image" class="" src="data:image/png;base64,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"/&gt;</w:t>
        <w:br/>
        <w:t>&lt;/div&gt;</w:t>
        <w:br/>
        <w:t>&lt;/div&gt;</w:t>
        <w:br/>
        <w:t>&lt;/div&gt;</w:t>
        <w:br/>
        <w:t>&lt;/div&gt;</w:t>
        <w:br/>
        <w:t>&lt;/div&gt;&lt;div class="jp-Cell jp-CodeCell jp-Notebook-cell jp-mod-noOutputs" id="cell-id=a66a3695-ef4b-4e81-bf5c-ce0b07152c2b"&gt;</w:t>
        <w:br/>
        <w:t>&lt;div class="jp-Cell-inputWrapper" tabindex="0"&gt;</w:t>
        <w:br/>
        <w:t>&lt;div class="jp-Collapser jp-InputCollapser jp-Cell-inputCollapser"&gt;</w:t>
        <w:br/>
        <w:t>&lt;/div&gt;</w:t>
        <w:br/>
        <w:t>&lt;div class="jp-InputArea jp-Cell-inputArea"&gt;</w:t>
        <w:br/>
        <w:t>&lt;div class="jp-InputPrompt jp-InputArea-prompt"&gt;In [ ]:&lt;/div&gt;</w:t>
        <w:br/>
        <w:t>&lt;div class="jp-CodeMirrorEditor jp-Editor jp-InputArea-editor" data-type="inline"&gt;</w:t>
        <w:br/>
        <w:t>&lt;div class="cm-editor cm-s-jupyter"&gt;</w:t>
        <w:br/>
        <w:t>&lt;div class="highlight hl-ipython3"&gt;&lt;pre&gt;&lt;span&gt;&lt;/span&gt;&lt;span class="kn"&gt;import&lt;/span&gt;&lt;span class="w"&gt; &lt;/span&gt;&lt;span class="nn"&gt;numpy&lt;/span&gt;&lt;span class="w"&gt; &lt;/span&gt;&lt;span class="k"&gt;as&lt;/span&gt;&lt;span class="w"&gt; &lt;/span&gt;&lt;span class="nn"&gt;np&lt;/span&gt;</w:t>
        <w:br/>
        <w:t>&lt;span class="kn"&gt;import&lt;/span&gt;&lt;span class="w"&gt; &lt;/span&gt;&lt;span class="nn"&gt;cv2&lt;/span&gt;</w:t>
        <w:br/>
        <w:t>&lt;span class="kn"&gt;from&lt;/span&gt;&lt;span class="w"&gt; &lt;/span&gt;&lt;span class="nn"&gt;matplotlib&lt;/span&gt;&lt;span class="w"&gt; &lt;/span&gt;&lt;span class="kn"&gt;import&lt;/span&gt; &lt;span class="n"&gt;pyplot&lt;/span&gt; &lt;span class="k"&gt;as&lt;/span&gt; &lt;span class="n"&gt;plt&lt;/span&gt;</w:t>
        <w:br/>
        <w:br/>
        <w:t>&lt;span class="c1"&gt;# ----------------------------&lt;/span&gt;</w:t>
        <w:br/>
        <w:t>&lt;span class="c1"&gt;# Generic sliding window helper&lt;/span&gt;</w:t>
        <w:br/>
        <w:t>&lt;span class="c1"&gt;# ----------------------------&lt;/span&gt;</w:t>
        <w:br/>
        <w:t>&lt;span class="k"&gt;def&lt;/span&gt;&lt;span class="w"&gt; &lt;/span&gt;&lt;span class="nf"&gt;apply_filter&lt;/span&gt;&lt;span class="p"&gt;(&lt;/span&gt;&lt;span class="n"&gt;image&lt;/span&gt;&lt;span class="p"&gt;,&lt;/span&gt; &lt;span class="n"&gt;size&lt;/span&gt;&lt;span class="p"&gt;,&lt;/span&gt; &lt;span class="n"&gt;func&lt;/span&gt;&lt;span class="p"&gt;):&lt;/span&gt;</w:t>
        <w:br/>
        <w:t xml:space="preserve">    &lt;span class="n"&gt;m&lt;/span&gt; &lt;span class="o"&gt;=&lt;/span&gt; &lt;span class="n"&gt;size&lt;/span&gt; &lt;span class="o"&gt;//&lt;/span&gt; &lt;span class="mi"&gt;2&lt;/span&gt;</w:t>
        <w:br/>
        <w:t xml:space="preserve">    &lt;span class="n"&gt;padded&lt;/span&gt; &lt;span class="o"&gt;=&lt;/span&gt; &lt;span class="n"&gt;np&lt;/span&gt;&lt;span class="o"&gt;.&lt;/span&gt;&lt;span class="n"&gt;pad&lt;/span&gt;&lt;span class="p"&gt;(&lt;/span&gt;&lt;span class="n"&gt;image&lt;/span&gt;&lt;span class="p"&gt;,&lt;/span&gt; &lt;span class="p"&gt;(&lt;/span&gt;&lt;span class="n"&gt;m&lt;/span&gt;&lt;span class="p"&gt;,&lt;/span&gt; &lt;span class="n"&gt;m&lt;/span&gt;&lt;span class="p"&gt;),&lt;/span&gt; &lt;span class="n"&gt;mode&lt;/span&gt;&lt;span class="o"&gt;=&lt;/span&gt;&lt;span class="s1"&gt;'constant'&lt;/span&gt;&lt;span class="p"&gt;,&lt;/span&gt; &lt;span class="n"&gt;constant_values&lt;/span&gt;&lt;span class="o"&gt;=&lt;/span&gt;&lt;span class="mi"&gt;0&lt;/span&gt;&lt;span class="p"&gt;)&lt;/span&gt;</w:t>
        <w:br/>
        <w:t xml:space="preserve">    &lt;span class="n"&gt;output&lt;/span&gt; &lt;span class="o"&gt;=&lt;/span&gt; &lt;span class="n"&gt;np&lt;/span&gt;&lt;span class="o"&gt;.&lt;/span&gt;&lt;span class="n"&gt;zeros_like&lt;/span&gt;&lt;span class="p"&gt;(&lt;/span&gt;&lt;span class="n"&gt;image&lt;/span&gt;&lt;span class="p"&gt;)&lt;/span&gt;</w:t>
        <w:br/>
        <w:br/>
        <w:t xml:space="preserve">    &lt;span class="k"&gt;for&lt;/span&gt; &lt;span class="n"&gt;i&lt;/span&gt; &lt;span class="ow"&gt;in&lt;/span&gt; &lt;span class="nb"&gt;range&lt;/span&gt;&lt;span class="p"&gt;(&lt;/span&gt;&lt;span class="n"&gt;image&lt;/span&gt;&lt;span class="o"&gt;.&lt;/span&gt;&lt;span class="n"&gt;shape&lt;/span&gt;&lt;span class="p"&gt;[&lt;/span&gt;&lt;span class="mi"&gt;0&lt;/span&gt;&lt;span class="p"&gt;]):&lt;/span&gt;</w:t>
        <w:br/>
        <w:t xml:space="preserve">        &lt;span class="k"&gt;for&lt;/span&gt; &lt;span class="n"&gt;j&lt;/span&gt; &lt;span class="ow"&gt;in&lt;/span&gt; &lt;span class="nb"&gt;range&lt;/span&gt;&lt;span class="p"&gt;(&lt;/span&gt;&lt;span class="n"&gt;image&lt;/span&gt;&lt;span class="o"&gt;.&lt;/span&gt;&lt;span class="n"&gt;shape&lt;/span&gt;&lt;span class="p"&gt;[&lt;/span&gt;&lt;span class="mi"&gt;1&lt;/span&gt;&lt;span class="p"&gt;]):&lt;/span&gt;</w:t>
        <w:br/>
        <w:t xml:space="preserve">            &lt;span class="n"&gt;region&lt;/span&gt; &lt;span class="o"&gt;=&lt;/span&gt; &lt;span class="n"&gt;padded&lt;/span&gt;&lt;span class="p"&gt;[&lt;/span&gt;&lt;span class="n"&gt;i&lt;/span&gt;&lt;span class="p"&gt;:&lt;/span&gt;&lt;span class="n"&gt;i&lt;/span&gt;&lt;span class="o"&gt;+&lt;/span&gt;&lt;span class="n"&gt;size&lt;/span&gt;&lt;span class="p"&gt;,&lt;/span&gt; &lt;span class="n"&gt;j&lt;/span&gt;&lt;span class="p"&gt;:&lt;/span&gt;&lt;span class="n"&gt;j&lt;/span&gt;&lt;span class="o"&gt;+&lt;/span&gt;&lt;span class="n"&gt;size&lt;/span&gt;&lt;span class="p"&gt;]&lt;/span&gt;</w:t>
        <w:br/>
        <w:t xml:space="preserve">            &lt;span class="n"&gt;output&lt;/span&gt;&lt;span class="p"&gt;[&lt;/span&gt;&lt;span class="n"&gt;i&lt;/span&gt;&lt;span class="p"&gt;,&lt;/span&gt; &lt;span class="n"&gt;j&lt;/span&gt;&lt;span class="p"&gt;]&lt;/span&gt; &lt;span class="o"&gt;=&lt;/span&gt; &lt;span class="n"&gt;func&lt;/span&gt;&lt;span class="p"&gt;(&lt;/span&gt;&lt;span class="n"&gt;region&lt;/span&gt;&lt;span class="p"&gt;)&lt;/span&gt;</w:t>
        <w:br/>
        <w:t xml:space="preserve">    </w:t>
        <w:br/>
        <w:t xml:space="preserve">    &lt;span class="k"&gt;return&lt;/span&gt; &lt;span class="n"&gt;output&lt;/span&gt;</w:t>
        <w:br/>
        <w:br/>
        <w:br/>
        <w:t>&lt;span class="c1"&gt;# ----------------------------&lt;/span&gt;</w:t>
        <w:br/>
        <w:t>&lt;span class="c1"&gt;# Filters (manual)&lt;/span&gt;</w:t>
        <w:br/>
        <w:t>&lt;span class="c1"&gt;# ----------------------------&lt;/span&gt;</w:t>
        <w:br/>
        <w:br/>
        <w:t>&lt;span class="k"&gt;def&lt;/span&gt;&lt;span class="w"&gt; &lt;/span&gt;&lt;span class="nf"&gt;median_filter&lt;/span&gt;&lt;span class="p"&gt;(&lt;/span&gt;&lt;span class="n"&gt;image&lt;/span&gt;&lt;span class="p"&gt;,&lt;/span&gt; &lt;span class="n"&gt;size&lt;/span&gt;&lt;span class="o"&gt;=&lt;/span&gt;&lt;span class="mi"&gt;3&lt;/span&gt;&lt;span class="p"&gt;):&lt;/span&gt;</w:t>
        <w:br/>
        <w:t xml:space="preserve">    &lt;span class="k"&gt;return&lt;/span&gt; &lt;span class="n"&gt;apply_filter&lt;/span&gt;&lt;span class="p"&gt;(&lt;/span&gt;&lt;span class="n"&gt;image&lt;/span&gt;&lt;span class="p"&gt;,&lt;/span&gt; &lt;span class="n"&gt;size&lt;/span&gt;&lt;span class="p"&gt;,&lt;/span&gt; &lt;span class="k"&gt;lambda&lt;/span&gt; &lt;span class="n"&gt;r&lt;/span&gt;&lt;span class="p"&gt;:&lt;/span&gt; &lt;span class="n"&gt;np&lt;/span&gt;&lt;span class="o"&gt;.&lt;/span&gt;&lt;span class="n"&gt;median&lt;/span&gt;&lt;span class="p"&gt;(&lt;/span&gt;&lt;span class="n"&gt;r&lt;/span&gt;&lt;span class="p"&gt;))&lt;/span&gt;</w:t>
        <w:br/>
        <w:br/>
        <w:t>&lt;span class="k"&gt;def&lt;/span&gt;&lt;span class="w"&gt; &lt;/span&gt;&lt;span class="nf"&gt;max_filter&lt;/span&gt;&lt;span class="p"&gt;(&lt;/span&gt;&lt;span class="n"&gt;image&lt;/span&gt;&lt;span class="p"&gt;,&lt;/span&gt; &lt;span class="n"&gt;size&lt;/span&gt;&lt;span class="o"&gt;=&lt;/span&gt;&lt;span class="mi"&gt;3&lt;/span&gt;&lt;span class="p"&gt;):&lt;/span&gt;</w:t>
        <w:br/>
        <w:t xml:space="preserve">    &lt;span class="k"&gt;return&lt;/span&gt; &lt;span class="n"&gt;apply_filter&lt;/span&gt;&lt;span class="p"&gt;(&lt;/span&gt;&lt;span class="n"&gt;image&lt;/span&gt;&lt;span class="p"&gt;,&lt;/span&gt; &lt;span class="n"&gt;size&lt;/span&gt;&lt;span class="p"&gt;,&lt;/span&gt; &lt;span class="k"&gt;lambda&lt;/span&gt; &lt;span class="n"&gt;r&lt;/span&gt;&lt;span class="p"&gt;:&lt;/span&gt; &lt;span class="n"&gt;np&lt;/span&gt;&lt;span class="o"&gt;.&lt;/span&gt;&lt;span class="n"&gt;max&lt;/span&gt;&lt;span class="p"&gt;(&lt;/span&gt;&lt;span class="n"&gt;r&lt;/span&gt;&lt;span class="p"&gt;))&lt;/span&gt;</w:t>
        <w:br/>
        <w:br/>
        <w:t>&lt;span class="k"&gt;def&lt;/span&gt;&lt;span class="w"&gt; &lt;/span&gt;&lt;span class="nf"&gt;min_filter&lt;/span&gt;&lt;span class="p"&gt;(&lt;/span&gt;&lt;span class="n"&gt;image&lt;/span&gt;&lt;span class="p"&gt;,&lt;/span&gt; &lt;span class="n"&gt;size&lt;/span&gt;&lt;span class="o"&gt;=&lt;/span&gt;&lt;span class="mi"&gt;3&lt;/span&gt;&lt;span class="p"&gt;):&lt;/span&gt;</w:t>
        <w:br/>
        <w:t xml:space="preserve">    &lt;span class="k"&gt;return&lt;/span&gt; &lt;span class="n"&gt;apply_filter&lt;/span&gt;&lt;span class="p"&gt;(&lt;/span&gt;&lt;span class="n"&gt;image&lt;/span&gt;&lt;span class="p"&gt;,&lt;/span&gt; &lt;span class="n"&gt;size&lt;/span&gt;&lt;span class="p"&gt;,&lt;/span&gt; &lt;span class="k"&gt;lambda&lt;/span&gt; &lt;span class="n"&gt;r&lt;/span&gt;&lt;span class="p"&gt;:&lt;/span&gt; &lt;span class="n"&gt;np&lt;/span&gt;&lt;span class="o"&gt;.&lt;/span&gt;&lt;span class="n"&gt;min&lt;/span&gt;&lt;span class="p"&gt;(&lt;/span&gt;&lt;span class="n"&gt;r&lt;/span&gt;&lt;span class="p"&gt;))&lt;/span&gt;</w:t>
        <w:br/>
        <w:br/>
        <w:t>&lt;span class="k"&gt;def&lt;/span&gt;&lt;span class="w"&gt; &lt;/span&gt;&lt;span class="nf"&gt;midpoint_filter&lt;/span&gt;&lt;span class="p"&gt;(&lt;/span&gt;&lt;span class="n"&gt;image&lt;/span&gt;&lt;span class="p"&gt;,&lt;/span&gt; &lt;span class="n"&gt;size&lt;/span&gt;&lt;span class="o"&gt;=&lt;/span&gt;&lt;span class="mi"&gt;3&lt;/span&gt;&lt;span class="p"&gt;):&lt;/span&gt;</w:t>
        <w:br/>
        <w:t xml:space="preserve">    &lt;span class="k"&gt;return&lt;/span&gt; &lt;span class="n"&gt;apply_filter&lt;/span&gt;&lt;span class="p"&gt;(&lt;/span&gt;&lt;span class="n"&gt;image&lt;/span&gt;&lt;span class="p"&gt;,&lt;/span&gt; &lt;span class="n"&gt;size&lt;/span&gt;&lt;span class="p"&gt;,&lt;/span&gt; &lt;span class="k"&gt;lambda&lt;/span&gt; &lt;span class="n"&gt;r&lt;/span&gt;&lt;span class="p"&gt;:&lt;/span&gt; &lt;span class="p"&gt;(&lt;/span&gt;&lt;span class="n"&gt;np&lt;/span&gt;&lt;span class="o"&gt;.&lt;/span&gt;&lt;span class="n"&gt;max&lt;/span&gt;&lt;span class="p"&gt;(&lt;/span&gt;&lt;span class="n"&gt;r&lt;/span&gt;&lt;span class="p"&gt;)&lt;/span&gt; &lt;span class="o"&gt;+&lt;/span&gt; &lt;span class="n"&gt;np&lt;/span&gt;&lt;span class="o"&gt;.&lt;/span&gt;&lt;span class="n"&gt;min&lt;/span&gt;&lt;span class="p"&gt;(&lt;/span&gt;&lt;span class="n"&gt;r&lt;/span&gt;&lt;span class="p"&gt;))&lt;/span&gt; &lt;span class="o"&gt;//&lt;/span&gt; &lt;span class="mi"&gt;2&lt;/span&gt;&lt;span class="p"&gt;)&lt;/span&gt;</w:t>
        <w:br/>
        <w:br/>
        <w:br/>
        <w:t>&lt;span class="c1"&gt;# ----------------------------&lt;/span&gt;</w:t>
        <w:br/>
        <w:t>&lt;span class="c1"&gt;# MAIN (Jupyter output)&lt;/span&gt;</w:t>
        <w:br/>
        <w:t>&lt;span class="c1"&gt;# ----------------------------&lt;/span&gt;</w:t>
        <w:br/>
        <w:br/>
        <w:t>&lt;span class="n"&gt;img&lt;/span&gt; &lt;span class="o"&gt;=&lt;/span&gt; &lt;span class="n"&gt;cv2&lt;/span&gt;&lt;span class="o"&gt;.&lt;/span&gt;&lt;span class="n"&gt;imread&lt;/span&gt;&lt;span class="p"&gt;(&lt;/span&gt;&lt;span class="sa"&gt;r&lt;/span&gt;&lt;span class="s2"&gt;"C:\Users\Admin\OneDrive\Pictures\Your paragraph text.png"&lt;/span&gt;&lt;span class="p"&gt;,&lt;/span&gt; &lt;span class="mi"&gt;0&lt;/span&gt;&lt;span class="p"&gt;)&lt;/span&gt;</w:t>
        <w:br/>
        <w:br/>
        <w:t>&lt;span class="k"&gt;if&lt;/span&gt; &lt;span class="n"&gt;img&lt;/span&gt; &lt;span class="ow"&gt;is&lt;/span&gt; &lt;span class="kc"&gt;None&lt;/span&gt;&lt;span class="p"&gt;:&lt;/span&gt;</w:t>
        <w:br/>
        <w:t xml:space="preserve">    &lt;span class="nb"&gt;print&lt;/span&gt;&lt;span class="p"&gt;(&lt;/span&gt;&lt;span class="s2"&gt;"Image not loaded — check path!"&lt;/span&gt;&lt;span class="p"&gt;)&lt;/span&gt;</w:t>
        <w:br/>
        <w:t>&lt;span class="k"&gt;else&lt;/span&gt;&lt;span class="p"&gt;:&lt;/span&gt;</w:t>
        <w:br/>
        <w:t xml:space="preserve">    &lt;span class="n"&gt;med&lt;/span&gt; &lt;span class="o"&gt;=&lt;/span&gt; &lt;span class="n"&gt;median_filter&lt;/span&gt;&lt;span class="p"&gt;(&lt;/span&gt;&lt;span class="n"&gt;img&lt;/span&gt;&lt;span class="p"&gt;)&lt;/span&gt;</w:t>
        <w:br/>
        <w:t xml:space="preserve">    &lt;span class="n"&gt;mx&lt;/span&gt; &lt;span class="o"&gt;=&lt;/span&gt; &lt;span class="n"&gt;max_filter&lt;/span&gt;&lt;span class="p"&gt;(&lt;/span&gt;&lt;span class="n"&gt;img&lt;/span&gt;&lt;span class="p"&gt;)&lt;/span&gt;</w:t>
        <w:br/>
        <w:t xml:space="preserve">    &lt;span class="n"&gt;mn&lt;/span&gt; &lt;span class="o"&gt;=&lt;/span&gt; &lt;span class="n"&gt;min_filter&lt;/span&gt;&lt;span class="p"&gt;(&lt;/span&gt;&lt;span class="n"&gt;img&lt;/span&gt;&lt;span class="p"&gt;)&lt;/span&gt;</w:t>
        <w:br/>
        <w:t xml:space="preserve">    &lt;span class="n"&gt;mid&lt;/span&gt; &lt;span class="o"&gt;=&lt;/span&gt; &lt;span class="n"&gt;midpoint_filter&lt;/span&gt;&lt;span class="p"&gt;(&lt;/span&gt;&lt;span class="n"&gt;img&lt;/span&gt;&lt;span class="p"&gt;)&lt;/span&gt;</w:t>
        <w:br/>
        <w:br/>
        <w:t xml:space="preserve">    &lt;span class="n"&gt;plt&lt;/span&gt;&lt;span class="o"&gt;.&lt;/span&gt;&lt;span class="n"&gt;figure&lt;/span&gt;&lt;span class="p"&gt;(&lt;/span&gt;&lt;span class="n"&gt;figsize&lt;/span&gt;&lt;span class="o"&gt;=&lt;/span&gt;&lt;span class="p"&gt;(&lt;/span&gt;&lt;span class="mi"&gt;12&lt;/span&gt;&lt;span class="p"&gt;,&lt;/span&gt; &lt;span class="mi"&gt;8&lt;/span&gt;&lt;span class="p"&gt;))&lt;/span&gt;</w:t>
        <w:br/>
        <w:br/>
        <w:t xml:space="preserve">    &lt;span class="n"&gt;plt&lt;/span&gt;&lt;span class="o"&gt;.&lt;/span&gt;&lt;span class="n"&gt;subplot&lt;/span&gt;&lt;span class="p"&gt;(&lt;/span&gt;&lt;span class="mi"&gt;2&lt;/span&gt;&lt;span class="p"&gt;,&lt;/span&gt; &lt;span class="mi"&gt;3&lt;/span&gt;&lt;span class="p"&gt;,&lt;/span&gt; &lt;span class="mi"&gt;1&lt;/span&gt;&lt;span class="p"&gt;)&lt;/span&gt;</w:t>
        <w:br/>
        <w:t xml:space="preserve">    &lt;span class="n"&gt;plt&lt;/span&gt;&lt;span class="o"&gt;.&lt;/span&gt;&lt;span class="n"&gt;title&lt;/span&gt;&lt;span class="p"&gt;(&lt;/span&gt;&lt;span class="s2"&gt;"Original"&lt;/span&gt;&lt;span class="p"&gt;)&lt;/span&gt;</w:t>
        <w:br/>
        <w:t xml:space="preserve">    &lt;span class="n"&gt;plt&lt;/span&gt;&lt;span class="o"&gt;.&lt;/span&gt;&lt;span class="n"&gt;imshow&lt;/span&gt;&lt;span class="p"&gt;(&lt;/span&gt;&lt;span class="n"&gt;img&lt;/span&gt;&lt;span class="p"&gt;,&lt;/span&gt; &lt;span class="n"&gt;cmap&lt;/span&gt;&lt;span class="o"&gt;=&lt;/span&gt;&lt;span class="s1"&gt;'gray'&lt;/span&gt;&lt;span class="p"&gt;)&lt;/span&gt;</w:t>
        <w:br/>
        <w:t xml:space="preserve">    &lt;span class="n"&gt;plt&lt;/span&gt;&lt;span class="o"&gt;.&lt;/span&gt;&lt;span class="n"&gt;axis&lt;/span&gt;&lt;span class="p"&gt;(&lt;/span&gt;&lt;span class="s1"&gt;'off'&lt;/span&gt;&lt;span class="p"&gt;)&lt;/span&gt;</w:t>
        <w:br/>
        <w:br/>
        <w:t xml:space="preserve">    &lt;span class="n"&gt;plt&lt;/span&gt;&lt;span class="o"&gt;.&lt;/span&gt;&lt;span class="n"&gt;subplot&lt;/span&gt;&lt;span class="p"&gt;(&lt;/span&gt;&lt;span class="mi"&gt;2&lt;/span&gt;&lt;span class="p"&gt;,&lt;/span&gt; &lt;span class="mi"&gt;3&lt;/span&gt;&lt;span class="p"&gt;,&lt;/span&gt; &lt;span class="mi"&gt;2&lt;/span&gt;&lt;span class="p"&gt;)&lt;/span&gt;</w:t>
        <w:br/>
        <w:t xml:space="preserve">    &lt;span class="n"&gt;plt&lt;/span&gt;&lt;span class="o"&gt;.&lt;/span&gt;&lt;span class="n"&gt;title&lt;/span&gt;&lt;span class="p"&gt;(&lt;/span&gt;&lt;span class="s2"&gt;"Median Filter"&lt;/span&gt;&lt;span class="p"&gt;)&lt;/span&gt;</w:t>
        <w:br/>
        <w:t xml:space="preserve">    &lt;span class="n"&gt;plt&lt;/span&gt;&lt;span class="o"&gt;.&lt;/span&gt;&lt;span class="n"&gt;imshow&lt;/span&gt;&lt;span class="p"&gt;(&lt;/span&gt;&lt;span class="n"&gt;med&lt;/span&gt;&lt;span class="p"&gt;,&lt;/span&gt; &lt;span class="n"&gt;cmap&lt;/span&gt;&lt;span class="o"&gt;=&lt;/span&gt;&lt;span class="s1"&gt;'gray'&lt;/span&gt;&lt;span class="p"&gt;)&lt;/span&gt;</w:t>
        <w:br/>
        <w:t xml:space="preserve">    &lt;span class="n"&gt;plt&lt;/span&gt;&lt;span class="o"&gt;.&lt;/span&gt;&lt;span class="n"&gt;axis&lt;/span&gt;&lt;span class="p"&gt;(&lt;/span&gt;&lt;span class="s1"&gt;'off'&lt;/span&gt;&lt;span class="p"&gt;)&lt;/span&gt;</w:t>
        <w:br/>
        <w:br/>
        <w:t xml:space="preserve">    &lt;span class="n"&gt;plt&lt;/span&gt;&lt;span class="o"&gt;.&lt;/span&gt;&lt;span class="n"&gt;subplot&lt;/span&gt;&lt;span class="p"&gt;(&lt;/span&gt;&lt;span class="mi"&gt;2&lt;/span&gt;&lt;span class="p"&gt;,&lt;/span&gt; &lt;span class="mi"&gt;3&lt;/span&gt;&lt;span class="p"&gt;,&lt;/span&gt; &lt;span class="mi"&gt;3&lt;/span&gt;&lt;span class="p"&gt;)&lt;/span&gt;</w:t>
        <w:br/>
        <w:t xml:space="preserve">    &lt;span class="n"&gt;plt&lt;/span&gt;&lt;span class="o"&gt;.&lt;/span&gt;&lt;span class="n"&gt;title&lt;/span&gt;&lt;span class="p"&gt;(&lt;/span&gt;&lt;span class="s2"&gt;"Max Filter"&lt;/span&gt;&lt;span class="p"&gt;)&lt;/span&gt;</w:t>
        <w:br/>
        <w:t xml:space="preserve">    &lt;span class="n"&gt;plt&lt;/span&gt;&lt;span class="o"&gt;.&lt;/span&gt;&lt;span class="n"&gt;imshow&lt;/span&gt;&lt;span class="p"&gt;(&lt;/span&gt;&lt;span class="n"&gt;mx&lt;/span&gt;&lt;span class="p"&gt;,&lt;/span&gt; &lt;span class="n"&gt;cmap&lt;/span&gt;&lt;span class="o"&gt;=&lt;/span&gt;&lt;span class="s1"&gt;'gray'&lt;/span&gt;&lt;span class="p"&gt;)&lt;/span&gt;</w:t>
        <w:br/>
        <w:t xml:space="preserve">    &lt;span class="n"&gt;plt&lt;/span&gt;&lt;span class="o"&gt;.&lt;/span&gt;&lt;span class="n"&gt;axis&lt;/span&gt;&lt;span class="p"&gt;(&lt;/span&gt;&lt;span class="s1"&gt;'off'&lt;/span&gt;&lt;span class="p"&gt;)&lt;/span&gt;</w:t>
        <w:br/>
        <w:br/>
        <w:t xml:space="preserve">    &lt;span class="n"&gt;plt&lt;/span&gt;&lt;span class="o"&gt;.&lt;/span&gt;&lt;span class="n"&gt;subplot&lt;/span&gt;&lt;span class="p"&gt;(&lt;/span&gt;&lt;span class="mi"&gt;2&lt;/span&gt;&lt;span class="p"&gt;,&lt;/span&gt; &lt;span class="mi"&gt;3&lt;/span&gt;&lt;span class="p"&gt;,&lt;/span&gt; &lt;span class="mi"&gt;4&lt;/span&gt;&lt;span class="p"&gt;)&lt;/span&gt;</w:t>
        <w:br/>
        <w:t xml:space="preserve">    &lt;span class="n"&gt;plt&lt;/span&gt;&lt;span class="o"&gt;.&lt;/span&gt;&lt;span class="n"&gt;title&lt;/span&gt;&lt;span class="p"&gt;(&lt;/span&gt;&lt;span class="s2"&gt;"Min Filter"&lt;/span&gt;&lt;span class="p"&gt;)&lt;/span&gt;</w:t>
        <w:br/>
        <w:t xml:space="preserve">    &lt;span class="n"&gt;plt&lt;/span&gt;&lt;span class="o"&gt;.&lt;/span&gt;&lt;span class="n"&gt;imshow&lt;/span&gt;&lt;span class="p"&gt;(&lt;/span&gt;&lt;span class="n"&gt;mn&lt;/span&gt;&lt;span class="p"&gt;,&lt;/span&gt; &lt;span class="n"&gt;cmap&lt;/span&gt;&lt;span class="o"&gt;=&lt;/span&gt;&lt;span class="s1"&gt;'gray'&lt;/span&gt;&lt;span class="p"&gt;)&lt;/span&gt;</w:t>
        <w:br/>
        <w:t xml:space="preserve">    &lt;span class="n"&gt;plt&lt;/span&gt;&lt;span class="o"&gt;.&lt;/span&gt;&lt;span class="n"&gt;axis&lt;/span&gt;&lt;span class="p"&gt;(&lt;/span&gt;&lt;span class="s1"&gt;'off'&lt;/span&gt;&lt;span class="p"&gt;)&lt;/span&gt;</w:t>
        <w:br/>
        <w:br/>
        <w:t xml:space="preserve">    &lt;span class="n"&gt;plt&lt;/span&gt;&lt;span class="o"&gt;.&lt;/span&gt;&lt;span class="n"&gt;subplot&lt;/span&gt;&lt;span class="p"&gt;(&lt;/span&gt;&lt;span class="mi"&gt;2&lt;/span&gt;&lt;span class="p"&gt;,&lt;/span&gt; &lt;span class="mi"&gt;3&lt;/span&gt;&lt;span class="p"&gt;,&lt;/span&gt; &lt;span class="mi"&gt;5&lt;/span&gt;&lt;span class="p"&gt;)&lt;/span&gt;</w:t>
        <w:br/>
        <w:t xml:space="preserve">    &lt;span class="n"&gt;plt&lt;/span&gt;&lt;span class="o"&gt;.&lt;/span&gt;&lt;span class="n"&gt;title&lt;/span&gt;&lt;span class="p"&gt;(&lt;/span&gt;&lt;span class="s2"&gt;"Midpoint Filter"&lt;/span&gt;&lt;span class="p"&gt;)&lt;/span&gt;</w:t>
        <w:br/>
        <w:t xml:space="preserve">    &lt;span class="n"&gt;plt&lt;/span&gt;&lt;span class="o"&gt;.&lt;/span&gt;&lt;span class="n"&gt;imshow&lt;/span&gt;&lt;span class="p"&gt;(&lt;/span&gt;&lt;span class="n"&gt;mid&lt;/span&gt;&lt;span class="p"&gt;,&lt;/span&gt; &lt;span class="n"&gt;cmap&lt;/span&gt;&lt;span class="o"&gt;=&lt;/span&gt;&lt;span class="s1"&gt;'gray'&lt;/span&gt;&lt;span class="p"&gt;)&lt;/span&gt;</w:t>
        <w:br/>
        <w:t xml:space="preserve">    &lt;span class="n"&gt;plt&lt;/span&gt;&lt;span class="o"&gt;.&lt;/span&gt;&lt;span class="n"&gt;axis&lt;/span&gt;&lt;span class="p"&gt;(&lt;/span&gt;&lt;span class="s1"&gt;'off'&lt;/span&gt;&lt;span class="p"&gt;)&lt;/span&gt;</w:t>
        <w:br/>
        <w:br/>
        <w:t xml:space="preserve">    &lt;span class="n"&gt;plt&lt;/span&gt;&lt;span class="o"&gt;.&lt;/span&gt;&lt;span class="n"&gt;tight_layout&lt;/span&gt;&lt;span class="p"&gt;()&lt;/span&gt;</w:t>
        <w:br/>
        <w:t xml:space="preserve">    &lt;span class="n"&gt;plt&lt;/span&gt;&lt;span class="o"&gt;.&lt;/span&gt;&lt;span class="n"&gt;show&lt;/span&gt;&lt;span class="p"&gt;()&lt;/span&gt;</w:t>
        <w:br/>
        <w:t>&lt;/pre&gt;&lt;/div&gt;</w:t>
        <w:br/>
        <w:t>&lt;/div&gt;</w:t>
        <w:br/>
        <w:t>&lt;/div&gt;</w:t>
        <w:br/>
        <w:t>&lt;/div&gt;</w:t>
        <w:br/>
        <w:t>&lt;/div&gt;</w:t>
        <w:br/>
        <w:t>&lt;/div&gt;&lt;div class="jp-Cell jp-CodeCell jp-Notebook-cell jp-mod-noOutputs" id="cell-id=c6198ffb-eb15-481f-b681-7b097739ac7e"&gt;</w:t>
        <w:br/>
        <w:t>&lt;div class="jp-Cell-inputWrapper" tabindex="0"&gt;</w:t>
        <w:br/>
        <w:t>&lt;div class="jp-Collapser jp-InputCollapser jp-Cell-inputCollapser"&gt;</w:t>
        <w:br/>
        <w:t>&lt;/div&gt;</w:t>
        <w:br/>
        <w:t>&lt;div class="jp-InputArea jp-Cell-inputArea"&gt;</w:t>
        <w:br/>
        <w:t>&lt;div class="jp-InputPrompt jp-InputArea-prompt"&gt;In [ ]:&lt;/div&gt;</w:t>
        <w:br/>
        <w:t>&lt;div class="jp-CodeMirrorEditor jp-Editor jp-InputArea-editor" data-type="inline"&gt;</w:t>
        <w:br/>
        <w:t>&lt;div class="cm-editor cm-s-jupyter"&gt;</w:t>
        <w:br/>
        <w:t>&lt;div class="highlight hl-ipython3"&gt;&lt;pre&gt;&lt;span&gt;&lt;/span&gt;&lt;span class="kn"&gt;import&lt;/span&gt;&lt;span class="w"&gt; &lt;/span&gt;&lt;span class="nn"&gt;cv2&lt;/span&gt;</w:t>
        <w:br/>
        <w:t>&lt;span class="kn"&gt;import&lt;/span&gt;&lt;span class="w"&gt; &lt;/span&gt;&lt;span class="nn"&gt;numpy&lt;/span&gt;&lt;span class="w"&gt; &lt;/span&gt;&lt;span class="k"&gt;as&lt;/span&gt;&lt;span class="w"&gt; &lt;/span&gt;&lt;span class="nn"&gt;np&lt;/span&gt;</w:t>
        <w:br/>
        <w:t>&lt;span class="kn"&gt;from&lt;/span&gt;&lt;span class="w"&gt; &lt;/span&gt;&lt;span class="nn"&gt;matplotlib&lt;/span&gt;&lt;span class="w"&gt; &lt;/span&gt;&lt;span class="kn"&gt;import&lt;/span&gt; &lt;span class="n"&gt;pyplot&lt;/span&gt; &lt;span class="k"&gt;as&lt;/span&gt; &lt;span class="n"&gt;plt&lt;/span&gt;</w:t>
        <w:br/>
        <w:br/>
        <w:t>&lt;span class="n"&gt;img&lt;/span&gt; &lt;span class="o"&gt;=&lt;/span&gt; &lt;span class="n"&gt;cv2&lt;/span&gt;&lt;span class="o"&gt;.&lt;/span&gt;&lt;span class="n"&gt;imread&lt;/span&gt;&lt;span class="p"&gt;(&lt;/span&gt;&lt;span class="sa"&gt;r&lt;/span&gt;&lt;span class="s2"&gt;"D:\3rd sem\garden-flower-close-up-35646.jpg"&lt;/span&gt;&lt;span class="p"&gt;,&lt;/span&gt; &lt;span class="mi"&gt;0&lt;/span&gt;&lt;span class="p"&gt;)&lt;/span&gt;</w:t>
        <w:br/>
        <w:t>&lt;span class="n"&gt;img&lt;/span&gt; &lt;span class="o"&gt;=&lt;/span&gt; &lt;span class="n"&gt;img&lt;/span&gt;&lt;span class="o"&gt;.&lt;/span&gt;&lt;span class="n"&gt;astype&lt;/span&gt;&lt;span class="p"&gt;(&lt;/span&gt;&lt;span class="n"&gt;np&lt;/span&gt;&lt;span class="o"&gt;.&lt;/span&gt;&lt;span class="n"&gt;float32&lt;/span&gt;&lt;span class="p"&gt;)&lt;/span&gt; &lt;span class="o"&gt;/&lt;/span&gt; &lt;span class="mf"&gt;255.0&lt;/span&gt;</w:t>
        <w:br/>
        <w:br/>
        <w:t>&lt;span class="c1"&gt;# --------------------------------------&lt;/span&gt;</w:t>
        <w:br/>
        <w:t>&lt;span class="c1"&gt;# 1) Gaussian Noise (strong)&lt;/span&gt;</w:t>
        <w:br/>
        <w:t>&lt;span class="c1"&gt;# --------------------------------------&lt;/span&gt;</w:t>
        <w:br/>
        <w:t>&lt;span class="n"&gt;gaussian&lt;/span&gt; &lt;span class="o"&gt;=&lt;/span&gt; &lt;span class="n"&gt;img&lt;/span&gt; &lt;span class="o"&gt;+&lt;/span&gt; &lt;span class="n"&gt;np&lt;/span&gt;&lt;span class="o"&gt;.&lt;/span&gt;&lt;span class="n"&gt;random&lt;/span&gt;&lt;span class="o"&gt;.&lt;/span&gt;&lt;span class="n"&gt;normal&lt;/span&gt;&lt;span class="p"&gt;(&lt;/span&gt;&lt;span class="mi"&gt;0&lt;/span&gt;&lt;span class="p"&gt;,&lt;/span&gt; &lt;span class="mf"&gt;0.15&lt;/span&gt;&lt;span class="p"&gt;,&lt;/span&gt; &lt;span class="n"&gt;img&lt;/span&gt;&lt;span class="o"&gt;.&lt;/span&gt;&lt;span class="n"&gt;shape&lt;/span&gt;&lt;span class="p"&gt;)&lt;/span&gt;</w:t>
        <w:br/>
        <w:t>&lt;span class="n"&gt;gaussian&lt;/span&gt; &lt;span class="o"&gt;=&lt;/span&gt; &lt;span class="n"&gt;np&lt;/span&gt;&lt;span class="o"&gt;.&lt;/span&gt;&lt;span class="n"&gt;clip&lt;/span&gt;&lt;span class="p"&gt;(&lt;/span&gt;&lt;span class="n"&gt;gaussian&lt;/span&gt;&lt;span class="p"&gt;,&lt;/span&gt; &lt;span class="mi"&gt;0&lt;/span&gt;&lt;span class="p"&gt;,&lt;/span&gt; &lt;span class="mi"&gt;1&lt;/span&gt;&lt;span class="p"&gt;)&lt;/span&gt;</w:t>
        <w:br/>
        <w:br/>
        <w:t>&lt;span class="c1"&gt;# --------------------------------------&lt;/span&gt;</w:t>
        <w:br/>
        <w:t>&lt;span class="c1"&gt;# 2) Salt &amp;amp; Pepper Noise (strong)&lt;/span&gt;</w:t>
        <w:br/>
        <w:t>&lt;span class="c1"&gt;# --------------------------------------&lt;/span&gt;</w:t>
        <w:br/>
        <w:t>&lt;span class="n"&gt;s_p&lt;/span&gt; &lt;span class="o"&gt;=&lt;/span&gt; &lt;span class="n"&gt;img&lt;/span&gt;&lt;span class="o"&gt;.&lt;/span&gt;&lt;span class="n"&gt;copy&lt;/span&gt;&lt;span class="p"&gt;()&lt;/span&gt;</w:t>
        <w:br/>
        <w:t>&lt;span class="n"&gt;prob&lt;/span&gt; &lt;span class="o"&gt;=&lt;/span&gt; &lt;span class="mf"&gt;0.10&lt;/span&gt;</w:t>
        <w:br/>
        <w:t>&lt;span class="n"&gt;rnd&lt;/span&gt; &lt;span class="o"&gt;=&lt;/span&gt; &lt;span class="n"&gt;np&lt;/span&gt;&lt;span class="o"&gt;.&lt;/span&gt;&lt;span class="n"&gt;random&lt;/span&gt;&lt;span class="o"&gt;.&lt;/span&gt;&lt;span class="n"&gt;rand&lt;/span&gt;&lt;span class="p"&gt;(&lt;/span&gt;&lt;span class="o"&gt;*&lt;/span&gt;&lt;span class="n"&gt;img&lt;/span&gt;&lt;span class="o"&gt;.&lt;/span&gt;&lt;span class="n"&gt;shape&lt;/span&gt;&lt;span class="p"&gt;)&lt;/span&gt;</w:t>
        <w:br/>
        <w:br/>
        <w:t>&lt;span class="n"&gt;s_p&lt;/span&gt;&lt;span class="p"&gt;[&lt;/span&gt;&lt;span class="n"&gt;rnd&lt;/span&gt; &lt;span class="o"&gt;&amp;lt;&lt;/span&gt; &lt;span class="n"&gt;prob&lt;/span&gt;&lt;span class="o"&gt;/&lt;/span&gt;&lt;span class="mi"&gt;2&lt;/span&gt;&lt;span class="p"&gt;]&lt;/span&gt; &lt;span class="o"&gt;=&lt;/span&gt; &lt;span class="mi"&gt;0&lt;/span&gt;</w:t>
        <w:br/>
        <w:t>&lt;span class="n"&gt;s_p&lt;/span&gt;&lt;span class="p"&gt;[&lt;/span&gt;&lt;span class="n"&gt;rnd&lt;/span&gt; &lt;span class="o"&gt;&amp;gt;&lt;/span&gt; &lt;span class="mi"&gt;1&lt;/span&gt; &lt;span class="o"&gt;-&lt;/span&gt; &lt;span class="n"&gt;prob&lt;/span&gt;&lt;span class="o"&gt;/&lt;/span&gt;&lt;span class="mi"&gt;2&lt;/span&gt;&lt;span class="p"&gt;]&lt;/span&gt; &lt;span class="o"&gt;=&lt;/span&gt; &lt;span class="mi"&gt;1&lt;/span&gt;</w:t>
        <w:br/>
        <w:br/>
        <w:t>&lt;span class="c1"&gt;# --------------------------------------&lt;/span&gt;</w:t>
        <w:br/>
        <w:t>&lt;span class="c1"&gt;# 3) Uniform Noise (strong)&lt;/span&gt;</w:t>
        <w:br/>
        <w:t>&lt;span class="c1"&gt;# --------------------------------------&lt;/span&gt;</w:t>
        <w:br/>
        <w:t>&lt;span class="n"&gt;uniform&lt;/span&gt; &lt;span class="o"&gt;=&lt;/span&gt; &lt;span class="n"&gt;img&lt;/span&gt; &lt;span class="o"&gt;+&lt;/span&gt; &lt;span class="n"&gt;np&lt;/span&gt;&lt;span class="o"&gt;.&lt;/span&gt;&lt;span class="n"&gt;random&lt;/span&gt;&lt;span class="o"&gt;.&lt;/span&gt;&lt;span class="n"&gt;uniform&lt;/span&gt;&lt;span class="p"&gt;(&lt;/span&gt;&lt;span class="o"&gt;-&lt;/span&gt;&lt;span class="mf"&gt;0.2&lt;/span&gt;&lt;span class="p"&gt;,&lt;/span&gt; &lt;span class="mf"&gt;0.2&lt;/span&gt;&lt;span class="p"&gt;,&lt;/span&gt; &lt;span class="n"&gt;img&lt;/span&gt;&lt;span class="o"&gt;.&lt;/span&gt;&lt;span class="n"&gt;shape&lt;/span&gt;&lt;span class="p"&gt;)&lt;/span&gt;</w:t>
        <w:br/>
        <w:t>&lt;span class="n"&gt;uniform&lt;/span&gt; &lt;span class="o"&gt;=&lt;/span&gt; &lt;span class="n"&gt;np&lt;/span&gt;&lt;span class="o"&gt;.&lt;/span&gt;&lt;span class="n"&gt;clip&lt;/span&gt;&lt;span class="p"&gt;(&lt;/span&gt;&lt;span class="n"&gt;uniform&lt;/span&gt;&lt;span class="p"&gt;,&lt;/span&gt; &lt;span class="mi"&gt;0&lt;/span&gt;&lt;span class="p"&gt;,&lt;/span&gt; &lt;span class="mi"&gt;1&lt;/span&gt;&lt;span class="p"&gt;)&lt;/span&gt;</w:t>
        <w:br/>
        <w:br/>
        <w:t>&lt;span class="c1"&gt;# --------------------------------------&lt;/span&gt;</w:t>
        <w:br/>
        <w:t>&lt;span class="c1"&gt;# 4) Rayleigh Noise (strong)&lt;/span&gt;</w:t>
        <w:br/>
        <w:t>&lt;span class="c1"&gt;# --------------------------------------&lt;/span&gt;</w:t>
        <w:br/>
        <w:t>&lt;span class="n"&gt;rayleigh_noise&lt;/span&gt; &lt;span class="o"&gt;=&lt;/span&gt; &lt;span class="n"&gt;np&lt;/span&gt;&lt;span class="o"&gt;.&lt;/span&gt;&lt;span class="n"&gt;random&lt;/span&gt;&lt;span class="o"&gt;.&lt;/span&gt;&lt;span class="n"&gt;rayleigh&lt;/span&gt;&lt;span class="p"&gt;(&lt;/span&gt;&lt;span class="n"&gt;scale&lt;/span&gt;&lt;span class="o"&gt;=&lt;/span&gt;&lt;span class="mf"&gt;0.3&lt;/span&gt;&lt;span class="p"&gt;,&lt;/span&gt; &lt;span class="n"&gt;size&lt;/span&gt;&lt;span class="o"&gt;=&lt;/span&gt;&lt;span class="n"&gt;img&lt;/span&gt;&lt;span class="o"&gt;.&lt;/span&gt;&lt;span class="n"&gt;shape&lt;/span&gt;&lt;span class="p"&gt;)&lt;/span&gt;</w:t>
        <w:br/>
        <w:t>&lt;span class="n"&gt;rayleigh&lt;/span&gt; &lt;span class="o"&gt;=&lt;/span&gt; &lt;span class="n"&gt;img&lt;/span&gt; &lt;span class="o"&gt;+&lt;/span&gt; &lt;span class="n"&gt;rayleigh_noise&lt;/span&gt;</w:t>
        <w:br/>
        <w:t>&lt;span class="n"&gt;rayleigh&lt;/span&gt; &lt;span class="o"&gt;=&lt;/span&gt; &lt;span class="n"&gt;np&lt;/span&gt;&lt;span class="o"&gt;.&lt;/span&gt;&lt;span class="n"&gt;clip&lt;/span&gt;&lt;span class="p"&gt;(&lt;/span&gt;&lt;span class="n"&gt;rayleigh&lt;/span&gt;&lt;span class="p"&gt;,&lt;/span&gt; &lt;span class="mi"&gt;0&lt;/span&gt;&lt;span class="p"&gt;,&lt;/span&gt; &lt;span class="mi"&gt;1&lt;/span&gt;&lt;span class="p"&gt;)&lt;/span&gt;</w:t>
        <w:br/>
        <w:br/>
        <w:t>&lt;span class="c1"&gt;# --------------------------------------&lt;/span&gt;</w:t>
        <w:br/>
        <w:t>&lt;span class="c1"&gt;# 5) Exponential Noise (strong)&lt;/span&gt;</w:t>
        <w:br/>
        <w:t>&lt;span class="c1"&gt;# --------------------------------------&lt;/span&gt;</w:t>
        <w:br/>
        <w:t>&lt;span class="n"&gt;exp_noise&lt;/span&gt; &lt;span class="o"&gt;=&lt;/span&gt; &lt;span class="n"&gt;np&lt;/span&gt;&lt;span class="o"&gt;.&lt;/span&gt;&lt;span class="n"&gt;random&lt;/span&gt;&lt;span class="o"&gt;.&lt;/span&gt;&lt;span class="n"&gt;exponential&lt;/span&gt;&lt;span class="p"&gt;(&lt;/span&gt;&lt;span class="n"&gt;scale&lt;/span&gt;&lt;span class="o"&gt;=&lt;/span&gt;&lt;span class="mf"&gt;0.2&lt;/span&gt;&lt;span class="p"&gt;,&lt;/span&gt; &lt;span class="n"&gt;size&lt;/span&gt;&lt;span class="o"&gt;=&lt;/span&gt;&lt;span class="n"&gt;img&lt;/span&gt;&lt;span class="o"&gt;.&lt;/span&gt;&lt;span class="n"&gt;shape&lt;/span&gt;&lt;span class="p"&gt;)&lt;/span&gt;</w:t>
        <w:br/>
        <w:t>&lt;span class="n"&gt;exponential&lt;/span&gt; &lt;span class="o"&gt;=&lt;/span&gt; &lt;span class="n"&gt;img&lt;/span&gt; &lt;span class="o"&gt;+&lt;/span&gt; &lt;span class="n"&gt;exp_noise&lt;/span&gt;</w:t>
        <w:br/>
        <w:t>&lt;span class="n"&gt;exponential&lt;/span&gt; &lt;span class="o"&gt;=&lt;/span&gt; &lt;span class="n"&gt;np&lt;/span&gt;&lt;span class="o"&gt;.&lt;/span&gt;&lt;span class="n"&gt;clip&lt;/span&gt;&lt;span class="p"&gt;(&lt;/span&gt;&lt;span class="n"&gt;exponential&lt;/span&gt;&lt;span class="p"&gt;,&lt;/span&gt; &lt;span class="mi"&gt;0&lt;/span&gt;&lt;span class="p"&gt;,&lt;/span&gt; &lt;span class="mi"&gt;1&lt;/span&gt;&lt;span class="p"&gt;)&lt;/span&gt;</w:t>
        <w:br/>
        <w:br/>
        <w:t>&lt;span class="c1"&gt;# --------------------------------------&lt;/span&gt;</w:t>
        <w:br/>
        <w:t>&lt;span class="c1"&gt;# 6) Gamma Noise (strong)&lt;/span&gt;</w:t>
        <w:br/>
        <w:t>&lt;span class="c1"&gt;# --------------------------------------&lt;/span&gt;</w:t>
        <w:br/>
        <w:t>&lt;span class="n"&gt;gamma_noise&lt;/span&gt; &lt;span class="o"&gt;=&lt;/span&gt; &lt;span class="n"&gt;np&lt;/span&gt;&lt;span class="o"&gt;.&lt;/span&gt;&lt;span class="n"&gt;random&lt;/span&gt;&lt;span class="o"&gt;.&lt;/span&gt;&lt;span class="n"&gt;gamma&lt;/span&gt;&lt;span class="p"&gt;(&lt;/span&gt;&lt;span class="n"&gt;shape&lt;/span&gt;&lt;span class="o"&gt;=&lt;/span&gt;&lt;span class="mi"&gt;4&lt;/span&gt;&lt;span class="p"&gt;,&lt;/span&gt; &lt;span class="n"&gt;scale&lt;/span&gt;&lt;span class="o"&gt;=&lt;/span&gt;&lt;span class="mf"&gt;0.08&lt;/span&gt;&lt;span class="p"&gt;,&lt;/span&gt; &lt;span class="n"&gt;size&lt;/span&gt;&lt;span class="o"&gt;=&lt;/span&gt;&lt;span class="n"&gt;img&lt;/span&gt;&lt;span class="o"&gt;.&lt;/span&gt;&lt;span class="n"&gt;shape&lt;/span&gt;&lt;span class="p"&gt;)&lt;/span&gt;</w:t>
        <w:br/>
        <w:t>&lt;span class="n"&gt;gamma&lt;/span&gt; &lt;span class="o"&gt;=&lt;/span&gt; &lt;span class="n"&gt;img&lt;/span&gt; &lt;span class="o"&gt;+&lt;/span&gt; &lt;span class="n"&gt;gamma_noise&lt;/span&gt;</w:t>
        <w:br/>
        <w:t>&lt;span class="n"&gt;gamma&lt;/span&gt; &lt;span class="o"&gt;=&lt;/span&gt; &lt;span class="n"&gt;np&lt;/span&gt;&lt;span class="o"&gt;.&lt;/span&gt;&lt;span class="n"&gt;clip&lt;/span&gt;&lt;span class="p"&gt;(&lt;/span&gt;&lt;span class="n"&gt;gamma&lt;/span&gt;&lt;span class="p"&gt;,&lt;/span&gt; &lt;span class="mi"&gt;0&lt;/span&gt;&lt;span class="p"&gt;,&lt;/span&gt; &lt;span class="mi"&gt;1&lt;/span&gt;&lt;span class="p"&gt;)&lt;/span&gt;</w:t>
        <w:br/>
        <w:br/>
        <w:t>&lt;span class="c1"&gt;# --------------------------------------&lt;/span&gt;</w:t>
        <w:br/>
        <w:t>&lt;span class="c1"&gt;# Display the result&lt;/span&gt;</w:t>
        <w:br/>
        <w:t>&lt;span class="c1"&gt;# --------------------------------------&lt;/span&gt;</w:t>
        <w:br/>
        <w:t>&lt;span class="n"&gt;plt&lt;/span&gt;&lt;span class="o"&gt;.&lt;/span&gt;&lt;span class="n"&gt;figure&lt;/span&gt;&lt;span class="p"&gt;(&lt;/span&gt;&lt;span class="n"&gt;figsize&lt;/span&gt;&lt;span class="o"&gt;=&lt;/span&gt;&lt;span class="p"&gt;(&lt;/span&gt;&lt;span class="mi"&gt;12&lt;/span&gt;&lt;span class="p"&gt;,&lt;/span&gt; &lt;span class="mi"&gt;10&lt;/span&gt;&lt;span class="p"&gt;))&lt;/span&gt;</w:t>
        <w:br/>
        <w:br/>
        <w:t>&lt;span class="n"&gt;plt&lt;/span&gt;&lt;span class="o"&gt;.&lt;/span&gt;&lt;span class="n"&gt;subplot&lt;/span&gt;&lt;span class="p"&gt;(&lt;/span&gt;&lt;span class="mi"&gt;2&lt;/span&gt;&lt;span class="p"&gt;,&lt;/span&gt; &lt;span class="mi"&gt;3&lt;/span&gt;&lt;span class="p"&gt;,&lt;/span&gt; &lt;span class="mi"&gt;1&lt;/span&gt;&lt;span class="p"&gt;)&lt;/span&gt;</w:t>
        <w:br/>
        <w:t>&lt;span class="n"&gt;plt&lt;/span&gt;&lt;span class="o"&gt;.&lt;/span&gt;&lt;span class="n"&gt;title&lt;/span&gt;&lt;span class="p"&gt;(&lt;/span&gt;&lt;span class="s2"&gt;"Gaussian Noise"&lt;/span&gt;&lt;span class="p"&gt;)&lt;/span&gt;</w:t>
        <w:br/>
        <w:t>&lt;span class="n"&gt;plt&lt;/span&gt;&lt;span class="o"&gt;.&lt;/span&gt;&lt;span class="n"&gt;imshow&lt;/span&gt;&lt;span class="p"&gt;(&lt;/span&gt;&lt;span class="n"&gt;gaussian&lt;/span&gt;&lt;span class="p"&gt;,&lt;/span&gt; &lt;span class="n"&gt;cmap&lt;/span&gt;&lt;span class="o"&gt;=&lt;/span&gt;&lt;span class="s1"&gt;'gray'&lt;/span&gt;&lt;span class="p"&gt;)&lt;/span&gt;</w:t>
        <w:br/>
        <w:t>&lt;span class="n"&gt;plt&lt;/span&gt;&lt;span class="o"&gt;.&lt;/span&gt;&lt;span class="n"&gt;axis&lt;/span&gt;&lt;span class="p"&gt;(&lt;/span&gt;&lt;span class="s1"&gt;'off'&lt;/span&gt;&lt;span class="p"&gt;)&lt;/span&gt;</w:t>
        <w:br/>
        <w:br/>
        <w:t>&lt;span class="n"&gt;plt&lt;/span&gt;&lt;span class="o"&gt;.&lt;/span&gt;&lt;span class="n"&gt;subplot&lt;/span&gt;&lt;span class="p"&gt;(&lt;/span&gt;&lt;span class="mi"&gt;2&lt;/span&gt;&lt;span class="p"&gt;,&lt;/span&gt; &lt;span class="mi"&gt;3&lt;/span&gt;&lt;span class="p"&gt;,&lt;/span&gt; &lt;span class="mi"&gt;2&lt;/span&gt;&lt;span class="p"&gt;)&lt;/span&gt;</w:t>
        <w:br/>
        <w:t>&lt;span class="n"&gt;plt&lt;/span&gt;&lt;span class="o"&gt;.&lt;/span&gt;&lt;span class="n"&gt;title&lt;/span&gt;&lt;span class="p"&gt;(&lt;/span&gt;&lt;span class="s2"&gt;"Salt &amp;amp; Pepper Noise"&lt;/span&gt;&lt;span class="p"&gt;)&lt;/span&gt;</w:t>
        <w:br/>
        <w:t>&lt;span class="n"&gt;plt&lt;/span&gt;&lt;span class="o"&gt;.&lt;/span&gt;&lt;span class="n"&gt;imshow&lt;/span&gt;&lt;span class="p"&gt;(&lt;/span&gt;&lt;span class="n"&gt;s_p&lt;/span&gt;&lt;span class="p"&gt;,&lt;/span&gt; &lt;span class="n"&gt;cmap&lt;/span&gt;&lt;span class="o"&gt;=&lt;/span&gt;&lt;span class="s1"&gt;'gray'&lt;/span&gt;&lt;span class="p"&gt;)&lt;/span&gt;</w:t>
        <w:br/>
        <w:t>&lt;span class="n"&gt;plt&lt;/span&gt;&lt;span class="o"&gt;.&lt;/span&gt;&lt;span class="n"&gt;axis&lt;/span&gt;&lt;span class="p"&gt;(&lt;/span&gt;&lt;span class="s1"&gt;'off'&lt;/span&gt;&lt;span class="p"&gt;)&lt;/span&gt;</w:t>
        <w:br/>
        <w:br/>
        <w:t>&lt;span class="n"&gt;plt&lt;/span&gt;&lt;span class="o"&gt;.&lt;/span&gt;&lt;span class="n"&gt;subplot&lt;/span&gt;&lt;span class="p"&gt;(&lt;/span&gt;&lt;span class="mi"&gt;2&lt;/span&gt;&lt;span class="p"&gt;,&lt;/span&gt; &lt;span class="mi"&gt;3&lt;/span&gt;&lt;span class="p"&gt;,&lt;/span&gt; &lt;span class="mi"&gt;3&lt;/span&gt;&lt;span class="p"&gt;)&lt;/span&gt;</w:t>
        <w:br/>
        <w:t>&lt;span class="n"&gt;plt&lt;/span&gt;&lt;span class="o"&gt;.&lt;/span&gt;&lt;span class="n"&gt;title&lt;/span&gt;&lt;span class="p"&gt;(&lt;/span&gt;&lt;span class="s2"&gt;"Uniform Noise"&lt;/span&gt;&lt;span class="p"&gt;)&lt;/span&gt;</w:t>
        <w:br/>
        <w:t>&lt;span class="n"&gt;plt&lt;/span&gt;&lt;span class="o"&gt;.&lt;/span&gt;&lt;span class="n"&gt;imshow&lt;/span&gt;&lt;span class="p"&gt;(&lt;/span&gt;&lt;span class="n"&gt;uniform&lt;/span&gt;&lt;span class="p"&gt;,&lt;/span&gt; &lt;span class="n"&gt;cmap&lt;/span&gt;&lt;span class="o"&gt;=&lt;/span&gt;&lt;span class="s1"&gt;'gray'&lt;/span&gt;&lt;span class="p"&gt;)&lt;/span&gt;</w:t>
        <w:br/>
        <w:t>&lt;span class="n"&gt;plt&lt;/span&gt;&lt;span class="o"&gt;.&lt;/span&gt;&lt;span class="n"&gt;axis&lt;/span&gt;&lt;span class="p"&gt;(&lt;/span&gt;&lt;span class="s1"&gt;'off'&lt;/span&gt;&lt;span class="p"&gt;)&lt;/span&gt;</w:t>
        <w:br/>
        <w:br/>
        <w:t>&lt;span class="n"&gt;plt&lt;/span&gt;&lt;span class="o"&gt;.&lt;/span&gt;&lt;span class="n"&gt;subplot&lt;/span&gt;&lt;span class="p"&gt;(&lt;/span&gt;&lt;span class="mi"&gt;2&lt;/span&gt;&lt;span class="p"&gt;,&lt;/span&gt; &lt;span class="mi"&gt;3&lt;/span&gt;&lt;span class="p"&gt;,&lt;/span&gt; &lt;span class="mi"&gt;4&lt;/span&gt;&lt;span class="p"&gt;)&lt;/span&gt;</w:t>
        <w:br/>
        <w:t>&lt;span class="n"&gt;plt&lt;/span&gt;&lt;span class="o"&gt;.&lt;/span&gt;&lt;span class="n"&gt;title&lt;/span&gt;&lt;span class="p"&gt;(&lt;/span&gt;&lt;span class="s2"&gt;"Rayleigh Noise"&lt;/span&gt;&lt;span class="p"&gt;)&lt;/span&gt;</w:t>
        <w:br/>
        <w:t>&lt;span class="n"&gt;plt&lt;/span&gt;&lt;span class="o"&gt;.&lt;/span&gt;&lt;span class="n"&gt;imshow&lt;/span&gt;&lt;span class="p"&gt;(&lt;/span&gt;&lt;span class="n"&gt;rayleigh&lt;/span&gt;&lt;span class="p"&gt;,&lt;/span&gt; &lt;span class="n"&gt;cmap&lt;/span&gt;&lt;span class="o"&gt;=&lt;/span&gt;&lt;span class="s1"&gt;'gray'&lt;/span&gt;&lt;span class="p"&gt;)&lt;/span&gt;</w:t>
        <w:br/>
        <w:t>&lt;span class="n"&gt;plt&lt;/span&gt;&lt;span class="o"&gt;.&lt;/span&gt;&lt;span class="n"&gt;axis&lt;/span&gt;&lt;span class="p"&gt;(&lt;/span&gt;&lt;span class="s1"&gt;'off'&lt;/span&gt;&lt;span class="p"&gt;)&lt;/span&gt;</w:t>
        <w:br/>
        <w:br/>
        <w:t>&lt;span class="n"&gt;plt&lt;/span&gt;&lt;span class="o"&gt;.&lt;/span&gt;&lt;span class="n"&gt;subplot&lt;/span&gt;&lt;span class="p"&gt;(&lt;/span&gt;&lt;span class="mi"&gt;2&lt;/span&gt;&lt;span class="p"&gt;,&lt;/span&gt; &lt;span class="mi"&gt;3&lt;/span&gt;&lt;span class="p"&gt;,&lt;/span&gt; &lt;span class="mi"&gt;5&lt;/span&gt;&lt;span class="p"&gt;)&lt;/span&gt;</w:t>
        <w:br/>
        <w:t>&lt;span class="n"&gt;plt&lt;/span&gt;&lt;span class="o"&gt;.&lt;/span&gt;&lt;span class="n"&gt;title&lt;/span&gt;&lt;span class="p"&gt;(&lt;/span&gt;&lt;span class="s2"&gt;"Exponential Noise"&lt;/span&gt;&lt;span class="p"&gt;)&lt;/span&gt;</w:t>
        <w:br/>
        <w:t>&lt;span class="n"&gt;plt&lt;/span&gt;&lt;span class="o"&gt;.&lt;/span&gt;&lt;span class="n"&gt;imshow&lt;/span&gt;&lt;span class="p"&gt;(&lt;/span&gt;&lt;span class="n"&gt;exponential&lt;/span&gt;&lt;span class="p"&gt;,&lt;/span&gt; &lt;span class="n"&gt;cmap&lt;/span&gt;&lt;span class="o"&gt;=&lt;/span&gt;&lt;span class="s1"&gt;'gray'&lt;/span&gt;&lt;span class="p"&gt;)&lt;/span&gt;</w:t>
        <w:br/>
        <w:t>&lt;span class="n"&gt;plt&lt;/span&gt;&lt;span class="o"&gt;.&lt;/span&gt;&lt;span class="n"&gt;axis&lt;/span&gt;&lt;span class="p"&gt;(&lt;/span&gt;&lt;span class="s1"&gt;'off'&lt;/span&gt;&lt;span class="p"&gt;)&lt;/span&gt;</w:t>
        <w:br/>
        <w:br/>
        <w:t>&lt;span class="n"&gt;plt&lt;/span&gt;&lt;span class="o"&gt;.&lt;/span&gt;&lt;span class="n"&gt;subplot&lt;/span&gt;&lt;span class="p"&gt;(&lt;/span&gt;&lt;span class="mi"&gt;2&lt;/span&gt;&lt;span class="p"&gt;,&lt;/span&gt; &lt;span class="mi"&gt;3&lt;/span&gt;&lt;span class="p"&gt;,&lt;/span&gt; &lt;span class="mi"&gt;6&lt;/span&gt;&lt;span class="p"&gt;)&lt;/span&gt;</w:t>
        <w:br/>
        <w:t>&lt;span class="n"&gt;plt&lt;/span&gt;&lt;span class="o"&gt;.&lt;/span&gt;&lt;span class="n"&gt;title&lt;/span&gt;&lt;span class="p"&gt;(&lt;/span&gt;&lt;span class="s2"&gt;"Gamma Noise"&lt;/span&gt;&lt;span class="p"&gt;)&lt;/span&gt;</w:t>
        <w:br/>
        <w:t>&lt;span class="n"&gt;plt&lt;/span&gt;&lt;span class="o"&gt;.&lt;/span&gt;&lt;span class="n"&gt;imshow&lt;/span&gt;&lt;span class="p"&gt;(&lt;/span&gt;&lt;span class="n"&gt;gamma&lt;/span&gt;&lt;span class="p"&gt;,&lt;/span&gt; &lt;span class="n"&gt;cmap&lt;/span&gt;&lt;span class="o"&gt;=&lt;/span&gt;&lt;span class="s1"&gt;'gray'&lt;/span&gt;&lt;span class="p"&gt;)&lt;/span&gt;</w:t>
        <w:br/>
        <w:t>&lt;span class="n"&gt;plt&lt;/span&gt;&lt;span class="o"&gt;.&lt;/span&gt;&lt;span class="n"&gt;axis&lt;/span&gt;&lt;span class="p"&gt;(&lt;/span&gt;&lt;span class="s1"&gt;'off'&lt;/span&gt;&lt;span class="p"&gt;)&lt;/span&gt;</w:t>
        <w:br/>
        <w:br/>
        <w:t>&lt;span class="n"&gt;plt&lt;/span&gt;&lt;span class="o"&gt;.&lt;/span&gt;&lt;span class="n"&gt;tight_layout&lt;/span&gt;&lt;span class="p"&gt;()&lt;/span&gt;</w:t>
        <w:br/>
        <w:t>&lt;span class="n"&gt;plt&lt;/span&gt;&lt;span class="o"&gt;.&lt;/span&gt;&lt;span class="n"&gt;show&lt;/span&gt;&lt;span class="p"&gt;()&lt;/span&gt;</w:t>
        <w:br/>
        <w:t>&lt;/pre&gt;&lt;/div&gt;</w:t>
        <w:br/>
        <w:t>&lt;/div&gt;</w:t>
        <w:br/>
        <w:t>&lt;/div&gt;</w:t>
        <w:br/>
        <w:t>&lt;/div&gt;</w:t>
        <w:br/>
        <w:t>&lt;/div&gt;</w:t>
        <w:br/>
        <w:t>&lt;/div&gt;&lt;div class="jp-Cell jp-CodeCell jp-Notebook-cell jp-mod-noOutputs" id="cell-id=a8addca3-e701-4ddf-8660-caf849df148f"&gt;</w:t>
        <w:br/>
        <w:t>&lt;div class="jp-Cell-inputWrapper" tabindex="0"&gt;</w:t>
        <w:br/>
        <w:t>&lt;div class="jp-Collapser jp-InputCollapser jp-Cell-inputCollapser"&gt;</w:t>
        <w:br/>
        <w:t>&lt;/div&gt;</w:t>
        <w:br/>
        <w:t>&lt;div class="jp-InputArea jp-Cell-inputArea"&gt;</w:t>
        <w:br/>
        <w:t>&lt;div class="jp-InputPrompt jp-InputArea-prompt"&gt;In [ ]:&lt;/div&gt;</w:t>
        <w:br/>
        <w:t>&lt;div class="jp-CodeMirrorEditor jp-Editor jp-InputArea-editor" data-type="inline"&gt;</w:t>
        <w:br/>
        <w:t>&lt;div class="cm-editor cm-s-jupyter"&gt;</w:t>
        <w:br/>
        <w:t>&lt;div class="highlight hl-ipython3"&gt;&lt;pre&gt;&lt;span&gt;&lt;/span&gt;&lt;span class="c1"&gt;#restoration filters &lt;/span&gt;</w:t>
        <w:br/>
        <w:br/>
        <w:t>&lt;span class="kn"&gt;import&lt;/span&gt;&lt;span class="w"&gt; &lt;/span&gt;&lt;span class="nn"&gt;cv2&lt;/span&gt;</w:t>
        <w:br/>
        <w:t>&lt;span class="kn"&gt;import&lt;/span&gt;&lt;span class="w"&gt; &lt;/span&gt;&lt;span class="nn"&gt;numpy&lt;/span&gt;&lt;span class="w"&gt; &lt;/span&gt;&lt;span class="k"&gt;as&lt;/span&gt;&lt;span class="w"&gt; &lt;/span&gt;&lt;span class="nn"&gt;np&lt;/span&gt;</w:t>
        <w:br/>
        <w:t>&lt;span class="kn"&gt;from&lt;/span&gt;&lt;span class="w"&gt; &lt;/span&gt;&lt;span class="nn"&gt;matplotlib&lt;/span&gt;&lt;span class="w"&gt; &lt;/span&gt;&lt;span class="kn"&gt;import&lt;/span&gt; &lt;span class="n"&gt;pyplot&lt;/span&gt; &lt;span class="k"&gt;as&lt;/span&gt; &lt;span class="n"&gt;plt&lt;/span&gt;</w:t>
        <w:br/>
        <w:br/>
        <w:t>&lt;span class="c1"&gt;# Load image&lt;/span&gt;</w:t>
        <w:br/>
        <w:t>&lt;span class="n"&gt;img&lt;/span&gt; &lt;span class="o"&gt;=&lt;/span&gt; &lt;span class="n"&gt;cv2&lt;/span&gt;&lt;span class="o"&gt;.&lt;/span&gt;&lt;span class="n"&gt;imread&lt;/span&gt;&lt;span class="p"&gt;(&lt;/span&gt;&lt;span class="sa"&gt;r&lt;/span&gt;&lt;span class="s2"&gt;"D:\3rd sem\garden-flower-close-up-35646.jpg"&lt;/span&gt;&lt;span class="p"&gt;,&lt;/span&gt; &lt;span class="mi"&gt;0&lt;/span&gt;&lt;span class="p"&gt;)&lt;/span&gt;</w:t>
        <w:br/>
        <w:br/>
        <w:t>&lt;span class="k"&gt;if&lt;/span&gt; &lt;span class="n"&gt;img&lt;/span&gt; &lt;span class="ow"&gt;is&lt;/span&gt; &lt;span class="kc"&gt;None&lt;/span&gt;&lt;span class="p"&gt;:&lt;/span&gt;</w:t>
        <w:br/>
        <w:t xml:space="preserve">    &lt;span class="nb"&gt;print&lt;/span&gt;&lt;span class="p"&gt;(&lt;/span&gt;&lt;span class="s2"&gt;"Image not found!"&lt;/span&gt;&lt;span class="p"&gt;)&lt;/span&gt;</w:t>
        <w:br/>
        <w:t>&lt;span class="k"&gt;else&lt;/span&gt;&lt;span class="p"&gt;:&lt;/span&gt;</w:t>
        <w:br/>
        <w:t xml:space="preserve">    &lt;span class="n"&gt;img&lt;/span&gt; &lt;span class="o"&gt;=&lt;/span&gt; &lt;span class="n"&gt;img&lt;/span&gt;&lt;span class="o"&gt;.&lt;/span&gt;&lt;span class="n"&gt;astype&lt;/span&gt;&lt;span class="p"&gt;(&lt;/span&gt;&lt;span class="n"&gt;np&lt;/span&gt;&lt;span class="o"&gt;.&lt;/span&gt;&lt;span class="n"&gt;float32&lt;/span&gt;&lt;span class="p"&gt;)&lt;/span&gt; &lt;span class="o"&gt;/&lt;/span&gt; &lt;span class="mf"&gt;255.0&lt;/span&gt;</w:t>
        <w:br/>
        <w:t xml:space="preserve">    &lt;span class="n"&gt;size&lt;/span&gt; &lt;span class="o"&gt;=&lt;/span&gt; &lt;span class="mi"&gt;3&lt;/span&gt;</w:t>
        <w:br/>
        <w:t xml:space="preserve">    &lt;span class="n"&gt;m&lt;/span&gt; &lt;span class="o"&gt;=&lt;/span&gt; &lt;span class="n"&gt;size&lt;/span&gt; &lt;span class="o"&gt;//&lt;/span&gt; &lt;span class="mi"&gt;2&lt;/span&gt;</w:t>
        <w:br/>
        <w:br/>
        <w:t xml:space="preserve">    &lt;span class="c1"&gt;# Pad image&lt;/span&gt;</w:t>
        <w:br/>
        <w:t xml:space="preserve">    &lt;span class="n"&gt;padded&lt;/span&gt; &lt;span class="o"&gt;=&lt;/span&gt; &lt;span class="n"&gt;np&lt;/span&gt;&lt;span class="o"&gt;.&lt;/span&gt;&lt;span class="n"&gt;pad&lt;/span&gt;&lt;span class="p"&gt;(&lt;/span&gt;&lt;span class="n"&gt;img&lt;/span&gt;&lt;span class="p"&gt;,&lt;/span&gt; &lt;span class="p"&gt;(&lt;/span&gt;&lt;span class="n"&gt;m&lt;/span&gt;&lt;span class="p"&gt;,&lt;/span&gt; &lt;span class="n"&gt;m&lt;/span&gt;&lt;span class="p"&gt;),&lt;/span&gt; &lt;span class="n"&gt;mode&lt;/span&gt;&lt;span class="o"&gt;=&lt;/span&gt;&lt;span class="s2"&gt;"constant"&lt;/span&gt;&lt;span class="p"&gt;)&lt;/span&gt;</w:t>
        <w:br/>
        <w:br/>
        <w:t xml:space="preserve">    &lt;span class="c1"&gt;# Output images&lt;/span&gt;</w:t>
        <w:br/>
        <w:t xml:space="preserve">    &lt;span class="n"&gt;arithmetic&lt;/span&gt; &lt;span class="o"&gt;=&lt;/span&gt; &lt;span class="n"&gt;np&lt;/span&gt;&lt;span class="o"&gt;.&lt;/span&gt;&lt;span class="n"&gt;zeros_like&lt;/span&gt;&lt;span class="p"&gt;(&lt;/span&gt;&lt;span class="n"&gt;img&lt;/span&gt;&lt;span class="p"&gt;)&lt;/span&gt;</w:t>
        <w:br/>
        <w:t xml:space="preserve">    &lt;span class="n"&gt;geometric&lt;/span&gt; &lt;span class="o"&gt;=&lt;/span&gt; &lt;span class="n"&gt;np&lt;/span&gt;&lt;span class="o"&gt;.&lt;/span&gt;&lt;span class="n"&gt;zeros_like&lt;/span&gt;&lt;span class="p"&gt;(&lt;/span&gt;&lt;span class="n"&gt;img&lt;/span&gt;&lt;span class="p"&gt;)&lt;/span&gt;</w:t>
        <w:br/>
        <w:t xml:space="preserve">    &lt;span class="n"&gt;harmonic&lt;/span&gt; &lt;span class="o"&gt;=&lt;/span&gt; &lt;span class="n"&gt;np&lt;/span&gt;&lt;span class="o"&gt;.&lt;/span&gt;&lt;span class="n"&gt;zeros_like&lt;/span&gt;&lt;span class="p"&gt;(&lt;/span&gt;&lt;span class="n"&gt;img&lt;/span&gt;&lt;span class="p"&gt;)&lt;/span&gt;</w:t>
        <w:br/>
        <w:t xml:space="preserve">    &lt;span class="n"&gt;contra_harmonic&lt;/span&gt; &lt;span class="o"&gt;=&lt;/span&gt; &lt;span class="n"&gt;np&lt;/span&gt;&lt;span class="o"&gt;.&lt;/span&gt;&lt;span class="n"&gt;zeros_like&lt;/span&gt;&lt;span class="p"&gt;(&lt;/span&gt;&lt;span class="n"&gt;img&lt;/span&gt;&lt;span class="p"&gt;)&lt;/span&gt;</w:t>
        <w:br/>
        <w:br/>
        <w:t xml:space="preserve">    &lt;span class="n"&gt;Q&lt;/span&gt; &lt;span class="o"&gt;=&lt;/span&gt; &lt;span class="mf"&gt;1.5&lt;/span&gt;   &lt;span class="c1"&gt;# Q value for contra-harmonic filter&lt;/span&gt;</w:t>
        <w:br/>
        <w:br/>
        <w:t xml:space="preserve">    &lt;span class="c1"&gt;# --------------------------------------------&lt;/span&gt;</w:t>
        <w:br/>
        <w:t xml:space="preserve">    &lt;span class="c1"&gt;# Apply Filters Using Built-in Numpy Operations&lt;/span&gt;</w:t>
        <w:br/>
        <w:t xml:space="preserve">    &lt;span class="c1"&gt;# --------------------------------------------&lt;/span&gt;</w:t>
        <w:br/>
        <w:t xml:space="preserve"> </w:t>
        <w:br/>
        <w:t xml:space="preserve">    &lt;span class="k"&gt;for&lt;/span&gt; &lt;span class="n"&gt;i&lt;/span&gt; &lt;span class="ow"&gt;in&lt;/span&gt; &lt;span class="nb"&gt;range&lt;/span&gt;&lt;span class="p"&gt;(&lt;/span&gt;&lt;span class="n"&gt;img&lt;/span&gt;&lt;span class="o"&gt;.&lt;/span&gt;&lt;span class="n"&gt;shape&lt;/span&gt;&lt;span class="p"&gt;[&lt;/span&gt;&lt;span class="mi"&gt;0&lt;/span&gt;&lt;span class="p"&gt;]):&lt;/span&gt;</w:t>
        <w:br/>
        <w:t xml:space="preserve">        &lt;span class="k"&gt;for&lt;/span&gt; &lt;span class="n"&gt;j&lt;/span&gt; &lt;span class="ow"&gt;in&lt;/span&gt; &lt;span class="nb"&gt;range&lt;/span&gt;&lt;span class="p"&gt;(&lt;/span&gt;&lt;span class="n"&gt;img&lt;/span&gt;&lt;span class="o"&gt;.&lt;/span&gt;&lt;span class="n"&gt;shape&lt;/span&gt;&lt;span class="p"&gt;[&lt;/span&gt;&lt;span class="mi"&gt;1&lt;/span&gt;&lt;span class="p"&gt;]):&lt;/span&gt;</w:t>
        <w:br/>
        <w:t xml:space="preserve">            &lt;span class="n"&gt;region&lt;/span&gt; &lt;span class="o"&gt;=&lt;/span&gt; &lt;span class="n"&gt;padded&lt;/span&gt;&lt;span class="p"&gt;[&lt;/span&gt;&lt;span class="n"&gt;i&lt;/span&gt;&lt;span class="p"&gt;:&lt;/span&gt;&lt;span class="n"&gt;i&lt;/span&gt;&lt;span class="o"&gt;+&lt;/span&gt;&lt;span class="n"&gt;size&lt;/span&gt;&lt;span class="p"&gt;,&lt;/span&gt; &lt;span class="n"&gt;j&lt;/span&gt;&lt;span class="p"&gt;:&lt;/span&gt;&lt;span class="n"&gt;j&lt;/span&gt;&lt;span class="o"&gt;+&lt;/span&gt;&lt;span class="n"&gt;size&lt;/span&gt;&lt;span class="p"&gt;]&lt;/span&gt;</w:t>
        <w:br/>
        <w:br/>
        <w:t xml:space="preserve">            &lt;span class="c1"&gt;# Arithmetic Mean&lt;/span&gt;</w:t>
        <w:br/>
        <w:t xml:space="preserve">            &lt;span class="n"&gt;arithmetic&lt;/span&gt;&lt;span class="p"&gt;[&lt;/span&gt;&lt;span class="n"&gt;i&lt;/span&gt;&lt;span class="p"&gt;,&lt;/span&gt; &lt;span class="n"&gt;j&lt;/span&gt;&lt;span class="p"&gt;]&lt;/span&gt; &lt;span class="o"&gt;=&lt;/span&gt; &lt;span class="n"&gt;np&lt;/span&gt;&lt;span class="o"&gt;.&lt;/span&gt;&lt;span class="n"&gt;mean&lt;/span&gt;&lt;span class="p"&gt;(&lt;/span&gt;&lt;span class="n"&gt;region&lt;/span&gt;&lt;span class="p"&gt;)&lt;/span&gt;</w:t>
        <w:br/>
        <w:br/>
        <w:t xml:space="preserve">            &lt;span class="c1"&gt;# Geometric Mean&lt;/span&gt;</w:t>
        <w:br/>
        <w:t xml:space="preserve">            &lt;span class="n"&gt;geometric&lt;/span&gt;&lt;span class="p"&gt;[&lt;/span&gt;&lt;span class="n"&gt;i&lt;/span&gt;&lt;span class="p"&gt;,&lt;/span&gt; &lt;span class="n"&gt;j&lt;/span&gt;&lt;span class="p"&gt;]&lt;/span&gt; &lt;span class="o"&gt;=&lt;/span&gt; &lt;span class="n"&gt;np&lt;/span&gt;&lt;span class="o"&gt;.&lt;/span&gt;&lt;span class="n"&gt;exp&lt;/span&gt;&lt;span class="p"&gt;(&lt;/span&gt;&lt;span class="n"&gt;np&lt;/span&gt;&lt;span class="o"&gt;.&lt;/span&gt;&lt;span class="n"&gt;mean&lt;/span&gt;&lt;span class="p"&gt;(&lt;/span&gt;&lt;span class="n"&gt;np&lt;/span&gt;&lt;span class="o"&gt;.&lt;/span&gt;&lt;span class="n"&gt;log&lt;/span&gt;&lt;span class="p"&gt;(&lt;/span&gt;&lt;span class="n"&gt;region&lt;/span&gt; &lt;span class="o"&gt;+&lt;/span&gt; &lt;span class="mf"&gt;1e-10&lt;/span&gt;&lt;span class="p"&gt;)))&lt;/span&gt;</w:t>
        <w:br/>
        <w:br/>
        <w:t xml:space="preserve">            &lt;span class="c1"&gt;# Harmonic Mean&lt;/span&gt;</w:t>
        <w:br/>
        <w:t xml:space="preserve">            &lt;span class="n"&gt;harmonic&lt;/span&gt;&lt;span class="p"&gt;[&lt;/span&gt;&lt;span class="n"&gt;i&lt;/span&gt;&lt;span class="p"&gt;,&lt;/span&gt; &lt;span class="n"&gt;j&lt;/span&gt;&lt;span class="p"&gt;]&lt;/span&gt; &lt;span class="o"&gt;=&lt;/span&gt; &lt;span class="mi"&gt;9&lt;/span&gt; &lt;span class="o"&gt;/&lt;/span&gt; &lt;span class="n"&gt;np&lt;/span&gt;&lt;span class="o"&gt;.&lt;/span&gt;&lt;span class="n"&gt;sum&lt;/span&gt;&lt;span class="p"&gt;(&lt;/span&gt;&lt;span class="mf"&gt;1.0&lt;/span&gt; &lt;span class="o"&gt;/&lt;/span&gt; &lt;span class="p"&gt;(&lt;/span&gt;&lt;span class="n"&gt;region&lt;/span&gt; &lt;span class="o"&gt;+&lt;/span&gt; &lt;span class="mf"&gt;1e-10&lt;/span&gt;&lt;span class="p"&gt;))&lt;/span&gt;</w:t>
        <w:br/>
        <w:br/>
        <w:t xml:space="preserve">            &lt;span class="c1"&gt;# Contra-Harmonic Mean&lt;/span&gt;</w:t>
        <w:br/>
        <w:t xml:space="preserve">            &lt;span class="n"&gt;contra_harmonic&lt;/span&gt;&lt;span class="p"&gt;[&lt;/span&gt;&lt;span class="n"&gt;i&lt;/span&gt;&lt;span class="p"&gt;,&lt;/span&gt; &lt;span class="n"&gt;j&lt;/span&gt;&lt;span class="p"&gt;]&lt;/span&gt; &lt;span class="o"&gt;=&lt;/span&gt; &lt;span class="p"&gt;(&lt;/span&gt;</w:t>
        <w:br/>
        <w:t xml:space="preserve">                &lt;span class="n"&gt;np&lt;/span&gt;&lt;span class="o"&gt;.&lt;/span&gt;&lt;span class="n"&gt;sum&lt;/span&gt;&lt;span class="p"&gt;(&lt;/span&gt;&lt;span class="n"&gt;region&lt;/span&gt;&lt;span class="o"&gt;**&lt;/span&gt;&lt;span class="p"&gt;(&lt;/span&gt;&lt;span class="n"&gt;Q&lt;/span&gt; &lt;span class="o"&gt;+&lt;/span&gt; &lt;span class="mi"&gt;1&lt;/span&gt;&lt;span class="p"&gt;))&lt;/span&gt; &lt;span class="o"&gt;/&lt;/span&gt; &lt;span class="p"&gt;(&lt;/span&gt;&lt;span class="n"&gt;np&lt;/span&gt;&lt;span class="o"&gt;.&lt;/span&gt;&lt;span class="n"&gt;sum&lt;/span&gt;&lt;span class="p"&gt;(&lt;/span&gt;&lt;span class="n"&gt;region&lt;/span&gt;&lt;span class="o"&gt;**&lt;/span&gt;&lt;span class="n"&gt;Q&lt;/span&gt;&lt;span class="p"&gt;)&lt;/span&gt; &lt;span class="o"&gt;+&lt;/span&gt; &lt;span class="mf"&gt;1e-10&lt;/span&gt;&lt;span class="p"&gt;)&lt;/span&gt;</w:t>
        <w:br/>
        <w:t xml:space="preserve">            &lt;span class="p"&gt;)&lt;/span&gt;</w:t>
        <w:br/>
        <w:br/>
        <w:t xml:space="preserve">    &lt;span class="c1"&gt;# --------------------------------------------&lt;/span&gt;</w:t>
        <w:br/>
        <w:t xml:space="preserve">    &lt;span class="c1"&gt;# Display results&lt;/span&gt;</w:t>
        <w:br/>
        <w:t xml:space="preserve">    &lt;span class="c1"&gt;# --------------------------------------------&lt;/span&gt;</w:t>
        <w:br/>
        <w:t xml:space="preserve">    &lt;span class="n"&gt;plt&lt;/span&gt;&lt;span class="o"&gt;.&lt;/span&gt;&lt;span class="n"&gt;figure&lt;/span&gt;&lt;span class="p"&gt;(&lt;/span&gt;&lt;span class="n"&gt;figsize&lt;/span&gt;&lt;span class="o"&gt;=&lt;/span&gt;&lt;span class="p"&gt;(&lt;/span&gt;&lt;span class="mi"&gt;12&lt;/span&gt;&lt;span class="p"&gt;,&lt;/span&gt; &lt;span class="mi"&gt;10&lt;/span&gt;&lt;span class="p"&gt;))&lt;/span&gt;</w:t>
        <w:br/>
        <w:br/>
        <w:t xml:space="preserve">    &lt;span class="n"&gt;plt&lt;/span&gt;&lt;span class="o"&gt;.&lt;/span&gt;&lt;span class="n"&gt;subplot&lt;/span&gt;&lt;span class="p"&gt;(&lt;/span&gt;&lt;span class="mi"&gt;2&lt;/span&gt;&lt;span class="p"&gt;,&lt;/span&gt; &lt;span class="mi"&gt;2&lt;/span&gt;&lt;span class="p"&gt;,&lt;/span&gt; &lt;span class="mi"&gt;1&lt;/span&gt;&lt;span class="p"&gt;)&lt;/span&gt;</w:t>
        <w:br/>
        <w:t xml:space="preserve">    &lt;span class="n"&gt;plt&lt;/span&gt;&lt;span class="o"&gt;.&lt;/span&gt;&lt;span class="n"&gt;title&lt;/span&gt;&lt;span class="p"&gt;(&lt;/span&gt;&lt;span class="s2"&gt;"Arithmetic Mean Filter"&lt;/span&gt;&lt;span class="p"&gt;)&lt;/span&gt;</w:t>
        <w:br/>
        <w:t xml:space="preserve">    &lt;span class="n"&gt;plt&lt;/span&gt;&lt;span class="o"&gt;.&lt;/span&gt;&lt;span class="n"&gt;imshow&lt;/span&gt;&lt;span class="p"&gt;(&lt;/span&gt;&lt;span class="n"&gt;arithmetic&lt;/span&gt;&lt;span class="p"&gt;,&lt;/span&gt; &lt;span class="n"&gt;cmap&lt;/span&gt;&lt;span class="o"&gt;=&lt;/span&gt;&lt;span class="s1"&gt;'gray'&lt;/span&gt;&lt;span class="p"&gt;)&lt;/span&gt;</w:t>
        <w:br/>
        <w:t xml:space="preserve">    &lt;span class="n"&gt;plt&lt;/span&gt;&lt;span class="o"&gt;.&lt;/span&gt;&lt;span class="n"&gt;axis&lt;/span&gt;&lt;span class="p"&gt;(&lt;/span&gt;&lt;span class="s1"&gt;'off'&lt;/span&gt;&lt;span class="p"&gt;)&lt;/span&gt;</w:t>
        <w:br/>
        <w:br/>
        <w:t xml:space="preserve">    &lt;span class="n"&gt;plt&lt;/span&gt;&lt;span class="o"&gt;.&lt;/span&gt;&lt;span class="n"&gt;subplot&lt;/span&gt;&lt;span class="p"&gt;(&lt;/span&gt;&lt;span class="mi"&gt;2&lt;/span&gt;&lt;span class="p"&gt;,&lt;/span&gt; &lt;span class="mi"&gt;2&lt;/span&gt;&lt;span class="p"&gt;,&lt;/span&gt; &lt;span class="mi"&gt;2&lt;/span&gt;&lt;span class="p"&gt;)&lt;/span&gt;</w:t>
        <w:br/>
        <w:t xml:space="preserve">    &lt;span class="n"&gt;plt&lt;/span&gt;&lt;span class="o"&gt;.&lt;/span&gt;&lt;span class="n"&gt;title&lt;/span&gt;&lt;span class="p"&gt;(&lt;/span&gt;&lt;span class="s2"&gt;"Geometric Mean Filter"&lt;/span&gt;&lt;span class="p"&gt;)&lt;/span&gt;</w:t>
        <w:br/>
        <w:t xml:space="preserve">    &lt;span class="n"&gt;plt&lt;/span&gt;&lt;span class="o"&gt;.&lt;/span&gt;&lt;span class="n"&gt;imshow&lt;/span&gt;&lt;span class="p"&gt;(&lt;/span&gt;&lt;span class="n"&gt;geometric&lt;/span&gt;&lt;span class="p"&gt;,&lt;/span&gt; &lt;span class="n"&gt;cmap&lt;/span&gt;&lt;span class="o"&gt;=&lt;/span&gt;&lt;span class="s1"&gt;'gray'&lt;/span&gt;&lt;span class="p"&gt;)&lt;/span&gt;</w:t>
        <w:br/>
        <w:t xml:space="preserve">    &lt;span class="n"&gt;plt&lt;/span&gt;&lt;span class="o"&gt;.&lt;/span&gt;&lt;span class="n"&gt;axis&lt;/span&gt;&lt;span class="p"&gt;(&lt;/span&gt;&lt;span class="s1"&gt;'off'&lt;/span&gt;&lt;span class="p"&gt;)&lt;/span&gt;</w:t>
        <w:br/>
        <w:br/>
        <w:t xml:space="preserve">    &lt;span class="n"&gt;plt&lt;/span&gt;&lt;span class="o"&gt;.&lt;/span&gt;&lt;span class="n"&gt;subplot&lt;/span&gt;&lt;span class="p"&gt;(&lt;/span&gt;&lt;span class="mi"&gt;2&lt;/span&gt;&lt;span class="p"&gt;,&lt;/span&gt; &lt;span class="mi"&gt;2&lt;/span&gt;&lt;span class="p"&gt;,&lt;/span&gt; &lt;span class="mi"&gt;3&lt;/span&gt;&lt;span class="p"&gt;)&lt;/span&gt;</w:t>
        <w:br/>
        <w:t xml:space="preserve">    &lt;span class="n"&gt;plt&lt;/span&gt;&lt;span class="o"&gt;.&lt;/span&gt;&lt;span class="n"&gt;title&lt;/span&gt;&lt;span class="p"&gt;(&lt;/span&gt;&lt;span class="s2"&gt;"Harmonic Mean Filter"&lt;/span&gt;&lt;span class="p"&gt;)&lt;/span&gt;</w:t>
        <w:br/>
        <w:t xml:space="preserve">    &lt;span class="n"&gt;plt&lt;/span&gt;&lt;span class="o"&gt;.&lt;/span&gt;&lt;span class="n"&gt;imshow&lt;/span&gt;&lt;span class="p"&gt;(&lt;/span&gt;&lt;span class="n"&gt;harmonic&lt;/span&gt;&lt;span class="p"&gt;,&lt;/span&gt; &lt;span class="n"&gt;cmap&lt;/span&gt;&lt;span class="o"&gt;=&lt;/span&gt;&lt;span class="s1"&gt;'gray'&lt;/span&gt;&lt;span class="p"&gt;)&lt;/span&gt;</w:t>
        <w:br/>
        <w:t xml:space="preserve">    &lt;span class="n"&gt;plt&lt;/span&gt;&lt;span class="o"&gt;.&lt;/span&gt;&lt;span class="n"&gt;axis&lt;/span&gt;&lt;span class="p"&gt;(&lt;/span&gt;&lt;span class="s1"&gt;'off'&lt;/span&gt;&lt;span class="p"&gt;)&lt;/span&gt;</w:t>
        <w:br/>
        <w:br/>
        <w:t xml:space="preserve">    &lt;span class="n"&gt;plt&lt;/span&gt;&lt;span class="o"&gt;.&lt;/span&gt;&lt;span class="n"&gt;subplot&lt;/span&gt;&lt;span class="p"&gt;(&lt;/span&gt;&lt;span class="mi"&gt;2&lt;/span&gt;&lt;span class="p"&gt;,&lt;/span&gt; &lt;span class="mi"&gt;2&lt;/span&gt;&lt;span class="p"&gt;,&lt;/span&gt; &lt;span class="mi"&gt;4&lt;/span&gt;&lt;span class="p"&gt;)&lt;/span&gt;</w:t>
        <w:br/>
        <w:t xml:space="preserve">    &lt;span class="n"&gt;plt&lt;/span&gt;&lt;span class="o"&gt;.&lt;/span&gt;&lt;span class="n"&gt;title&lt;/span&gt;&lt;span class="p"&gt;(&lt;/span&gt;&lt;span class="s2"&gt;"Contra-Harmonic Filter (Q=1.5)"&lt;/span&gt;&lt;span class="p"&gt;)&lt;/span&gt;</w:t>
        <w:br/>
        <w:t xml:space="preserve">    &lt;span class="n"&gt;plt&lt;/span&gt;&lt;span class="o"&gt;.&lt;/span&gt;&lt;span class="n"&gt;imshow&lt;/span&gt;&lt;span class="p"&gt;(&lt;/span&gt;&lt;span class="n"&gt;contra_harmonic&lt;/span&gt;&lt;span class="p"&gt;,&lt;/span&gt; &lt;span class="n"&gt;cmap&lt;/span&gt;&lt;span class="o"&gt;=&lt;/span&gt;&lt;span class="s1"&gt;'gray'&lt;/span&gt;&lt;span class="p"&gt;)&lt;/span&gt;</w:t>
        <w:br/>
        <w:t xml:space="preserve">    &lt;span class="n"&gt;plt&lt;/span&gt;&lt;span class="o"&gt;.&lt;/span&gt;&lt;span class="n"&gt;axis&lt;/span&gt;&lt;span class="p"&gt;(&lt;/span&gt;&lt;span class="s1"&gt;'off'&lt;/span&gt;&lt;span class="p"&gt;)&lt;/span&gt;</w:t>
        <w:br/>
        <w:br/>
        <w:t xml:space="preserve">    &lt;span class="n"&gt;plt&lt;/span&gt;&lt;span class="o"&gt;.&lt;/span&gt;&lt;span class="n"&gt;tight_layout&lt;/span&gt;&lt;span class="p"&gt;()&lt;/span&gt;</w:t>
        <w:br/>
        <w:t xml:space="preserve">    &lt;span class="n"&gt;plt&lt;/span&gt;&lt;span class="o"&gt;.&lt;/span&gt;&lt;span class="n"&gt;show&lt;/span&gt;&lt;span class="p"&gt;()&lt;/span&gt;</w:t>
        <w:br/>
        <w:t>&lt;/pre&gt;&lt;/div&gt;</w:t>
        <w:br/>
        <w:t>&lt;/div&gt;</w:t>
        <w:br/>
        <w:t>&lt;/div&gt;</w:t>
        <w:br/>
        <w:t>&lt;/div&gt;</w:t>
        <w:br/>
        <w:t>&lt;/div&gt;</w:t>
        <w:br/>
        <w:t>&lt;/div&gt;&lt;div class="jp-Cell jp-CodeCell jp-Notebook-cell jp-mod-noOutputs" id="cell-id=c9612850-ac3f-4bbb-8375-8475433e4fa8"&gt;</w:t>
        <w:br/>
        <w:t>&lt;div class="jp-Cell-inputWrapper" tabindex="0"&gt;</w:t>
        <w:br/>
        <w:t>&lt;div class="jp-Collapser jp-InputCollapser jp-Cell-inputCollapser"&gt;</w:t>
        <w:br/>
        <w:t>&lt;/div&gt;</w:t>
        <w:br/>
        <w:t>&lt;div class="jp-InputArea jp-Cell-inputArea"&gt;</w:t>
        <w:br/>
        <w:t>&lt;div class="jp-InputPrompt jp-InputArea-prompt"&gt;In [ ]:&lt;/div&gt;</w:t>
        <w:br/>
        <w:t>&lt;div class="jp-CodeMirrorEditor jp-Editor jp-InputArea-editor" data-type="inline"&gt;</w:t>
        <w:br/>
        <w:t>&lt;div class="cm-editor cm-s-jupyter"&gt;</w:t>
        <w:br/>
        <w:t xml:space="preserve">&lt;div class="highlight hl-ipython3"&gt;&lt;pre&gt;&lt;span&gt;&lt;/span&gt; </w:t>
        <w:br/>
        <w:t>&lt;/pre&gt;&lt;/div&gt;</w:t>
        <w:br/>
        <w:t>&lt;/div&gt;</w:t>
        <w:br/>
        <w:t>&lt;/div&gt;</w:t>
        <w:br/>
        <w:t>&lt;/div&gt;</w:t>
        <w:br/>
        <w:t>&lt;/div&gt;</w:t>
        <w:br/>
        <w:t>&lt;/div&gt;&lt;div class="jp-Cell jp-CodeCell jp-Notebook-cell jp-mod-noOutputs" id="cell-id=114cb4a2-8e86-4af6-a9e0-7dda3a8c88ce"&gt;</w:t>
        <w:br/>
        <w:t>&lt;div class="jp-Cell-inputWrapper" tabindex="0"&gt;</w:t>
        <w:br/>
        <w:t>&lt;div class="jp-Collapser jp-InputCollapser jp-Cell-inputCollapser"&gt;</w:t>
        <w:br/>
        <w:t>&lt;/div&gt;</w:t>
        <w:br/>
        <w:t>&lt;div class="jp-InputArea jp-Cell-inputArea"&gt;</w:t>
        <w:br/>
        <w:t>&lt;div class="jp-InputPrompt jp-InputArea-prompt"&gt;In [ ]:&lt;/div&gt;</w:t>
        <w:br/>
        <w:t>&lt;div class="jp-CodeMirrorEditor jp-Editor jp-InputArea-editor" data-type="inline"&gt;</w:t>
        <w:br/>
        <w:t>&lt;div class="cm-editor cm-s-jupyter"&gt;</w:t>
        <w:br/>
        <w:t xml:space="preserve">&lt;div class="highlight hl-ipython3"&gt;&lt;pre&gt;&lt;span&gt;&lt;/span&gt; </w:t>
        <w:br/>
        <w:t>&lt;/pre&gt;&lt;/div&gt;</w:t>
        <w:br/>
        <w:t>&lt;/div&gt;</w:t>
        <w:br/>
        <w:t>&lt;/div&gt;</w:t>
        <w:br/>
        <w:t>&lt;/div&gt;</w:t>
        <w:br/>
        <w:t>&lt;/div&gt;</w:t>
        <w:br/>
        <w:t>&lt;/div&gt;</w:t>
        <w:br/>
        <w:t>&lt;/main&gt;</w:t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